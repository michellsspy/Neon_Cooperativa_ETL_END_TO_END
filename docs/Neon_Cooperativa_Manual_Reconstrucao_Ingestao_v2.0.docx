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68"/>
        </w:rPr>
        <w:t>NEON COOPERATIVA</w:t>
        <w:br/>
      </w:r>
      <w:r>
        <w:rPr>
          <w:b/>
          <w:color w:val="2F5597"/>
          <w:sz w:val="56"/>
        </w:rPr>
        <w:t>ETL END-TO-END</w:t>
      </w:r>
    </w:p>
    <w:p>
      <w:pPr>
        <w:spacing w:before="440"/>
        <w:jc w:val="center"/>
      </w:pPr>
      <w:r>
        <w:rPr>
          <w:b/>
          <w:color w:val="282828"/>
          <w:sz w:val="40"/>
        </w:rPr>
        <w:t>Manual completo de reconstrução da fase de ingestão</w:t>
      </w:r>
    </w:p>
    <w:p>
      <w:pPr>
        <w:jc w:val="center"/>
      </w:pPr>
      <w:r>
        <w:rPr>
          <w:color w:val="505050"/>
          <w:sz w:val="24"/>
        </w:rPr>
        <w:t>Source → Controller → Landing → Reconciliação → Checkpoint operacional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756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Arquitetura certificada do baseline ingestion-v1.0.0</w:t>
      </w:r>
    </w:p>
    <w:p>
      <w:pPr>
        <w:spacing w:before="300"/>
        <w:jc w:val="center"/>
      </w:pPr>
      <w:r>
        <w:rPr>
          <w:color w:val="505050"/>
          <w:sz w:val="20"/>
        </w:rPr>
        <w:t>Baseline: ingestion-v1.0.0  •  Commit: 4d2724e  •  14 de setembro de 2026</w:t>
      </w:r>
    </w:p>
    <w:p>
      <w:pPr>
        <w:jc w:val="center"/>
      </w:pPr>
      <w:r>
        <w:rPr>
          <w:sz w:val="19"/>
        </w:rPr>
        <w:t>Databricks • Lakeflow Jobs • PySpark • Delta Lake • Unity Catalog • Lakehouse Federation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037" w:right="1037" w:bottom="1037" w:left="1181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t>Manual de Reconstrução da Fase de Ingestão</w:t>
      </w:r>
    </w:p>
    <w:p>
      <w:pPr>
        <w:pStyle w:val="Subtitle"/>
        <w:jc w:val="center"/>
      </w:pPr>
      <w:r>
        <w:t>Guia reproduzível, didático e autocontido do projeto Neon Cooperativa ETL End-to-End</w:t>
      </w:r>
    </w:p>
    <w:p>
      <w:r>
        <w:t>Este documento descreve, em ordem de construção, como reproduzir do zero a fase de ingestão certificada do projeto. O foco termina no commit do checkpoint operacional da Landing; Bronze, Quarentenas, Silver e Gold estão deliberadamente fora do escopo desta 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Baseline do código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tag ingestion-v1.0.0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Commit Git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4d2724e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Catálogo do projeto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neon_cooperativa_dev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Foreign Catalog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neon_fenix_cooperativa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Conexão UC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conn_neon_fenix_cooperativa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Banco PostgreSQL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fenix_cooperativa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Schema de origem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Landing Volume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neon_cooperativa_dev.landing.raw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Escopo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Ingestão e Landing, incluindo Controller, retry, reprocessamento e certificação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Fonte de verdade do código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8"/>
              </w:rPr>
              <w:t>ZIP/repositório anexado ao projeto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9F7F7"/>
            <w:vAlign w:val="center"/>
            <w:tcBorders>
              <w:top w:val="single" w:sz="8" w:color="236B6B"/>
              <w:left w:val="single" w:sz="14" w:color="236B6B"/>
              <w:bottom w:val="single" w:sz="8" w:color="236B6B"/>
              <w:right w:val="single" w:sz="8" w:color="236B6B"/>
            </w:tcBorders>
          </w:tcPr>
          <w:p>
            <w:pPr>
              <w:spacing w:after="60"/>
            </w:pPr>
            <w:r>
              <w:rPr>
                <w:b/>
                <w:color w:val="236B6B"/>
              </w:rPr>
              <w:t>Regra de leitura</w:t>
              <w:br/>
            </w:r>
            <w:r>
              <w:rPr>
                <w:sz w:val="18"/>
              </w:rPr>
              <w:t>O corpo do manual ensina a construção e explica as decisões. Os anexos contêm os arquivos completos do baseline atual para que o documento permaneça autocontido e reproduzível.</w:t>
            </w:r>
          </w:p>
        </w:tc>
      </w:tr>
    </w:tbl>
    <w:p>
      <w:pPr>
        <w:spacing w:after="0"/>
      </w:pPr>
    </w:p>
    <w:p>
      <w:pPr>
        <w:pStyle w:val="Heading1"/>
      </w:pPr>
      <w:r>
        <w:t>Prefácio. Por que este manual existe</w:t>
      </w:r>
    </w:p>
    <w:p>
      <w:r>
        <w:t>A fase de ingestão foi construída como um laboratório de engenharia de dados moderna, com separação explícita entre configuração, estado, execução, evidência física e orquestração. Este manual transforma o baseline certificado em um roteiro de reconstrução. A intenção é que uma pessoa que receba apenas este documento e acesso ao mesmo ambiente possa reproduzir a solução, entender cada componente e validar os mesmos invariantes.</w:t>
      </w:r>
    </w:p>
    <w:p>
      <w:r>
        <w:t>A narrativa omite tentativas intermediárias que não fazem parte da solução final. Em vez disso, apresenta a sequência limpa que leva ao estado certificado. Sempre que uma decisão técnica é importante para o entendimento — por exemplo, por que o watermark só avança depois da reconciliação, por que o retry gera um novo attempt_number ou por que a Landing é imutável — a razão é explicitada.</w:t>
      </w:r>
    </w:p>
    <w:p>
      <w:pPr>
        <w:pStyle w:val="Heading1"/>
      </w:pPr>
      <w:r>
        <w:t>Como usar. Estratégia de estudo e reprodução</w:t>
      </w:r>
    </w:p>
    <w:p>
      <w:pPr>
        <w:pStyle w:val="ListBullet"/>
      </w:pPr>
      <w:r>
        <w:t>Para estudar: leia as Partes I a V em ordem; cada capítulo termina com checkpoints e perguntas de compreensão.</w:t>
      </w:r>
    </w:p>
    <w:p>
      <w:pPr>
        <w:pStyle w:val="ListBullet"/>
      </w:pPr>
      <w:r>
        <w:t>Para reconstruir: use a Parte VI como runbook e consulte os capítulos anteriores quando precisar entender o porquê de um passo.</w:t>
      </w:r>
    </w:p>
    <w:p>
      <w:pPr>
        <w:pStyle w:val="ListBullet"/>
      </w:pPr>
      <w:r>
        <w:t>Para copiar código: use os Anexos, que reproduzem os arquivos completos do baseline atual.</w:t>
      </w:r>
    </w:p>
    <w:p>
      <w:pPr>
        <w:pStyle w:val="ListBullet"/>
      </w:pPr>
      <w:r>
        <w:t>Para operar no dia a dia: use os runbooks de execução normal, repair, reprocessamento e certificação.</w:t>
      </w:r>
    </w:p>
    <w:p>
      <w:pPr>
        <w:pStyle w:val="ListBullet"/>
      </w:pPr>
      <w:r>
        <w:t>Para iniciar Bronze no futuro: trate a Landing certificada e o Controller como contratos estáveis; Bronze consome essas evidências, não redesenha a ingestão.</w:t>
      </w:r>
    </w:p>
    <w:p>
      <w:pPr>
        <w:pStyle w:val="Title"/>
      </w:pPr>
      <w:r>
        <w:t>Sumário</w:t>
      </w:r>
    </w:p>
    <w:p>
      <w:pPr>
        <w:spacing w:before="100" w:after="40"/>
      </w:pPr>
      <w:r>
        <w:rPr>
          <w:b/>
          <w:color w:val="17365D"/>
          <w:sz w:val="21"/>
        </w:rPr>
        <w:t>PARTE I — Visão de arquitetura e pré-requisitos</w:t>
      </w:r>
    </w:p>
    <w:p>
      <w:pPr>
        <w:spacing w:after="20"/>
        <w:ind w:left="259"/>
      </w:pPr>
      <w:r>
        <w:rPr>
          <w:sz w:val="18"/>
        </w:rPr>
        <w:t>1. Escopo, objetivo e resultado final</w:t>
      </w:r>
    </w:p>
    <w:p>
      <w:pPr>
        <w:spacing w:after="20"/>
        <w:ind w:left="259"/>
      </w:pPr>
      <w:r>
        <w:rPr>
          <w:sz w:val="18"/>
        </w:rPr>
        <w:t>2. Princípios técnicos que orientam toda a ingestão</w:t>
      </w:r>
    </w:p>
    <w:p>
      <w:pPr>
        <w:spacing w:after="20"/>
        <w:ind w:left="259"/>
      </w:pPr>
      <w:r>
        <w:rPr>
          <w:sz w:val="18"/>
        </w:rPr>
        <w:t>3. Pré-requisitos de plataforma e ambiente local</w:t>
      </w:r>
    </w:p>
    <w:p>
      <w:pPr>
        <w:spacing w:after="20"/>
        <w:ind w:left="259"/>
      </w:pPr>
      <w:r>
        <w:rPr>
          <w:sz w:val="18"/>
        </w:rPr>
        <w:t>4. Configurar a origem Neon PostgreSQL com Lakehouse Federation</w:t>
      </w:r>
    </w:p>
    <w:p>
      <w:pPr>
        <w:spacing w:before="100" w:after="40"/>
      </w:pPr>
      <w:r>
        <w:rPr>
          <w:b/>
          <w:color w:val="17365D"/>
          <w:sz w:val="21"/>
        </w:rPr>
        <w:t>PARTE II — Evolução do projeto e fundação do Unity Catalog</w:t>
      </w:r>
    </w:p>
    <w:p>
      <w:pPr>
        <w:spacing w:after="20"/>
        <w:ind w:left="259"/>
      </w:pPr>
      <w:r>
        <w:rPr>
          <w:sz w:val="18"/>
        </w:rPr>
        <w:t>5. Inicializar o repositório e o Bundle</w:t>
      </w:r>
    </w:p>
    <w:p>
      <w:pPr>
        <w:spacing w:after="20"/>
        <w:ind w:left="259"/>
      </w:pPr>
      <w:r>
        <w:rPr>
          <w:sz w:val="18"/>
        </w:rPr>
        <w:t>6. Evolução do databricks.yml até o baseline final</w:t>
      </w:r>
    </w:p>
    <w:p>
      <w:pPr>
        <w:spacing w:after="20"/>
        <w:ind w:left="259"/>
      </w:pPr>
      <w:r>
        <w:rPr>
          <w:sz w:val="18"/>
        </w:rPr>
        <w:t>7. Criar o catálogo gerenciado e a fundação Landing/Control</w:t>
      </w:r>
    </w:p>
    <w:p>
      <w:pPr>
        <w:spacing w:before="100" w:after="40"/>
      </w:pPr>
      <w:r>
        <w:rPr>
          <w:b/>
          <w:color w:val="17365D"/>
          <w:sz w:val="21"/>
        </w:rPr>
        <w:t>PARTE III — Construção do Controller metadata-driven</w:t>
      </w:r>
    </w:p>
    <w:p>
      <w:pPr>
        <w:spacing w:after="20"/>
        <w:ind w:left="259"/>
      </w:pPr>
      <w:r>
        <w:rPr>
          <w:sz w:val="18"/>
        </w:rPr>
        <w:t>8. Controller Core: source_system, source_object e ingestion_policy</w:t>
      </w:r>
    </w:p>
    <w:p>
      <w:pPr>
        <w:spacing w:after="20"/>
        <w:ind w:left="259"/>
      </w:pPr>
      <w:r>
        <w:rPr>
          <w:sz w:val="18"/>
        </w:rPr>
        <w:t>9. Seed governado da origem e catálogo técnico de colunas</w:t>
      </w:r>
    </w:p>
    <w:p>
      <w:pPr>
        <w:spacing w:after="20"/>
        <w:ind w:left="259"/>
      </w:pPr>
      <w:r>
        <w:rPr>
          <w:sz w:val="18"/>
        </w:rPr>
        <w:t>10. Profiling dos candidatos a incremental</w:t>
      </w:r>
    </w:p>
    <w:p>
      <w:pPr>
        <w:spacing w:after="20"/>
        <w:ind w:left="259"/>
      </w:pPr>
      <w:r>
        <w:rPr>
          <w:sz w:val="18"/>
        </w:rPr>
        <w:t>11. Seed das políticas de ingestão: 2 FULL e 8 INCREMENTAL</w:t>
      </w:r>
    </w:p>
    <w:p>
      <w:pPr>
        <w:spacing w:after="20"/>
        <w:ind w:left="259"/>
      </w:pPr>
      <w:r>
        <w:rPr>
          <w:sz w:val="18"/>
        </w:rPr>
        <w:t>12. Criar ingestion_state: o checkpoint confirmado por objeto</w:t>
      </w:r>
    </w:p>
    <w:p>
      <w:pPr>
        <w:spacing w:after="20"/>
        <w:ind w:left="259"/>
      </w:pPr>
      <w:r>
        <w:rPr>
          <w:sz w:val="18"/>
        </w:rPr>
        <w:t>13. Criar o ledger: ingestion_run e ingestion_run_object</w:t>
      </w:r>
    </w:p>
    <w:p>
      <w:pPr>
        <w:spacing w:before="100" w:after="40"/>
      </w:pPr>
      <w:r>
        <w:rPr>
          <w:b/>
          <w:color w:val="17365D"/>
          <w:sz w:val="21"/>
        </w:rPr>
        <w:t>PARTE IV — Da intenção do Controller à evidência física na Landing</w:t>
      </w:r>
    </w:p>
    <w:p>
      <w:pPr>
        <w:spacing w:after="20"/>
        <w:ind w:left="259"/>
      </w:pPr>
      <w:r>
        <w:rPr>
          <w:sz w:val="18"/>
        </w:rPr>
        <w:t>14. Preflight Serverless antes de tocar em dados reais</w:t>
      </w:r>
    </w:p>
    <w:p>
      <w:pPr>
        <w:spacing w:after="20"/>
        <w:ind w:left="259"/>
      </w:pPr>
      <w:r>
        <w:rPr>
          <w:sz w:val="18"/>
        </w:rPr>
        <w:t>15. Planner: congelar a decisão de ingestão antes de ler a Landing</w:t>
      </w:r>
    </w:p>
    <w:p>
      <w:pPr>
        <w:spacing w:after="20"/>
        <w:ind w:left="259"/>
      </w:pPr>
      <w:r>
        <w:rPr>
          <w:sz w:val="18"/>
        </w:rPr>
        <w:t>16. Materializador de um único run_object</w:t>
      </w:r>
    </w:p>
    <w:p>
      <w:pPr>
        <w:spacing w:after="20"/>
        <w:ind w:left="259"/>
      </w:pPr>
      <w:r>
        <w:rPr>
          <w:sz w:val="18"/>
        </w:rPr>
        <w:t>17. Prova do primeiro bootstrap FULL</w:t>
      </w:r>
    </w:p>
    <w:p>
      <w:pPr>
        <w:spacing w:after="20"/>
        <w:ind w:left="259"/>
      </w:pPr>
      <w:r>
        <w:rPr>
          <w:sz w:val="18"/>
        </w:rPr>
        <w:t>18. Reconciliação formal do run</w:t>
      </w:r>
    </w:p>
    <w:p>
      <w:pPr>
        <w:spacing w:after="20"/>
        <w:ind w:left="259"/>
      </w:pPr>
      <w:r>
        <w:rPr>
          <w:sz w:val="18"/>
        </w:rPr>
        <w:t>19. Commit do ingestion_state: tornar o lote o checkpoint oficial</w:t>
      </w:r>
    </w:p>
    <w:p>
      <w:pPr>
        <w:spacing w:after="20"/>
        <w:ind w:left="259"/>
      </w:pPr>
      <w:r>
        <w:rPr>
          <w:sz w:val="18"/>
        </w:rPr>
        <w:t>20. Segundo ciclo: provar o steady state incremental</w:t>
      </w:r>
    </w:p>
    <w:p>
      <w:pPr>
        <w:spacing w:before="100" w:after="40"/>
      </w:pPr>
      <w:r>
        <w:rPr>
          <w:b/>
          <w:color w:val="17365D"/>
          <w:sz w:val="21"/>
        </w:rPr>
        <w:t>PARTE V — Operacionalização: end-to-end, retry, reprocessamento e certificação</w:t>
      </w:r>
    </w:p>
    <w:p>
      <w:pPr>
        <w:spacing w:after="20"/>
        <w:ind w:left="259"/>
      </w:pPr>
      <w:r>
        <w:rPr>
          <w:sz w:val="18"/>
        </w:rPr>
        <w:t>21. Orquestrar tudo em um único Lakeflow Job</w:t>
      </w:r>
    </w:p>
    <w:p>
      <w:pPr>
        <w:spacing w:after="20"/>
        <w:ind w:left="259"/>
      </w:pPr>
      <w:r>
        <w:rPr>
          <w:sz w:val="18"/>
        </w:rPr>
        <w:t>22. Retry controlado de uma tentativa falha</w:t>
      </w:r>
    </w:p>
    <w:p>
      <w:pPr>
        <w:spacing w:after="20"/>
        <w:ind w:left="259"/>
      </w:pPr>
      <w:r>
        <w:rPr>
          <w:sz w:val="18"/>
        </w:rPr>
        <w:t>23. Reprocessamento manual histórico sem avançar checkpoint</w:t>
      </w:r>
    </w:p>
    <w:p>
      <w:pPr>
        <w:spacing w:after="20"/>
        <w:ind w:left="259"/>
      </w:pPr>
      <w:r>
        <w:rPr>
          <w:sz w:val="18"/>
        </w:rPr>
        <w:t>24. Certificação final read-only da fase de ingestão</w:t>
      </w:r>
    </w:p>
    <w:p>
      <w:pPr>
        <w:spacing w:before="100" w:after="40"/>
      </w:pPr>
      <w:r>
        <w:rPr>
          <w:b/>
          <w:color w:val="17365D"/>
          <w:sz w:val="21"/>
        </w:rPr>
        <w:t>PARTE VI — Runbook completo para reconstrução do zero</w:t>
      </w:r>
    </w:p>
    <w:p>
      <w:pPr>
        <w:spacing w:after="20"/>
        <w:ind w:left="259"/>
      </w:pPr>
      <w:r>
        <w:rPr>
          <w:sz w:val="18"/>
        </w:rPr>
        <w:t>25. Sequência exata de reconstrução</w:t>
      </w:r>
    </w:p>
    <w:p>
      <w:pPr>
        <w:spacing w:after="20"/>
        <w:ind w:left="259"/>
      </w:pPr>
      <w:r>
        <w:rPr>
          <w:sz w:val="18"/>
        </w:rPr>
        <w:t>26. Runbook operacional depois do baseline</w:t>
      </w:r>
    </w:p>
    <w:p>
      <w:pPr>
        <w:spacing w:after="20"/>
        <w:ind w:left="259"/>
      </w:pPr>
      <w:r>
        <w:rPr>
          <w:sz w:val="18"/>
        </w:rPr>
        <w:t>27. Estratégia de testes e gates de qualidade</w:t>
      </w:r>
    </w:p>
    <w:p>
      <w:pPr>
        <w:spacing w:after="20"/>
        <w:ind w:left="259"/>
      </w:pPr>
      <w:r>
        <w:rPr>
          <w:sz w:val="18"/>
        </w:rPr>
        <w:t>28. Como estudar cada componente</w:t>
      </w:r>
    </w:p>
    <w:p>
      <w:pPr>
        <w:spacing w:after="20"/>
        <w:ind w:left="259"/>
      </w:pPr>
      <w:r>
        <w:rPr>
          <w:sz w:val="18"/>
        </w:rPr>
        <w:t>29. Glossário do projeto</w:t>
      </w:r>
    </w:p>
    <w:p>
      <w:pPr>
        <w:spacing w:after="20"/>
        <w:ind w:left="259"/>
      </w:pPr>
      <w:r>
        <w:rPr>
          <w:sz w:val="18"/>
        </w:rPr>
        <w:t>30. Referências técnicas oficiais consultadas</w:t>
      </w:r>
    </w:p>
    <w:p>
      <w:pPr>
        <w:spacing w:before="100" w:after="40"/>
      </w:pPr>
      <w:r>
        <w:rPr>
          <w:b/>
          <w:color w:val="17365D"/>
          <w:sz w:val="21"/>
        </w:rPr>
        <w:t>PARTE VII — Anexos: código completo do baseline ingestion-v1.0.0</w:t>
      </w:r>
    </w:p>
    <w:p>
      <w:pPr>
        <w:spacing w:after="20"/>
        <w:ind w:left="259"/>
      </w:pPr>
      <w:r>
        <w:rPr>
          <w:sz w:val="18"/>
        </w:rPr>
        <w:t>Anexos A–AI — databricks.yml, resources, scripts e todos os fontes Python do baseline</w:t>
      </w:r>
    </w:p>
    <w:p>
      <w:pPr>
        <w:spacing w:after="20"/>
        <w:ind w:left="259"/>
      </w:pPr>
      <w:r>
        <w:rPr>
          <w:sz w:val="18"/>
        </w:rPr>
        <w:t>Checklist final de reprodução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AF3FF"/>
            <w:vAlign w:val="center"/>
            <w:tcBorders>
              <w:top w:val="single" w:sz="8" w:color="1F4E79"/>
              <w:left w:val="single" w:sz="14" w:color="1F4E79"/>
              <w:bottom w:val="single" w:sz="8" w:color="1F4E79"/>
              <w:right w:val="single" w:sz="8" w:color="1F4E79"/>
            </w:tcBorders>
          </w:tcPr>
          <w:p>
            <w:pPr>
              <w:spacing w:after="60"/>
            </w:pPr>
            <w:r>
              <w:rPr>
                <w:b/>
                <w:color w:val="1F4E79"/>
              </w:rPr>
              <w:t>Navegação no Word</w:t>
              <w:br/>
            </w:r>
            <w:r>
              <w:rPr>
                <w:sz w:val="18"/>
              </w:rPr>
              <w:t>Todos os capítulos usam estilos Heading e aparecem no Painel de Navegação. Se quiser um sumário automático com páginas, no Word use Referências → Sumário e escolha um modelo automático.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PartTitle"/>
      </w:pPr>
      <w:r>
        <w:t>PARTE I — Visão de arquitetura e pré-requisitos</w:t>
      </w:r>
    </w:p>
    <w:p>
      <w:pPr>
        <w:pStyle w:val="Heading1"/>
      </w:pPr>
      <w:r>
        <w:t>1. Escopo, objetivo e resultado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 esperado desta etapa</w:t>
              <w:br/>
            </w:r>
            <w:r>
              <w:rPr>
                <w:sz w:val="18"/>
              </w:rPr>
              <w:t>Ao final desta parte, o leitor sabe exatamente o que a fase de ingestão entrega e onde ela termina.</w:t>
            </w:r>
          </w:p>
        </w:tc>
      </w:tr>
    </w:tbl>
    <w:p>
      <w:pPr>
        <w:spacing w:after="0"/>
      </w:pPr>
    </w:p>
    <w:p>
      <w:r>
        <w:t>A arquitetura medalhão completa do projeto contém Landing, Bronze, Quarentena, Silver Técnica, Silver Analítica e Gold. Este manual cobre apenas a fronteira Source → Ingestion → Landing e seus controles. A saída não é uma tabela de negócio pronta para consumo; é uma evidência física preservada, reconciliada e associada a um checkpoint operacional confiável.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776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7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Arquitetura certificada da fase de ingestão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Princípio central</w:t>
              <w:br/>
            </w:r>
            <w:r>
              <w:rPr>
                <w:sz w:val="18"/>
              </w:rPr>
              <w:t>A Landing preserva o que foi extraído; o Controller decide o que deve ser extraído, registra o que aconteceu e só confirma o novo checkpoint depois de materialização e reconciliação bem-sucedidas.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Neon PostgreSQL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Sistema de origem fictício com as 10 tabelas da cooperativa.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Unity Catalog Connection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Armazena o caminho e as credenciais governadas para acessar o PostgreSQL.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Foreign Catalog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Espelha a origem no namespace do Unity Catalog sem copiar os dados.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Control plane: metadados, políticas, estado, runs e tentativas.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Planner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Congela o modo de carga e a janela de watermark de um run.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Landing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Data plane imutável: Parquet + manifest por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Reconciliação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Valida Controller × Landing física × manifest.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Commit de estado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Transforma uma execução reconciliada em checkpoint oficial.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Lakeflow Jobs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Orquestra tarefas, parâmetros, For each, repair e reprocessamento.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Certificação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Gate read-only que prova os invariantes da fase inteira.</w:t>
            </w:r>
          </w:p>
        </w:tc>
      </w:tr>
    </w:tbl>
    <w:p>
      <w:pPr>
        <w:pStyle w:val="Heading1"/>
      </w:pPr>
      <w:r>
        <w:t>2. Princípios técnicos que orientam toda a ingestão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Princípio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Aplicação neste projeto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Metadata-driven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Objetos, políticas, estado e execução são dados do Controller; os jobs não são um script por tabela.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Separação control plane / data plane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Controller em Delta/UC controla decisões e estado; Landing em Volume guarda evidência física.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Landing imutável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Cada run/attempt escreve em um path novo. Não existe overwrite de evidência já produzida.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Watermark somente após sucesso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 estado incremental não avança na materialização; avança apenas depois de reconciliar o lote.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Lookback explícito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 janela incremental começa antes do último watermark para tolerar empates e dados atrasados; duplicatas são responsabilidade downstream.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Idempotência por identidade determinística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run_id e run_object_id usam UUIDv5 a partir do contexto da execução, permitindo reconhecer repetição do mesmo evento lógico.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Retry ≠ reprocessamento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Retry corrige uma tentativa falha do mesmo run. Reprocessamento cria um novo run histórico e não altera o checkpoint operacional.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Estado versionado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state_version protege contra commit de um plano que ficou obsoleto por concorrência.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Documentação como qualidade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Tabelas e colunas do Controller precisam de comentários; a certificação valida essa regra.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Serverless-first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Executores usam apenas APIs compatíveis com Spark Connect e são validados por preflight.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29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2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Modelo lógico do Controller</w:t>
      </w:r>
    </w:p>
    <w:p>
      <w:pPr>
        <w:pStyle w:val="Heading1"/>
      </w:pPr>
      <w:r>
        <w:t>3. Pré-requisitos de plataforma e ambiente local</w:t>
      </w:r>
    </w:p>
    <w:p>
      <w:pPr>
        <w:pStyle w:val="Heading2"/>
      </w:pPr>
      <w:r>
        <w:t>3.1 Pré-requisitos no Databricks</w:t>
      </w:r>
    </w:p>
    <w:p>
      <w:pPr>
        <w:pStyle w:val="ListBullet"/>
      </w:pPr>
      <w:r>
        <w:t>Workspace habilitado para Unity Catalog.</w:t>
      </w:r>
    </w:p>
    <w:p>
      <w:pPr>
        <w:pStyle w:val="ListBullet"/>
      </w:pPr>
      <w:r>
        <w:t>Permissão para criar/usar Connection e Foreign Catalog na origem.</w:t>
      </w:r>
    </w:p>
    <w:p>
      <w:pPr>
        <w:pStyle w:val="ListBullet"/>
      </w:pPr>
      <w:r>
        <w:t>Permissão para criar o catálogo gerenciado neon_cooperativa_dev ou acesso ao catálogo já criado.</w:t>
      </w:r>
    </w:p>
    <w:p>
      <w:pPr>
        <w:pStyle w:val="ListBullet"/>
      </w:pPr>
      <w:r>
        <w:t>Permissões para criar schemas, volumes, tabelas Delta e Lakeflow Jobs no catálogo do projeto.</w:t>
      </w:r>
    </w:p>
    <w:p>
      <w:pPr>
        <w:pStyle w:val="ListBullet"/>
      </w:pPr>
      <w:r>
        <w:t>Serverless Jobs disponível no workspace.</w:t>
      </w:r>
    </w:p>
    <w:p>
      <w:pPr>
        <w:pStyle w:val="Heading2"/>
      </w:pPr>
      <w:r>
        <w:t>3.2 Pré-requisitos locais</w:t>
      </w:r>
    </w:p>
    <w:p>
      <w:pPr>
        <w:pStyle w:val="CodeCaption"/>
      </w:pPr>
      <w:r>
        <w:rPr>
          <w:b/>
        </w:rPr>
        <w:t>Comandos de verificação inicial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git --version</w:t>
        <w:br/>
        <w:t>python3 --version</w:t>
        <w:br/>
        <w:t>databricks version</w:t>
      </w:r>
    </w:p>
    <w:p>
      <w:r>
        <w:t>Use uma Databricks CLI atual que suporte Declarative Automation Bundles e o Direct Deployment Engine. O projeto fixa explicitamente `bundle.engine: direct`, portanto o comportamento não depende do default da versão instalada.</w:t>
      </w:r>
    </w:p>
    <w:p>
      <w:pPr>
        <w:pStyle w:val="CodeCaption"/>
      </w:pPr>
      <w:r>
        <w:rPr>
          <w:b/>
        </w:rPr>
        <w:t>Ambiente Python e autenticação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python3 -m venv venv</w:t>
        <w:br/>
        <w:t>source venv/bin/activate</w:t>
        <w:br/>
        <w:br/>
        <w:t>databricks auth login --host &lt;URL_DO_WORKSPACE&gt;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FF4E5"/>
            <w:vAlign w:val="center"/>
            <w:tcBorders>
              <w:top w:val="single" w:sz="8" w:color="8A4B08"/>
              <w:left w:val="single" w:sz="14" w:color="8A4B08"/>
              <w:bottom w:val="single" w:sz="8" w:color="8A4B08"/>
              <w:right w:val="single" w:sz="8" w:color="8A4B08"/>
            </w:tcBorders>
          </w:tcPr>
          <w:p>
            <w:pPr>
              <w:spacing w:after="60"/>
            </w:pPr>
            <w:r>
              <w:rPr>
                <w:b/>
                <w:color w:val="8A4B08"/>
              </w:rPr>
              <w:t>Segurança</w:t>
              <w:br/>
            </w:r>
            <w:r>
              <w:rPr>
                <w:sz w:val="18"/>
              </w:rPr>
              <w:t>Nunca coloque host, usuário ou senha do Neon em databricks.yml, scripts Python ou Git. As credenciais pertencem ao objeto Unity Catalog Connection.</w:t>
            </w:r>
          </w:p>
        </w:tc>
      </w:tr>
    </w:tbl>
    <w:p>
      <w:pPr>
        <w:spacing w:after="0"/>
      </w:pPr>
    </w:p>
    <w:p>
      <w:pPr>
        <w:pStyle w:val="Heading1"/>
      </w:pPr>
      <w:r>
        <w:t>4. Configurar a origem Neon PostgreSQL com Lakehouse Federation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 esperado desta etapa</w:t>
              <w:br/>
            </w:r>
            <w:r>
              <w:rPr>
                <w:sz w:val="18"/>
              </w:rPr>
              <w:t>Ao final desta etapa, neon_fenix_cooperativa.public.* pode ser consultado de forma federada e governada pelo Unity Catalog.</w:t>
            </w:r>
          </w:p>
        </w:tc>
      </w:tr>
    </w:tbl>
    <w:p>
      <w:pPr>
        <w:spacing w:after="0"/>
      </w:pPr>
    </w:p>
    <w:p>
      <w:pPr>
        <w:pStyle w:val="Heading2"/>
      </w:pPr>
      <w:r>
        <w:t>4.1 Criar a Connection no Catalog Explorer</w:t>
      </w:r>
    </w:p>
    <w:p>
      <w:pPr>
        <w:pStyle w:val="ListNumber"/>
      </w:pPr>
      <w:r>
        <w:t>Abra Catalog → ícone Add → Create a connection.</w:t>
      </w:r>
    </w:p>
    <w:p>
      <w:pPr>
        <w:pStyle w:val="ListNumber"/>
      </w:pPr>
      <w:r>
        <w:t>Connection name: conn_neon_fenix_cooperativa.</w:t>
      </w:r>
    </w:p>
    <w:p>
      <w:pPr>
        <w:pStyle w:val="ListNumber"/>
      </w:pPr>
      <w:r>
        <w:t>Connection type: PostgreSQL.</w:t>
      </w:r>
    </w:p>
    <w:p>
      <w:pPr>
        <w:pStyle w:val="ListNumber"/>
      </w:pPr>
      <w:r>
        <w:t>Informe host, porta, usuário e senha fornecidos pelo Neon. Não copie essas credenciais para o repositório.</w:t>
      </w:r>
    </w:p>
    <w:p>
      <w:pPr>
        <w:pStyle w:val="ListNumber"/>
      </w:pPr>
      <w:r>
        <w:t>Teste a conexão antes de avançar.</w:t>
      </w:r>
    </w:p>
    <w:p>
      <w:pPr>
        <w:pStyle w:val="ListNumber"/>
      </w:pPr>
      <w:r>
        <w:t>Crie o Foreign Catalog com nome neon_fenix_cooperativa apontando para o banco fenix_cooperativa.</w:t>
      </w:r>
    </w:p>
    <w:p>
      <w:pPr>
        <w:pStyle w:val="Heading2"/>
      </w:pPr>
      <w:r>
        <w:t>4.2 Alternativa SQL com placeholders</w:t>
      </w:r>
    </w:p>
    <w:p>
      <w:pPr>
        <w:pStyle w:val="CodeCaption"/>
      </w:pPr>
      <w:r>
        <w:rPr>
          <w:b/>
        </w:rPr>
        <w:t>Exemplo conceitual — não versionar credenciais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CREATE CONNECTION conn_neon_fenix_cooperativa</w:t>
        <w:br/>
        <w:t>TYPE POSTGRESQL</w:t>
        <w:br/>
        <w:t>OPTIONS (</w:t>
        <w:br/>
        <w:t xml:space="preserve">  host '&lt;NEON_HOST&gt;',</w:t>
        <w:br/>
        <w:t xml:space="preserve">  port '5432',</w:t>
        <w:br/>
        <w:t xml:space="preserve">  user '&lt;NEON_USER&gt;',</w:t>
        <w:br/>
        <w:t xml:space="preserve">  password '&lt;NEON_PASSWORD&gt;'</w:t>
        <w:br/>
        <w:t>);</w:t>
        <w:br/>
        <w:br/>
        <w:t>CREATE FOREIGN CATALOG neon_fenix_cooperativa</w:t>
        <w:br/>
        <w:t>USING CONNECTION conn_neon_fenix_cooperativa</w:t>
        <w:br/>
        <w:t>OPTIONS (database 'fenix_cooperativa');</w:t>
      </w:r>
    </w:p>
    <w:p>
      <w:pPr>
        <w:pStyle w:val="Heading2"/>
      </w:pPr>
      <w:r>
        <w:t>4.3 Validar que o catálogo é realmente Foreign</w:t>
      </w:r>
    </w:p>
    <w:p>
      <w:pPr>
        <w:pStyle w:val="CodeCaption"/>
      </w:pPr>
      <w:r>
        <w:rPr>
          <w:b/>
        </w:rPr>
        <w:t>Validação do Foreign Catalog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DESCRIBE CATALOG EXTENDED neon_fenix_cooperativa;</w:t>
      </w:r>
    </w:p>
    <w:p>
      <w:r>
        <w:t>O resultado deve indicar Catalog Type = Foreign, Connection Name = conn_neon_fenix_cooperativa e database = fenix_cooperativa. Essa distinção é importante: neste estágio ainda não há uma cópia física da origem; há acesso federado governado.</w:t>
      </w:r>
    </w:p>
    <w:p>
      <w:pPr>
        <w:pStyle w:val="Heading2"/>
      </w:pPr>
      <w:r>
        <w:t>4.4 Inventário esperado da origem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2505"/>
            <w:shd w:fill="D9EAF7"/>
            <w:vAlign w:val="center"/>
          </w:tcPr>
          <w:p>
            <w:r>
              <w:rPr>
                <w:b/>
                <w:sz w:val="16"/>
              </w:rPr>
              <w:t>Tabela</w:t>
            </w:r>
          </w:p>
        </w:tc>
        <w:tc>
          <w:tcPr>
            <w:tcW w:type="dxa" w:w="2505"/>
            <w:shd w:fill="D9EAF7"/>
            <w:vAlign w:val="center"/>
          </w:tcPr>
          <w:p>
            <w:r>
              <w:rPr>
                <w:b/>
                <w:sz w:val="16"/>
              </w:rPr>
              <w:t>Chave lógica</w:t>
            </w:r>
          </w:p>
        </w:tc>
        <w:tc>
          <w:tcPr>
            <w:tcW w:type="dxa" w:w="2505"/>
            <w:shd w:fill="D9EAF7"/>
            <w:vAlign w:val="center"/>
          </w:tcPr>
          <w:p>
            <w:r>
              <w:rPr>
                <w:b/>
                <w:sz w:val="16"/>
              </w:rPr>
              <w:t>Steady state</w:t>
            </w:r>
          </w:p>
        </w:tc>
        <w:tc>
          <w:tcPr>
            <w:tcW w:type="dxa" w:w="2505"/>
            <w:shd w:fill="D9EAF7"/>
            <w:vAlign w:val="center"/>
          </w:tcPr>
          <w:p>
            <w:r>
              <w:rPr>
                <w:b/>
                <w:sz w:val="16"/>
              </w:rPr>
              <w:t>Linhas no snapshot do laboratório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agencias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agencia_id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FULL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25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atendimentos_relacionamento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atendimento_id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60.000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contas_correntes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conta_id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22.000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contratos_credito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contrato_credito_id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15.000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cooperados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cooperado_id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20.000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investimentos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investimento_id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12.000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lancamentos_contabeis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lancamento_id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300.000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parcelas_credito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parcela_credito_id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495.000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produtos_credito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produto_credito_id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FULL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score_risco_cooperado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score_id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INCREMENTAL</w:t>
            </w:r>
          </w:p>
        </w:tc>
        <w:tc>
          <w:tcPr>
            <w:tcW w:type="dxa" w:w="2505"/>
            <w:vAlign w:val="top"/>
          </w:tcPr>
          <w:p>
            <w:pPr>
              <w:spacing w:after="20"/>
            </w:pPr>
            <w:r>
              <w:rPr>
                <w:sz w:val="16"/>
              </w:rPr>
              <w:t>120.000</w:t>
            </w:r>
          </w:p>
        </w:tc>
      </w:tr>
    </w:tbl>
    <w:p>
      <w:pPr>
        <w:pStyle w:val="CodeCaption"/>
      </w:pPr>
      <w:r>
        <w:rPr>
          <w:b/>
        </w:rPr>
        <w:t>Checks básicos da origem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SHOW TABLES IN neon_fenix_cooperativa.public;</w:t>
        <w:br/>
        <w:br/>
        <w:t>SELECT COUNT(*)</w:t>
        <w:br/>
        <w:t>FROM neon_fenix_cooperativa.public.cooperados;</w:t>
        <w:br/>
        <w:br/>
        <w:t>SELECT</w:t>
        <w:br/>
        <w:t xml:space="preserve">  MIN(update_date) AS min_update_date,</w:t>
        <w:br/>
        <w:t xml:space="preserve">  MAX(update_date) AS max_update_date</w:t>
        <w:br/>
        <w:t>FROM neon_fenix_cooperativa.public.cooperados;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Chaves da origem</w:t>
              <w:br/>
            </w:r>
            <w:r>
              <w:rPr>
                <w:sz w:val="18"/>
              </w:rPr>
              <w:t>Neste laboratório as chaves lógicas são configuradas explicitamente no metadata seed porque o dataset é sintético e controlado. O script valida se cada coluna de chave configurada realmente existe no schema descoberto. As chaves não são “inferidas” apenas pelo nome em tempo de execução.</w:t>
            </w:r>
          </w:p>
        </w:tc>
      </w:tr>
    </w:tbl>
    <w:p>
      <w:pPr>
        <w:spacing w:after="0"/>
      </w:pPr>
    </w:p>
    <w:p>
      <w:pPr>
        <w:pStyle w:val="PartTitle"/>
      </w:pPr>
      <w:r>
        <w:t>PARTE II — Evolução do projeto e fundação do Unity Catalog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3102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31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Linha do tempo conceitual da construção da ingestão</w:t>
      </w:r>
    </w:p>
    <w:p>
      <w:pPr>
        <w:pStyle w:val="Heading1"/>
      </w:pPr>
      <w:r>
        <w:t>5. Inicializar o repositório e o Bundle</w:t>
      </w:r>
    </w:p>
    <w:p>
      <w:pPr>
        <w:pStyle w:val="Heading2"/>
      </w:pPr>
      <w:r>
        <w:t>5.1 Estrutura mínima local</w:t>
      </w:r>
    </w:p>
    <w:p>
      <w:pPr>
        <w:pStyle w:val="CodeCaption"/>
      </w:pPr>
      <w:r>
        <w:rPr>
          <w:b/>
        </w:rPr>
        <w:t>Estrutura alvo do repositório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Neon_Cooperativa_ETL_END_TO_END/</w:t>
        <w:br/>
        <w:t>├── databricks.yml</w:t>
        <w:br/>
        <w:t>├── resources/</w:t>
        <w:br/>
        <w:t>├── src/</w:t>
        <w:br/>
        <w:t>│   ├── bootstrap/</w:t>
        <w:br/>
        <w:t>│   ├── ingestion/</w:t>
        <w:br/>
        <w:t>│   ├── orchestration/</w:t>
        <w:br/>
        <w:t>│   ├── preflight/</w:t>
        <w:br/>
        <w:t>│   └── certification/</w:t>
        <w:br/>
        <w:t>├── scripts/</w:t>
        <w:br/>
        <w:t>└── docs/</w:t>
      </w:r>
    </w:p>
    <w:p>
      <w:pPr>
        <w:pStyle w:val="Heading2"/>
      </w:pPr>
      <w:r>
        <w:t>5.2 Primeira interação: databricks.yml mínimo</w:t>
      </w:r>
    </w:p>
    <w:p>
      <w:pPr>
        <w:pStyle w:val="CodeCaption"/>
      </w:pPr>
      <w:r>
        <w:rPr>
          <w:b/>
        </w:rPr>
        <w:t>Snapshot didático V0 — validar que Bundle e target funcionam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bundle:</w:t>
        <w:br/>
        <w:t xml:space="preserve">  name: neon_cooperativa_etl_end_to_end</w:t>
        <w:br/>
        <w:br/>
        <w:t>targets:</w:t>
        <w:br/>
        <w:t xml:space="preserve">  dev:</w:t>
        <w:br/>
        <w:t xml:space="preserve">    default: true</w:t>
        <w:br/>
        <w:t xml:space="preserve">    mode: development</w:t>
      </w:r>
    </w:p>
    <w:p>
      <w:pPr>
        <w:pStyle w:val="CodeCaption"/>
      </w:pPr>
      <w:r>
        <w:rPr>
          <w:b/>
        </w:rPr>
        <w:t>Primeiro gate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validate -t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começar mínimo?</w:t>
              <w:br/>
            </w:r>
            <w:r>
              <w:rPr>
                <w:sz w:val="18"/>
              </w:rPr>
              <w:t>Separar a conectividade/estrutura do Bundle da lógica da ingestão reduz o número de variáveis durante o bootstrap. Primeiro provamos que a CLI reconhece o projeto e o target; depois adicionamos recursos.</w:t>
            </w:r>
          </w:p>
        </w:tc>
      </w:tr>
    </w:tbl>
    <w:p>
      <w:pPr>
        <w:spacing w:after="0"/>
      </w:pPr>
    </w:p>
    <w:p>
      <w:pPr>
        <w:pStyle w:val="Heading1"/>
      </w:pPr>
      <w:r>
        <w:t>6. Evolução do databricks.yml até o baseline final</w:t>
      </w:r>
    </w:p>
    <w:p>
      <w:pPr>
        <w:pStyle w:val="Heading2"/>
      </w:pPr>
      <w:r>
        <w:t>6.1 V1 — Direct engine, include e catálogo do projeto</w:t>
      </w:r>
    </w:p>
    <w:p>
      <w:pPr>
        <w:pStyle w:val="CodeCaption"/>
      </w:pPr>
      <w:r>
        <w:rPr>
          <w:b/>
        </w:rPr>
        <w:t>Snapshot V1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bundle:</w:t>
        <w:br/>
        <w:t xml:space="preserve">  name: neon_cooperativa_etl_end_to_end</w:t>
        <w:br/>
        <w:t xml:space="preserve">  engine: direct</w:t>
        <w:br/>
        <w:br/>
        <w:t>include:</w:t>
        <w:br/>
        <w:t xml:space="preserve">  - resources/*.yml</w:t>
        <w:br/>
        <w:br/>
        <w:t>variables:</w:t>
        <w:br/>
        <w:t xml:space="preserve">  catalog_name:</w:t>
        <w:br/>
        <w:t xml:space="preserve">    description: Catalogo gerenciado do projeto</w:t>
        <w:br/>
        <w:t xml:space="preserve">    default: neon_cooperativa_dev</w:t>
        <w:br/>
        <w:br/>
        <w:t>targets:</w:t>
        <w:br/>
        <w:t xml:space="preserve">  dev:</w:t>
        <w:br/>
        <w:t xml:space="preserve">    default: true</w:t>
        <w:br/>
        <w:t xml:space="preserve">    mode: development</w:t>
        <w:br/>
        <w:t xml:space="preserve">    variables:</w:t>
        <w:br/>
        <w:t xml:space="preserve">      catalog_name: neon_cooperativa_dev</w:t>
      </w:r>
    </w:p>
    <w:p>
      <w:r>
        <w:t>O Direct Deployment Engine permanece explícito no baseline. Em setembro de 2026 ele é o mecanismo recomendado e permite plan/deploy com diff direto dos recursos.</w:t>
      </w:r>
    </w:p>
    <w:p>
      <w:pPr>
        <w:pStyle w:val="Heading2"/>
      </w:pPr>
      <w:r>
        <w:t>6.2 V2 — nomes estáveis para schemas em development mode</w:t>
      </w:r>
    </w:p>
    <w:p>
      <w:pPr>
        <w:pStyle w:val="CodeCaption"/>
      </w:pPr>
      <w:r>
        <w:rPr>
          <w:b/>
        </w:rPr>
        <w:t>Adição do V2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experimental:</w:t>
        <w:br/>
        <w:t xml:space="preserve">  skip_name_prefix_for_schema: true</w:t>
      </w:r>
    </w:p>
    <w:p>
      <w:r>
        <w:t>Em development mode, Bundles pode prefixar nomes de recursos. Para este projeto, `control` e `landing` fazem parte do contrato de FQNs e paths, então mantemos nomes estáveis.</w:t>
      </w:r>
    </w:p>
    <w:p>
      <w:pPr>
        <w:pStyle w:val="Heading2"/>
      </w:pPr>
      <w:r>
        <w:t>6.3 V3 — parametrização da origem e da Landing</w:t>
      </w:r>
    </w:p>
    <w:p>
      <w:pPr>
        <w:pStyle w:val="CodeCaption"/>
      </w:pPr>
      <w:r>
        <w:rPr>
          <w:b/>
        </w:rPr>
        <w:t>Variáveis adicionadas no bootstrap de ingestão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variables:</w:t>
        <w:br/>
        <w:t xml:space="preserve">  source_catalog_name:</w:t>
        <w:br/>
        <w:t xml:space="preserve">    default: neon_fenix_cooperativa</w:t>
        <w:br/>
        <w:t xml:space="preserve">  source_schema_name:</w:t>
        <w:br/>
        <w:t xml:space="preserve">    default: public</w:t>
        <w:br/>
        <w:t xml:space="preserve">  source_system_key:</w:t>
        <w:br/>
        <w:t xml:space="preserve">    default: neon_postgresql</w:t>
        <w:br/>
        <w:t xml:space="preserve">  landing_volume_name:</w:t>
        <w:br/>
        <w:t xml:space="preserve">    default: raw</w:t>
      </w:r>
    </w:p>
    <w:p>
      <w:pPr>
        <w:pStyle w:val="Heading2"/>
      </w:pPr>
      <w:r>
        <w:t>6.4 V4 — conexão da origem como metadado de primeira classe</w:t>
      </w:r>
    </w:p>
    <w:p>
      <w:pPr>
        <w:pStyle w:val="CodeCaption"/>
      </w:pPr>
      <w:r>
        <w:rPr>
          <w:b/>
        </w:rPr>
        <w:t>Adição final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 xml:space="preserve">  source_connection_name:</w:t>
        <w:br/>
        <w:t xml:space="preserve">    description: Conexao Unity Catalog utilizada pelo Foreign Catalog da origem</w:t>
        <w:br/>
        <w:t xml:space="preserve">    default: conn_neon_fenix_cooperativa</w:t>
      </w:r>
    </w:p>
    <w:p>
      <w:pPr>
        <w:pStyle w:val="Heading2"/>
      </w:pPr>
      <w:r>
        <w:t>6.5 Arquivo final do baseline</w:t>
      </w:r>
    </w:p>
    <w:p>
      <w:pPr>
        <w:pStyle w:val="CodeCaption"/>
      </w:pPr>
      <w:r>
        <w:rPr>
          <w:b/>
        </w:rPr>
        <w:t>databricks.yml — baseline ingestion-v1.0.0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bundle:</w:t>
        <w:br/>
        <w:t xml:space="preserve">  name: neon_cooperativa_etl_end_to_end</w:t>
        <w:br/>
        <w:t xml:space="preserve">  engine: direct</w:t>
        <w:br/>
        <w:br/>
        <w:t>include:</w:t>
        <w:br/>
        <w:t xml:space="preserve">  - resources/*.yml</w:t>
        <w:br/>
        <w:br/>
        <w:t>experimental:</w:t>
        <w:br/>
        <w:t xml:space="preserve">  skip_name_prefix_for_schema: true</w:t>
        <w:br/>
        <w:br/>
        <w:t>variables:</w:t>
        <w:br/>
        <w:t xml:space="preserve">  catalog_name:</w:t>
        <w:br/>
        <w:t xml:space="preserve">    description: Catalogo gerenciado do projeto</w:t>
        <w:br/>
        <w:t xml:space="preserve">    default: neon_cooperativa_dev</w:t>
        <w:br/>
        <w:br/>
        <w:t xml:space="preserve">  source_catalog_name:</w:t>
        <w:br/>
        <w:t xml:space="preserve">    description: Foreign Catalog que representa a origem PostgreSQL Neon</w:t>
        <w:br/>
        <w:t xml:space="preserve">    default: neon_fenix_cooperativa</w:t>
        <w:br/>
        <w:br/>
        <w:t xml:space="preserve">  source_schema_name:</w:t>
        <w:br/>
        <w:t xml:space="preserve">    description: Schema de origem no PostgreSQL</w:t>
        <w:br/>
        <w:t xml:space="preserve">    default: public</w:t>
        <w:br/>
        <w:br/>
        <w:t xml:space="preserve">  source_system_key:</w:t>
        <w:br/>
        <w:t xml:space="preserve">    description: Identificador logico do sistema de origem</w:t>
        <w:br/>
        <w:t xml:space="preserve">    default: neon_postgresql</w:t>
        <w:br/>
        <w:br/>
        <w:t xml:space="preserve">  source_connection_name:</w:t>
        <w:br/>
        <w:t xml:space="preserve">    description: Conexao Unity Catalog utilizada pelo Foreign Catalog da origem</w:t>
        <w:br/>
        <w:t xml:space="preserve">    default: conn_neon_fenix_cooperativa</w:t>
        <w:br/>
        <w:br/>
        <w:t xml:space="preserve">  landing_volume_name:</w:t>
        <w:br/>
        <w:t xml:space="preserve">    description: Volume gerenciado utilizado pela Landing Zone</w:t>
        <w:br/>
        <w:t xml:space="preserve">    default: raw</w:t>
        <w:br/>
        <w:br/>
        <w:t>targets:</w:t>
        <w:br/>
        <w:t xml:space="preserve">  dev:</w:t>
        <w:br/>
        <w:t xml:space="preserve">    default: true</w:t>
        <w:br/>
        <w:t xml:space="preserve">    mode: development</w:t>
        <w:br/>
        <w:br/>
        <w:t xml:space="preserve">    variables:</w:t>
        <w:br/>
        <w:t xml:space="preserve">      catalog_name: neon_cooperativa_dev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 xml:space="preserve">      source_catalog_name: neon_fenix_cooperativa</w:t>
        <w:br/>
        <w:t xml:space="preserve">      source_schema_name: public</w:t>
        <w:br/>
        <w:t xml:space="preserve">      source_system_key: neon_postgresql</w:t>
        <w:br/>
        <w:t xml:space="preserve">      source_connection_name: conn_neon_fenix_cooperativa</w:t>
        <w:br/>
        <w:t xml:space="preserve">      landing_volume_name: raw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Regra de configuração</w:t>
              <w:br/>
            </w:r>
            <w:r>
              <w:rPr>
                <w:sz w:val="18"/>
              </w:rPr>
              <w:t>Nomes de catálogo, schema, sistema lógico, conexão e volume ficam no Bundle. Políticas por objeto ficam no Controller. Credenciais ficam na UC Connection. Essa separação evita misturar configuração de plataforma, configuração operacional e segredo.</w:t>
            </w:r>
          </w:p>
        </w:tc>
      </w:tr>
    </w:tbl>
    <w:p>
      <w:pPr>
        <w:spacing w:after="0"/>
      </w:pPr>
    </w:p>
    <w:p>
      <w:pPr>
        <w:pStyle w:val="Heading1"/>
      </w:pPr>
      <w:r>
        <w:t>7. Criar o catálogo gerenciado e a fundação Landing/Control</w:t>
      </w:r>
    </w:p>
    <w:p>
      <w:pPr>
        <w:pStyle w:val="Heading2"/>
      </w:pPr>
      <w:r>
        <w:t>7.1 Criar neon_cooperativa_dev como pré-requisito de plataforma</w:t>
      </w:r>
    </w:p>
    <w:p>
      <w:pPr>
        <w:pStyle w:val="CodeCaption"/>
      </w:pPr>
      <w:r>
        <w:rPr>
          <w:b/>
        </w:rPr>
        <w:t>SQL executado uma vez no workspace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CREATE CATALOG IF NOT EXISTS neon_cooperativa_dev</w:t>
        <w:br/>
        <w:t>COMMENT 'Catalogo DEV do projeto Neon Cooperativa ETL End-to-End';</w:t>
      </w:r>
    </w:p>
    <w:p>
      <w:r>
        <w:t>No workspace usado no laboratório, o catálogo é tratado como bootstrap de plataforma e não como recurso interno do Bundle. O Bundle passa a gerenciar os objetos dentro dele. Essa fronteira simplifica a compatibilidade com o armazenamento padrão do workspace.</w:t>
      </w:r>
    </w:p>
    <w:p>
      <w:pPr>
        <w:pStyle w:val="Heading2"/>
      </w:pPr>
      <w:r>
        <w:t>7.2 Resource 00 — schemas e Managed Volume</w:t>
      </w:r>
    </w:p>
    <w:p>
      <w:pPr>
        <w:pStyle w:val="CodeCaption"/>
      </w:pPr>
      <w:r>
        <w:rPr>
          <w:b/>
        </w:rPr>
        <w:t>resources/00_uc_foundation.yml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schemas:</w:t>
        <w:br/>
        <w:br/>
        <w:t xml:space="preserve">    landing:</w:t>
        <w:br/>
        <w:t xml:space="preserve">      name: landing</w:t>
        <w:br/>
        <w:t xml:space="preserve">      catalog_name: ${var.catalog_name}</w:t>
        <w:br/>
        <w:t xml:space="preserve">      comment: &gt;</w:t>
        <w:br/>
        <w:t xml:space="preserve">        Landing Zone para preservacao dos dados recebidos</w:t>
        <w:br/>
        <w:t xml:space="preserve">        das fontes antes das transformacoes das camadas medalhao.</w:t>
        <w:br/>
        <w:br/>
        <w:t xml:space="preserve">    control:</w:t>
        <w:br/>
        <w:t xml:space="preserve">      name: control</w:t>
        <w:br/>
        <w:t xml:space="preserve">      catalog_name: ${var.catalog_name}</w:t>
        <w:br/>
        <w:t xml:space="preserve">      comment: &gt;</w:t>
        <w:br/>
        <w:t xml:space="preserve">        Schema de controle operacional da plataforma:</w:t>
        <w:br/>
        <w:t xml:space="preserve">        metadados de ingestao, configuracoes, execucoes,</w:t>
        <w:br/>
        <w:t xml:space="preserve">        watermarks, reconciliacao e reprocessamento.</w:t>
        <w:br/>
        <w:br/>
        <w:t xml:space="preserve">  volumes:</w:t>
        <w:br/>
        <w:br/>
        <w:t xml:space="preserve">    landing_raw:</w:t>
        <w:br/>
        <w:t xml:space="preserve">      name: raw</w:t>
        <w:br/>
        <w:t xml:space="preserve">      catalog_name: ${var.catalog_name}</w:t>
        <w:br/>
        <w:t xml:space="preserve">      schema_name: ${resources.schemas.landing.name}</w:t>
        <w:br/>
        <w:t xml:space="preserve">      volume_type: MANAGED</w:t>
        <w:br/>
        <w:t xml:space="preserve">      comment: &gt;</w:t>
        <w:br/>
        <w:t xml:space="preserve">        Volume gerenciado para persistencia imutavel</w:t>
        <w:br/>
        <w:t xml:space="preserve">        dos dados capturados das fontes antes da Bronze.</w:t>
      </w:r>
    </w:p>
    <w:p>
      <w:pPr>
        <w:pStyle w:val="CodeCaption"/>
      </w:pPr>
      <w:r>
        <w:rPr>
          <w:b/>
        </w:rPr>
        <w:t>Validar e implantar a fundação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validate -t dev</w:t>
        <w:br/>
        <w:t>databricks bundle plan -t dev</w:t>
        <w:br/>
        <w:t>databricks bundle deploy -t dev</w:t>
      </w:r>
    </w:p>
    <w:p>
      <w:pPr>
        <w:pStyle w:val="CodeCaption"/>
      </w:pPr>
      <w:r>
        <w:rPr>
          <w:b/>
        </w:rPr>
        <w:t>Checks no Unity Catalog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SHOW SCHEMAS IN neon_cooperativa_dev;</w:t>
        <w:br/>
        <w:br/>
        <w:t>DESCRIBE VOLUME EXTENDED neon_cooperativa_dev.landing.raw;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Managed Volume?</w:t>
              <w:br/>
            </w:r>
            <w:r>
              <w:rPr>
                <w:sz w:val="18"/>
              </w:rPr>
              <w:t>A Landing é um conjunto de arquivos governados, não uma tabela de transformação. Unity Catalog Volumes fornecem governança e um path uniforme `/Volumes/&lt;catalog&gt;/&lt;schema&gt;/&lt;volume&gt;/...` para Parquet, JSON e outros artefatos.</w:t>
            </w:r>
          </w:p>
        </w:tc>
      </w:tr>
    </w:tbl>
    <w:p>
      <w:pPr>
        <w:spacing w:after="0"/>
      </w:pPr>
    </w:p>
    <w:p>
      <w:pPr>
        <w:pStyle w:val="PartTitle"/>
      </w:pPr>
      <w:r>
        <w:t>PARTE III — Construção do Controller metadata-driven</w:t>
      </w:r>
    </w:p>
    <w:p>
      <w:pPr>
        <w:pStyle w:val="Heading1"/>
      </w:pPr>
      <w:r>
        <w:t>8. Controller Core: source_system, source_object e ingestion_policy</w:t>
      </w:r>
    </w:p>
    <w:p>
      <w:pPr>
        <w:pStyle w:val="Heading2"/>
      </w:pPr>
      <w:r>
        <w:t>8.1 Resource do Job</w:t>
      </w:r>
    </w:p>
    <w:p>
      <w:pPr>
        <w:pStyle w:val="CodeCaption"/>
      </w:pPr>
      <w:r>
        <w:rPr>
          <w:b/>
        </w:rPr>
        <w:t>resources/01_controller_bootstrap.yml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t xml:space="preserve">  jobs:</w:t>
        <w:br/>
        <w:br/>
        <w:t xml:space="preserve">    controller_bootstrap:</w:t>
        <w:br/>
        <w:t xml:space="preserve">      name: controller_bootstrap</w:t>
        <w:br/>
        <w:br/>
        <w:t xml:space="preserve">      tasks:</w:t>
        <w:br/>
        <w:t xml:space="preserve">        - task_key: create_controller_core</w:t>
        <w:br/>
        <w:br/>
        <w:t xml:space="preserve">          spark_python_task:</w:t>
        <w:br/>
        <w:t xml:space="preserve">            python_file: ../src/bootstrap/create_controller_core.py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t xml:space="preserve">        - environment_key: default</w:t>
        <w:br/>
        <w:t xml:space="preserve">          spec:</w:t>
        <w:br/>
        <w:t xml:space="preserve">            environment_version: "2"</w:t>
      </w:r>
    </w:p>
    <w:p>
      <w:pPr>
        <w:pStyle w:val="Heading2"/>
      </w:pPr>
      <w:r>
        <w:t>8.2 O que create_controller_core.py cria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7"/>
              </w:rPr>
              <w:t>Tabela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source_system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Cadastro dos sistemas de origem e sua integração governada: tipo, connection, foreign catalog, enabled.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source_object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Um registro por objeto de origem, chave lógica, FQN e destino relativo na Landing.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ingestion_policy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Configuração declarativa: bootstrap/steady state, cursor, lookback, retries, reprocessamento e formato.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Lê os argumentos utilizados pelo Job de bootstrap.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identificadores utilizados na composição de nomes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Escapa aspas simples para uso seguro em literais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table_exists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Verifica se uma tabela existe no Unity Catalog.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get_table_columns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Retorna as colunas existentes em uma tabela.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get_table_count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Retorna a quantidade de registros de uma tabela.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migrate_source_object_if_required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Trata a evolução do contrato inicial: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create_source_system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 o cadastro dos sistemas de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create_source_object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Cria o cadastro dos objetos existentes nas origens.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check_constraint_exists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Verifica se uma CHECK constraint Delta já está registrada.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ensure_source_key_origin_check_constraint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Garante os valores permitidos em source_key_origin.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create_ingestion_policy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 as políticas declarativas de ingestão.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get_table_comments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Retorna os comentários oficiais das tabelas Controller.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get_column_comments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Retorna os comentários oficiais das colunas Controller.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apply_comments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Garante comentários nas tabelas e colunas.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validate_source_object_contract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se source_object terminou o bootstrap com o contrato esperado.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Heading2"/>
      </w:pPr>
      <w:r>
        <w:t>8.3 Contratos e documentação</w:t>
      </w:r>
    </w:p>
    <w:p>
      <w:r>
        <w:t>As PKs são declaradas `NOT ENFORCED`: servem para metadata, relacionamento e intenção de modelo, enquanto o próprio bootstrap valida unicidade e cobertura. `source_object.source_key_origin` recebe CHECK constraint. Tabelas e colunas recebem comentários via `COMMENT ON`, o que torna a documentação atualizável mesmo quando a tabela já existia.</w:t>
      </w:r>
    </w:p>
    <w:p>
      <w:pPr>
        <w:pStyle w:val="CodeCaption"/>
      </w:pPr>
      <w:r>
        <w:rPr>
          <w:b/>
        </w:rPr>
        <w:t>Executar bootstrap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controller_bootstrap -t dev</w:t>
      </w:r>
    </w:p>
    <w:p>
      <w:pPr>
        <w:pStyle w:val="CodeCaption"/>
      </w:pPr>
      <w:r>
        <w:rPr>
          <w:b/>
        </w:rPr>
        <w:t>Validação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SHOW TABLES IN neon_cooperativa_dev.control;</w:t>
        <w:br/>
        <w:t>DESCRIBE TABLE EXTENDED neon_cooperativa_dev.control.ingestion_policy;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Definition of Done de metadata</w:t>
              <w:br/>
            </w:r>
            <w:r>
              <w:rPr>
                <w:sz w:val="18"/>
              </w:rPr>
              <w:t>No baseline, uma tabela do Controller não está pronta se tabela ou colunas relevantes estiverem sem comentário. O job de certificação verifica essa regra.</w:t>
            </w:r>
          </w:p>
        </w:tc>
      </w:tr>
    </w:tbl>
    <w:p>
      <w:pPr>
        <w:spacing w:after="0"/>
      </w:pPr>
    </w:p>
    <w:p>
      <w:pPr>
        <w:pStyle w:val="Heading1"/>
      </w:pPr>
      <w:r>
        <w:t>9. Seed governado da origem e catálogo técnico de colunas</w:t>
      </w:r>
    </w:p>
    <w:p>
      <w:pPr>
        <w:pStyle w:val="CodeCaption"/>
      </w:pPr>
      <w:r>
        <w:rPr>
          <w:b/>
        </w:rPr>
        <w:t>resources/02_controller_seed.yml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t xml:space="preserve">  jobs:</w:t>
        <w:br/>
        <w:t xml:space="preserve">    controller_seed:</w:t>
        <w:br/>
        <w:t xml:space="preserve">      name: controller_seed</w:t>
        <w:br/>
        <w:br/>
        <w:t xml:space="preserve">      tasks:</w:t>
        <w:br/>
        <w:t xml:space="preserve">        - task_key: seed_source_metadata</w:t>
        <w:br/>
        <w:br/>
        <w:t xml:space="preserve">          spark_python_task:</w:t>
        <w:br/>
        <w:t xml:space="preserve">            python_file: ../src/bootstrap/seed_source_metadata.py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    - --source-catalog</w:t>
        <w:br/>
        <w:t xml:space="preserve">              - ${var.source_catalog_name}</w:t>
        <w:br/>
        <w:br/>
        <w:t xml:space="preserve">              - --source-schema</w:t>
        <w:br/>
        <w:t xml:space="preserve">              - ${var.source_schema_name}</w:t>
        <w:br/>
        <w:br/>
        <w:t xml:space="preserve">              - --source-system-key</w:t>
        <w:br/>
        <w:t xml:space="preserve">              - ${var.source_system_key}</w:t>
        <w:br/>
        <w:br/>
        <w:t xml:space="preserve">              - --source-connection</w:t>
        <w:br/>
        <w:t xml:space="preserve">              - ${var.source_connection_name}</w:t>
        <w:br/>
        <w:br/>
        <w:t xml:space="preserve">              - --landing-volume</w:t>
        <w:br/>
        <w:t xml:space="preserve">              - ${var.landing_volume_name}</w:t>
        <w:br/>
        <w:br/>
        <w:t xml:space="preserve">          environment_key: default</w:t>
        <w:br/>
        <w:br/>
        <w:t xml:space="preserve">      environments:</w:t>
        <w:br/>
        <w:t xml:space="preserve">        - environment_key: default</w:t>
        <w:br/>
        <w:t xml:space="preserve">          spec:</w:t>
        <w:br/>
        <w:t xml:space="preserve">            environment_version: "2"</w:t>
      </w:r>
    </w:p>
    <w:p>
      <w:pPr>
        <w:pStyle w:val="Heading2"/>
      </w:pPr>
      <w:r>
        <w:t>9.1 Objetos e chaves lógicas configuradas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7"/>
              </w:rPr>
              <w:t>Objeto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7"/>
              </w:rPr>
              <w:t>Chave lógica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agencias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agencia_id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atendimentos_relacionamento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atendimento_id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contas_correntes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conta_id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contratos_credito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contrato_credito_id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cooperados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cooperado_id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investimentos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investimento_id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lancamentos_contabeis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lancamento_id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parcelas_credito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parcela_credito_id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produtos_credito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produto_credito_id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score_risco_cooperado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7"/>
              </w:rPr>
              <w:t>score_id</w:t>
            </w:r>
          </w:p>
        </w:tc>
      </w:tr>
    </w:tbl>
    <w:p>
      <w:pPr>
        <w:pStyle w:val="Heading2"/>
      </w:pPr>
      <w:r>
        <w:t>9.2 O que seed_source_metadata.py faz</w:t>
      </w:r>
    </w:p>
    <w:p>
      <w:pPr>
        <w:pStyle w:val="ListNumber"/>
      </w:pPr>
      <w:r>
        <w:t>Valida se o Controller Core existe.</w:t>
      </w:r>
    </w:p>
    <w:p>
      <w:pPr>
        <w:pStyle w:val="ListNumber"/>
      </w:pPr>
      <w:r>
        <w:t>Cria `source_column` se ainda não existir e documenta suas colunas.</w:t>
      </w:r>
    </w:p>
    <w:p>
      <w:pPr>
        <w:pStyle w:val="ListNumber"/>
      </w:pPr>
      <w:r>
        <w:t>Descobre tabelas reais em `neon_fenix_cooperativa.information_schema.tables`.</w:t>
      </w:r>
    </w:p>
    <w:p>
      <w:pPr>
        <w:pStyle w:val="ListNumber"/>
      </w:pPr>
      <w:r>
        <w:t>Valida que os 10 objetos configurados existem na origem.</w:t>
      </w:r>
    </w:p>
    <w:p>
      <w:pPr>
        <w:pStyle w:val="ListNumber"/>
      </w:pPr>
      <w:r>
        <w:t>MERGE idempotente do `source_system`, incluindo `connection_name` e `foreign_catalog`.</w:t>
      </w:r>
    </w:p>
    <w:p>
      <w:pPr>
        <w:pStyle w:val="ListNumber"/>
      </w:pPr>
      <w:r>
        <w:t>MERGE dos `source_object`, com FQN e landing_relative_path.</w:t>
      </w:r>
    </w:p>
    <w:p>
      <w:pPr>
        <w:pStyle w:val="ListNumber"/>
      </w:pPr>
      <w:r>
        <w:t>Descobre o contrato disponível em `information_schema.columns` do Foreign Catalog.</w:t>
      </w:r>
    </w:p>
    <w:p>
      <w:pPr>
        <w:pStyle w:val="ListNumber"/>
      </w:pPr>
      <w:r>
        <w:t>Valida que as chaves lógicas configuradas existem no schema atual.</w:t>
      </w:r>
    </w:p>
    <w:p>
      <w:pPr>
        <w:pStyle w:val="ListNumber"/>
      </w:pPr>
      <w:r>
        <w:t>Persiste 1 registro por coluna em `source_column`, incluindo tipo, ordinal, nulabilidade, flag de chave e estado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identificadores utilizados na composição de nomes de objetos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Escapa aspas simples utilizadas em literais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utc_now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Retorna timestamp UTC sem timezone associado, compatível com Spark TIMESTAMP.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table_exists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Verifica existência de tabela no Unity Catalog.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assert_controller_prerequisites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Confirma que o bootstrap do Controller já foi executado.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create_source_column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 o catálogo técnico das colunas da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apply_source_column_comments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documentação das colunas do catálogo técnico.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discover_source_tables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Descobre as tabelas físicas disponíveis na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validate_configured_objects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Verifica se todos os objetos configurados existem atualmente na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seed_source_system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Insere ou atualiza o sistema de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seed_source_objects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Insere ou atualiza os objetos configurados da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get_source_columns_metadata_contract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Descobre dinamicamente quais campos são realmente expostos pelo information_schema.columns do Foreign Catalog.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discover_source_columns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Descobre as colunas das tabelas configuradas.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validate_source_key_columns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toda chave lógica configurada realmente exista no schema atual da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parse_is_nullable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Normaliza a representação de nulabilidade recebida pelo information_schema.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seed_source_columns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Persiste o snapshot estrutural atual das colunas.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validate_seed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o estado final dos metadados persistidos.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Executar seed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controller_seed -t dev</w:t>
      </w:r>
    </w:p>
    <w:p>
      <w:pPr>
        <w:pStyle w:val="CodeCaption"/>
      </w:pPr>
      <w:r>
        <w:rPr>
          <w:b/>
        </w:rPr>
        <w:t>Validações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 *</w:t>
        <w:br/>
        <w:t>FROM neon_cooperativa_dev.control.source_system;</w:t>
        <w:br/>
        <w:br/>
        <w:t>SELECT source_table, source_fqn, source_key_columns, landing_relative_path</w:t>
        <w:br/>
        <w:t>FROM neon_cooperativa_dev.control.source_object</w:t>
        <w:br/>
        <w:t>ORDER BY source_table;</w:t>
        <w:br/>
        <w:br/>
        <w:t>SELECT COUNT(*) AS active_columns</w:t>
        <w:br/>
        <w:t>FROM neon_cooperativa_dev.control.source_column</w:t>
        <w:br/>
        <w:t>WHERE active = true;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Comportamento esperado no snapshot usado</w:t>
              <w:br/>
            </w:r>
            <w:r>
              <w:rPr>
                <w:sz w:val="18"/>
              </w:rPr>
              <w:t>1 source_system, 10 source_objects, 113 source_columns ativas e 10 colunas marcadas como chave lógica. Se o schema da origem mudar, a contagem de colunas pode mudar; a validação deve refletir a fonte atual.</w:t>
            </w:r>
          </w:p>
        </w:tc>
      </w:tr>
    </w:tbl>
    <w:p>
      <w:pPr>
        <w:spacing w:after="0"/>
      </w:pPr>
    </w:p>
    <w:p>
      <w:pPr>
        <w:pStyle w:val="Heading1"/>
      </w:pPr>
      <w:r>
        <w:t>10. Profiling dos candidatos a incremental</w:t>
      </w:r>
    </w:p>
    <w:p>
      <w:pPr>
        <w:pStyle w:val="CodeCaption"/>
      </w:pPr>
      <w:r>
        <w:rPr>
          <w:b/>
        </w:rPr>
        <w:t>resources/03_incremental_profile.yml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controller_profile_incremental:</w:t>
        <w:br/>
        <w:t xml:space="preserve">      name: controller_profile_incremental</w:t>
        <w:br/>
        <w:br/>
        <w:t xml:space="preserve">      tasks:</w:t>
        <w:br/>
        <w:br/>
        <w:t xml:space="preserve">        - task_key: profile_incremental_candidates</w:t>
        <w:br/>
        <w:br/>
        <w:t xml:space="preserve">          spark_python_task:</w:t>
        <w:br/>
        <w:t xml:space="preserve">            python_file: ../src/bootstrap/profile_incremental_candidates.py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t>Antes de declarar `update_date` como cursor incremental, o projeto cria evidência observada. O profiling mede cardinalidade, nulos, repetição, mínimo/máximo e linhas na fronteira máxima. Isso não prova monotonicidade futura, mas transforma a escolha da coluna em decisão explícita e auditável.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identificadores simples utilizados em nomes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validate_source_fqn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Garante que source_fqn possua exatamente: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quote_fqn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Converte catalog.schema.table para uma referência SQL devidamente delimitada.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Escapa aspas simples para literais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format_scalar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Serializa valores de cursor para armazenamento textual.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is_supported_cursor_type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Avalia se o tipo técnico é compatível com um cursor incremental temporal ou numérico.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create_profile_table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 histórico de profiling dos candidatos a cursor incremental.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apply_profile_comments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Documenta todas as colunas publicadas pela tabela de profile.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discover_objects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Descobre automaticamente objetos habilitados e procura o candidato update_date no catálogo source_column.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profile_object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Executa profiling de um único objeto.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execute_profile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Executa o profiling de todos os objetos habilitados.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persist_results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Persiste historicamente os resultados do profile.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validate_profile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se todos os objetos habilitados produziram um resultado de profiling.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Executar profiling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controller_profile_incremental -t dev</w:t>
      </w:r>
    </w:p>
    <w:p>
      <w:pPr>
        <w:pStyle w:val="CodeCaption"/>
      </w:pPr>
      <w:r>
        <w:rPr>
          <w:b/>
        </w:rPr>
        <w:t>Consultar último profile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WITH latest_run AS (</w:t>
        <w:br/>
        <w:t xml:space="preserve">  SELECT profile_run_id</w:t>
        <w:br/>
        <w:t xml:space="preserve">  FROM neon_cooperativa_dev.control.incremental_profile</w:t>
        <w:br/>
        <w:t xml:space="preserve">  ORDER BY profiled_at DESC</w:t>
        <w:br/>
        <w:t xml:space="preserve">  LIMIT 1</w:t>
        <w:br/>
        <w:t>)</w:t>
        <w:br/>
        <w:t>SELECT *</w:t>
        <w:br/>
        <w:t>FROM neon_cooperativa_dev.control.incremental_profile</w:t>
        <w:br/>
        <w:t>WHERE profile_run_id = (SELECT profile_run_id FROM latest_run)</w:t>
        <w:br/>
        <w:t>ORDER BY source_object_key;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aceitar cursor com valores repetidos?</w:t>
              <w:br/>
            </w:r>
            <w:r>
              <w:rPr>
                <w:sz w:val="18"/>
              </w:rPr>
              <w:t>`update_date` não é usado como chave única. O watermark delimita uma janela; o lookback deliberadamente relê uma faixa. A Landing preserva sobreposição. Deduplicação/seleção da versão vigente pertence às camadas seguintes.</w:t>
            </w:r>
          </w:p>
        </w:tc>
      </w:tr>
    </w:tbl>
    <w:p>
      <w:pPr>
        <w:spacing w:after="0"/>
      </w:pPr>
    </w:p>
    <w:p>
      <w:pPr>
        <w:pStyle w:val="Heading1"/>
      </w:pPr>
      <w:r>
        <w:t>11. Seed das políticas de ingestão: 2 FULL e 8 INCREMENTAL</w:t>
      </w:r>
    </w:p>
    <w:p>
      <w:pPr>
        <w:pStyle w:val="CodeCaption"/>
      </w:pPr>
      <w:r>
        <w:rPr>
          <w:b/>
        </w:rPr>
        <w:t>resources/04_ingestion_policy_seed.yml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controller_seed_ingestion_policy:</w:t>
        <w:br/>
        <w:t xml:space="preserve">      name: controller_seed_ingestion_policy</w:t>
        <w:br/>
        <w:br/>
        <w:t xml:space="preserve">      tasks:</w:t>
        <w:br/>
        <w:br/>
        <w:t xml:space="preserve">        - task_key: seed_ingestion_policy</w:t>
        <w:br/>
        <w:br/>
        <w:t xml:space="preserve">          spark_python_task:</w:t>
        <w:br/>
        <w:t xml:space="preserve">            python_file: ../src/bootstrap/seed_ingestion_policy.py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pPr>
        <w:pStyle w:val="Heading2"/>
      </w:pPr>
      <w:r>
        <w:t>11.1 Políticas 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blHeader w:val="true"/>
        </w:trPr>
        <w:tc>
          <w:tcPr>
            <w:tcW w:type="dxa" w:w="1670"/>
            <w:shd w:fill="D9EAF7"/>
            <w:vAlign w:val="center"/>
          </w:tcPr>
          <w:p>
            <w:r>
              <w:rPr>
                <w:b/>
                <w:sz w:val="15"/>
              </w:rPr>
              <w:t>Objeto</w:t>
            </w:r>
          </w:p>
        </w:tc>
        <w:tc>
          <w:tcPr>
            <w:tcW w:type="dxa" w:w="1670"/>
            <w:shd w:fill="D9EAF7"/>
            <w:vAlign w:val="center"/>
          </w:tcPr>
          <w:p>
            <w:r>
              <w:rPr>
                <w:b/>
                <w:sz w:val="15"/>
              </w:rPr>
              <w:t>Bootstrap</w:t>
            </w:r>
          </w:p>
        </w:tc>
        <w:tc>
          <w:tcPr>
            <w:tcW w:type="dxa" w:w="1670"/>
            <w:shd w:fill="D9EAF7"/>
            <w:vAlign w:val="center"/>
          </w:tcPr>
          <w:p>
            <w:r>
              <w:rPr>
                <w:b/>
                <w:sz w:val="15"/>
              </w:rPr>
              <w:t>Steady state</w:t>
            </w:r>
          </w:p>
        </w:tc>
        <w:tc>
          <w:tcPr>
            <w:tcW w:type="dxa" w:w="1670"/>
            <w:shd w:fill="D9EAF7"/>
            <w:vAlign w:val="center"/>
          </w:tcPr>
          <w:p>
            <w:r>
              <w:rPr>
                <w:b/>
                <w:sz w:val="15"/>
              </w:rPr>
              <w:t>Cursor</w:t>
            </w:r>
          </w:p>
        </w:tc>
        <w:tc>
          <w:tcPr>
            <w:tcW w:type="dxa" w:w="1670"/>
            <w:shd w:fill="D9EAF7"/>
            <w:vAlign w:val="center"/>
          </w:tcPr>
          <w:p>
            <w:r>
              <w:rPr>
                <w:b/>
                <w:sz w:val="15"/>
              </w:rPr>
              <w:t>Lookback dias</w:t>
            </w:r>
          </w:p>
        </w:tc>
        <w:tc>
          <w:tcPr>
            <w:tcW w:type="dxa" w:w="1670"/>
            <w:shd w:fill="D9EAF7"/>
            <w:vAlign w:val="center"/>
          </w:tcPr>
          <w:p>
            <w:r>
              <w:rPr>
                <w:b/>
                <w:sz w:val="15"/>
              </w:rPr>
              <w:t>Schedule group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agencias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NULL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DAILY_FULL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atendimentos_relacionamento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contas_correntes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contratos_credito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cooperados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investimentos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lancamentos_contabeis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parcelas_credito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produtos_credito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NULL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DAILY_FULL</w:t>
            </w:r>
          </w:p>
        </w:tc>
      </w:tr>
      <w:tr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score_risco_cooperado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FULL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INCREMENTAL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update_date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670"/>
            <w:vAlign w:val="top"/>
          </w:tcPr>
          <w:p>
            <w:pPr>
              <w:spacing w:after="20"/>
            </w:pPr>
            <w:r>
              <w:rPr>
                <w:sz w:val="15"/>
              </w:rPr>
              <w:t>DAILY_INCREMENTAL</w:t>
            </w:r>
          </w:p>
        </w:tc>
      </w:tr>
    </w:tbl>
    <w:p>
      <w:pPr>
        <w:pStyle w:val="Heading2"/>
      </w:pPr>
      <w:r>
        <w:t>11.2 Regras adicionais do policy seed</w:t>
      </w:r>
    </w:p>
    <w:p>
      <w:pPr>
        <w:pStyle w:val="ListBullet"/>
      </w:pPr>
      <w:r>
        <w:t>landing_format = PARQUET para todos os objetos.</w:t>
      </w:r>
    </w:p>
    <w:p>
      <w:pPr>
        <w:pStyle w:val="ListBullet"/>
      </w:pPr>
      <w:r>
        <w:t>retry_enabled = true, max_retries = 3, retry_interval_seconds = 60.</w:t>
      </w:r>
    </w:p>
    <w:p>
      <w:pPr>
        <w:pStyle w:val="ListBullet"/>
      </w:pPr>
      <w:r>
        <w:t>manual_reprocessing_enabled = true.</w:t>
      </w:r>
    </w:p>
    <w:p>
      <w:pPr>
        <w:pStyle w:val="ListBullet"/>
      </w:pPr>
      <w:r>
        <w:t>full_refresh_enabled = true.</w:t>
      </w:r>
    </w:p>
    <w:p>
      <w:pPr>
        <w:pStyle w:val="ListBullet"/>
      </w:pPr>
      <w:r>
        <w:t>Para cada objeto INCREMENTAL, a coluna configurada precisa existir, estar ativa, ser NOT NULL, ser timestamp e possuir profile CANDIDATE.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identificadores utilizados na composição de nomes de objetos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Escapa aspas simples utilizadas em literais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utc_now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Retorna timestamp UTC sem timezone associado, compatível com Spark TIMESTAMP.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discover_enabled_objects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Obtém os objetos atualmente habilitados no Controller.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validate_policy_configuration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Compara os objetos habilitados no Controller com as políticas declaradas neste arquivo.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validate_incremental_columns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Para cada objeto configurado como INCREMENTAL, valida: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build_policy_rows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Constrói os registros que serão persistidos em ingestion_policy.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get_policy_dataframe_schema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Schema explícito utilizado para construir o seed das políticas.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seed_ingestion_policy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Realiza MERGE idempotente sobre ingestion_policy.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validate_seed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Confirma quantidade e distribuição final das políticas habilitadas.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Executar policy seed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controller_seed_ingestion_policy -t dev</w:t>
      </w:r>
    </w:p>
    <w:p>
      <w:pPr>
        <w:pStyle w:val="CodeCaption"/>
      </w:pPr>
      <w:r>
        <w:rPr>
          <w:b/>
        </w:rPr>
        <w:t>Check de distribuição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 steady_state_mode, COUNT(*) AS qtd</w:t>
        <w:br/>
        <w:t>FROM neon_cooperativa_dev.control.ingestion_policy</w:t>
        <w:br/>
        <w:t>WHERE enabled = true</w:t>
        <w:br/>
        <w:t>GROUP BY steady_state_mode;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 esperado</w:t>
              <w:br/>
            </w:r>
            <w:r>
              <w:rPr>
                <w:sz w:val="18"/>
              </w:rPr>
              <w:t>FULL = 2; INCREMENTAL = 8; lookback incremental = 1 dia.</w:t>
            </w:r>
          </w:p>
        </w:tc>
      </w:tr>
    </w:tbl>
    <w:p>
      <w:pPr>
        <w:spacing w:after="0"/>
      </w:pPr>
    </w:p>
    <w:p>
      <w:pPr>
        <w:pStyle w:val="Heading1"/>
      </w:pPr>
      <w:r>
        <w:t>12. Criar ingestion_state: o checkpoint confirmado por objeto</w:t>
      </w:r>
    </w:p>
    <w:p>
      <w:pPr>
        <w:pStyle w:val="CodeCaption"/>
      </w:pPr>
      <w:r>
        <w:rPr>
          <w:b/>
        </w:rPr>
        <w:t>resources/05_ingestion_state.yml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controller_bootstrap_ingestion_state:</w:t>
        <w:br/>
        <w:t xml:space="preserve">      name: controller_bootstrap_ingestion_state</w:t>
        <w:br/>
        <w:br/>
        <w:t xml:space="preserve">      tasks:</w:t>
        <w:br/>
        <w:br/>
        <w:t xml:space="preserve">        - task_key: bootstrap_ingestion_state</w:t>
        <w:br/>
        <w:br/>
        <w:t xml:space="preserve">          spark_python_task:</w:t>
        <w:br/>
        <w:t xml:space="preserve">            python_file: ../src/bootstrap/create_ingestion_state.py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t>`ingestion_policy` diz como um objeto deve ser processado; `ingestion_state` diz até onde ele foi processado com sucesso. Misturar esses conceitos faria uma mudança de configuração parecer avanço de checkpoint. Por isso são tabelas separadas.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Campo/grupo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Significado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bootstrap_completed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Marca se a primeira carga FULL foi confirmada.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watermark_column / watermark_data_type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Vinculam o estado ao contrato incremental.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last_successful_watermark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Último limite superior confirmado.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last_successful_run_id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Run que produziu o checkpoint vigente.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last_successful_* timestamps/count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Evidência operacional da última execução confirmada.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state_version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Versão monotônica usada em controle otimista de concorrência.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Lê os argumentos utilizados pelo Job.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identificadores simples utilizados na composição de nomes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validate_prerequisites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os metadados declarativos necessários já existem antes da criação do estado operacional.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create_ingestion_state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 a tabela responsável exclusivamente pelo checkpoint operacional de cada objeto.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validate_enabled_policies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todo objeto habilitado tenha exatamente uma política habilitada antes de receber estado.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seed_ingestion_state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Inicializa estado somente para objetos que ainda não possuem registro.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validate_state_uniqueness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A PRIMARY KEY do Databricks é informativa.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validate_state_coverage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todo objeto habilitado com política habilitada possua exatamente um estado operacional.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validate_watermark_binding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Detecta inconsistência entre a política atual e o contrato de watermark registrado no estado.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print_state_summary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Apresenta o estado consolidado após o bootstrap.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Criar e semear o estado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controller_bootstrap_ingestion_state -t dev</w:t>
      </w:r>
    </w:p>
    <w:p>
      <w:pPr>
        <w:pStyle w:val="CodeCaption"/>
      </w:pPr>
      <w:r>
        <w:rPr>
          <w:b/>
        </w:rPr>
        <w:t>Estado imediatamente após bootstrap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 so.source_table,</w:t>
        <w:br/>
        <w:t xml:space="preserve">       st.bootstrap_completed,</w:t>
        <w:br/>
        <w:t xml:space="preserve">       st.last_successful_watermark,</w:t>
        <w:br/>
        <w:t xml:space="preserve">       st.last_successful_run_id,</w:t>
        <w:br/>
        <w:t xml:space="preserve">       st.state_version</w:t>
        <w:br/>
        <w:t>FROM neon_cooperativa_dev.control.ingestion_state st</w:t>
        <w:br/>
        <w:t>JOIN neon_cooperativa_dev.control.source_object so</w:t>
        <w:br/>
        <w:t xml:space="preserve">  ON so.source_object_key = st.source_object_key</w:t>
        <w:br/>
        <w:t>ORDER BY so.source_table;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Estado inicial esperado</w:t>
              <w:br/>
            </w:r>
            <w:r>
              <w:rPr>
                <w:sz w:val="18"/>
              </w:rPr>
              <w:t>10 objetos com bootstrap_completed=false, last_successful_watermark=NULL, last_successful_run_id=NULL e state_version=0.</w:t>
            </w:r>
          </w:p>
        </w:tc>
      </w:tr>
    </w:tbl>
    <w:p>
      <w:pPr>
        <w:spacing w:after="0"/>
      </w:pPr>
    </w:p>
    <w:p>
      <w:pPr>
        <w:pStyle w:val="Heading1"/>
      </w:pPr>
      <w:r>
        <w:t>13. Criar o ledger: ingestion_run e ingestion_run_object</w:t>
      </w:r>
    </w:p>
    <w:p>
      <w:pPr>
        <w:pStyle w:val="CodeCaption"/>
      </w:pPr>
      <w:r>
        <w:rPr>
          <w:b/>
        </w:rPr>
        <w:t>resources/06_ingestion_run_model.yml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controller_bootstrap_ingestion_run_model:</w:t>
        <w:br/>
        <w:t xml:space="preserve">      name: controller_bootstrap_ingestion_run_model</w:t>
        <w:br/>
        <w:br/>
        <w:t xml:space="preserve">      tasks:</w:t>
        <w:br/>
        <w:br/>
        <w:t xml:space="preserve">        - task_key: bootstrap_ingestion_run_model</w:t>
        <w:br/>
        <w:br/>
        <w:t xml:space="preserve">          spark_python_task:</w:t>
        <w:br/>
        <w:t xml:space="preserve">            python_file: ../src/bootstrap/create_ingestion_run_model.py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7568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— Estados operacionais do run e da tentativa</w:t>
      </w:r>
    </w:p>
    <w:p>
      <w:pPr>
        <w:pStyle w:val="Heading2"/>
      </w:pPr>
      <w:r>
        <w:t>13.1 Por que existem duas tabelas?</w:t>
      </w:r>
    </w:p>
    <w:p>
      <w:r>
        <w:t>`ingestion_run` é o envelope lógico da execução. `ingestion_run_object` representa a tentativa de um objeto dentro desse run. Essa separação permite que um run contenha 10 objetos, que apenas um deles falhe, que o retry gere attempt 2 e que o histórico da tentativa 1 continue auditável.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Entidade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Estados relevantes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ingestion_run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CREATED → RUNNING → SUCCEEDED; também FAILED/CANCELLED/PARTIAL.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ingestion_run_object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PENDING → RUNNING → MATERIALIZED → RECONCILED → SUCCEEDED; também FAILED/SKIPPED.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Lê os argumentos utilizados pelo Job de bootstrap.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 identificadores simples utilizados na composição de nomes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Escapa aspas simples para utilização em literais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sql_string_list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Converte uma coleção Python para lista de literais STRING SQL.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validate_prerequisites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as estruturas necessárias já existem antes da criação do ledger operacional.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create_ingestion_run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Cria o envelope de execução da ingestão.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create_ingestion_run_object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Cria o ledger operacional de execução por objeto.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get_expected_columns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Define o contrato mínimo esperado das duas tabelas.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validate_table_contracts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Confirma que todas as colunas necessárias existem.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key_constraint_exists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Verifica existência de PRIMARY/FOREIGN KEY através do information_schema.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ensure_foreign_keys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Adiciona relacionamentos informacionais entre: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check_constraint_exists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CHECK constraints Delta são persistidas como propriedades da tabela.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add_check_constraint_if_missing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Adiciona CHECK constraint somente quando ainda não estiver registrada.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ensure_check_constraints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Garante domínios operacionais mínimos.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apply_comments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Mantém comentários atualizáveis mesmo quando as tabelas já existirem.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validate_foreign_keys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Confirma que as duas FKs informacionais esperadas foram registradas no Unity Catalog.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print_summary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Mostra o estado atual das tabelas.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Criar ledger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controller_bootstrap_ingestion_run_model -t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Constraints</w:t>
              <w:br/>
            </w:r>
            <w:r>
              <w:rPr>
                <w:sz w:val="18"/>
              </w:rPr>
              <w:t>O bootstrap adiciona CHECK constraints para domínios de trigger/status/load_mode, attempt_number &gt;= 1, lookback &gt;= 0 e contagens/versões não negativas. Também declara FKs informacionais para run e source_object.</w:t>
            </w:r>
          </w:p>
        </w:tc>
      </w:tr>
    </w:tbl>
    <w:p>
      <w:pPr>
        <w:spacing w:after="0"/>
      </w:pPr>
    </w:p>
    <w:p>
      <w:pPr>
        <w:pStyle w:val="PartTitle"/>
      </w:pPr>
      <w:r>
        <w:t>PARTE IV — Da intenção do Controller à evidência física na Landing</w:t>
      </w:r>
    </w:p>
    <w:p>
      <w:pPr>
        <w:pStyle w:val="Heading1"/>
      </w:pPr>
      <w:r>
        <w:t>14. Preflight Serverless antes de tocar em dados reais</w:t>
      </w:r>
    </w:p>
    <w:p>
      <w:pPr>
        <w:pStyle w:val="CodeCaption"/>
      </w:pPr>
      <w:r>
        <w:rPr>
          <w:b/>
        </w:rPr>
        <w:t>resources/09_serverless_landing_preflight.yml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serverless_landing_preflight:</w:t>
        <w:br/>
        <w:t xml:space="preserve">      name: serverless_landing_preflight</w:t>
        <w:br/>
        <w:br/>
        <w:t xml:space="preserve">      tasks:</w:t>
        <w:br/>
        <w:br/>
        <w:t xml:space="preserve">        - task_key: validate_serverless_landing</w:t>
        <w:br/>
        <w:br/>
        <w:t xml:space="preserve">          spark_python_task:</w:t>
        <w:br/>
        <w:br/>
        <w:t xml:space="preserve">            python_file: ../src/preflight/serverless_landing_preflight.py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--landing-volume</w:t>
        <w:br/>
        <w:t xml:space="preserve">              - ${var.landing_volume_name}</w:t>
        <w:br/>
        <w:br/>
        <w:t xml:space="preserve">              - --orchestrator-run-id</w:t>
        <w:br/>
        <w:t xml:space="preserve">              - "{{job.run_id}}"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t>Serverless Jobs usa Spark Connect. Por isso o projeto valida em um caminho isolado do Volume as APIs que o executor real depende: DataFrame, Observation, Parquet, JSON, read-back e proteção contra overwrite. O objetivo é separar “compatibilidade de runtime” de “lógica do pipeline”.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validate_run_reference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Dynamic values do Jobs normalmente são numéricos, mas deixamos suporte a hífen/underscore para robustez.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build_paths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build_test_dataframe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test_parquet_write_with_observation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Prova: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test_parquet_read_back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Faz leitura independente do material físico gravado.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test_manifest_write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test_error_mode_collision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A segunda escrita no mesmo path deve falhar.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validate_final_state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o teste de colisão não modificou o conteúdo original.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Executar preflight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serverless_landing_preflight -t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Preflight aprovado quando</w:t>
              <w:br/>
            </w:r>
            <w:r>
              <w:rPr>
                <w:sz w:val="18"/>
              </w:rPr>
              <w:t>Observation conta 3 linhas; Parquet lê 3; Manifest JSON lê 1; segunda escrita com mode("error") falha; conteúdo original permanece 3 linhas.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FF4E5"/>
            <w:vAlign w:val="center"/>
            <w:tcBorders>
              <w:top w:val="single" w:sz="8" w:color="8A4B08"/>
              <w:left w:val="single" w:sz="14" w:color="8A4B08"/>
              <w:bottom w:val="single" w:sz="8" w:color="8A4B08"/>
              <w:right w:val="single" w:sz="8" w:color="8A4B08"/>
            </w:tcBorders>
          </w:tcPr>
          <w:p>
            <w:pPr>
              <w:spacing w:after="60"/>
            </w:pPr>
            <w:r>
              <w:rPr>
                <w:b/>
                <w:color w:val="8A4B08"/>
              </w:rPr>
              <w:t>Guardrail Serverless</w:t>
              <w:br/>
            </w:r>
            <w:r>
              <w:rPr>
                <w:sz w:val="18"/>
              </w:rPr>
              <w:t>Os executores não usam cache(), persist(), unpersist() ou checkpoint(), APIs não suportadas no Serverless atual. O script validate_local.sh varre esses padrões antes do deploy.</w:t>
            </w:r>
          </w:p>
        </w:tc>
      </w:tr>
    </w:tbl>
    <w:p>
      <w:pPr>
        <w:spacing w:after="0"/>
      </w:pPr>
    </w:p>
    <w:p>
      <w:pPr>
        <w:pStyle w:val="Heading1"/>
      </w:pPr>
      <w:r>
        <w:t>15. Planner: congelar a decisão de ingestão antes de ler a Landing</w:t>
      </w:r>
    </w:p>
    <w:p>
      <w:pPr>
        <w:pStyle w:val="CodeCaption"/>
      </w:pPr>
      <w:r>
        <w:rPr>
          <w:b/>
        </w:rPr>
        <w:t>resources/07_ingestion_plan.yml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ingestion_plan:</w:t>
        <w:br/>
        <w:t xml:space="preserve">      name: ingestion_plan</w:t>
        <w:br/>
        <w:br/>
        <w:t xml:space="preserve">      parameters:</w:t>
        <w:br/>
        <w:br/>
        <w:t xml:space="preserve">        - name: schedule_group</w:t>
        <w:br/>
        <w:t xml:space="preserve">          default: ALL</w:t>
        <w:br/>
        <w:br/>
        <w:t xml:space="preserve">        - name: requested_by</w:t>
        <w:br/>
        <w:t xml:space="preserve">          default: lakeflow_job</w:t>
        <w:br/>
        <w:br/>
        <w:t xml:space="preserve">      tasks:</w:t>
        <w:br/>
        <w:br/>
        <w:t xml:space="preserve">        - task_key: plan_ingestion</w:t>
        <w:br/>
        <w:br/>
        <w:t xml:space="preserve">          spark_python_task:</w:t>
        <w:br/>
        <w:t xml:space="preserve">            python_file: ../src/ingestion/plan_ingestion_run.py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--schedule-group</w:t>
        <w:br/>
        <w:t xml:space="preserve">              - "{{job.parameters.schedule_group}}"</w:t>
        <w:br/>
        <w:br/>
        <w:t xml:space="preserve">              - --requested-by</w:t>
        <w:br/>
        <w:t xml:space="preserve">              - "{{job.parameters.requested_by}}"</w:t>
        <w:br/>
        <w:br/>
        <w:t xml:space="preserve">              - --orchestrator-job-id</w:t>
        <w:br/>
        <w:t xml:space="preserve">              - "{{job.id}}"</w:t>
        <w:br/>
        <w:br/>
        <w:t xml:space="preserve">              - --orchestrator-run-id</w:t>
        <w:br/>
        <w:t xml:space="preserve">              - "{{job.run_id}}"</w:t>
        <w:br/>
        <w:br/>
        <w:t xml:space="preserve">              - --repair-count</w:t>
        <w:br/>
        <w:t xml:space="preserve">              - "{{job.repair_count}}"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 xml:space="preserve">              - --orchestrator-trigger-type</w:t>
        <w:br/>
        <w:t xml:space="preserve">              - "{{job.trigger.type}}"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pPr>
        <w:pStyle w:val="Heading2"/>
      </w:pPr>
      <w:r>
        <w:t>15.1 Algoritmo</w:t>
      </w:r>
    </w:p>
    <w:p>
      <w:pPr>
        <w:pStyle w:val="ListNumber"/>
      </w:pPr>
      <w:r>
        <w:t>Localizar objetos habilitados da schedule_group solicitada.</w:t>
      </w:r>
    </w:p>
    <w:p>
      <w:pPr>
        <w:pStyle w:val="ListNumber"/>
      </w:pPr>
      <w:r>
        <w:t>Para cada objeto, ler policy + ingestion_state.</w:t>
      </w:r>
    </w:p>
    <w:p>
      <w:pPr>
        <w:pStyle w:val="ListNumber"/>
      </w:pPr>
      <w:r>
        <w:t>Se bootstrap_completed=false, usar bootstrap_mode; caso contrário, steady_state_mode.</w:t>
      </w:r>
    </w:p>
    <w:p>
      <w:pPr>
        <w:pStyle w:val="ListNumber"/>
      </w:pPr>
      <w:r>
        <w:t>Para INCREMENTAL, consultar MAX(update_date) na origem e congelar upper_bound.</w:t>
      </w:r>
    </w:p>
    <w:p>
      <w:pPr>
        <w:pStyle w:val="ListNumber"/>
      </w:pPr>
      <w:r>
        <w:t>Calcular lower_bound = last_successful_watermark - lookback_days.</w:t>
      </w:r>
    </w:p>
    <w:p>
      <w:pPr>
        <w:pStyle w:val="ListNumber"/>
      </w:pPr>
      <w:r>
        <w:t>Impedir regressão de watermark.</w:t>
      </w:r>
    </w:p>
    <w:p>
      <w:pPr>
        <w:pStyle w:val="ListNumber"/>
      </w:pPr>
      <w:r>
        <w:t>Gerar run_id determinístico a partir de job.id + job.run_id.</w:t>
      </w:r>
    </w:p>
    <w:p>
      <w:pPr>
        <w:pStyle w:val="ListNumber"/>
      </w:pPr>
      <w:r>
        <w:t>Criar ingestion_run em CREATED e uma tentativa 1 por objeto em PENDING.</w:t>
      </w:r>
    </w:p>
    <w:p>
      <w:pPr>
        <w:pStyle w:val="ListNumber"/>
      </w:pPr>
      <w:r>
        <w:t>Congelar load_mode, bounds, lookback e state_version_before no ledger.</w:t>
      </w:r>
    </w:p>
    <w:p>
      <w:pPr>
        <w:pStyle w:val="ListNumber"/>
      </w:pPr>
      <w:r>
        <w:t>Não escrever Landing e não alterar ingestion_state.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validate_schedule_group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utc_now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validate_source_fqn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quote_source_fqn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serialize_watermark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map_trigger_type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generate_run_id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 run lógico é estável durante repairs da mesma execução Lakeflow. repair_count pertence à auditoria do trigger, não à identidade do run.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generate_run_object_id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discover_objects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resolve_load_mode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get_source_upper_bound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compute_lower_bound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validate_watermark_progression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get_existing_run_status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ensure_ingestion_run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 o envelope uma única vez. Runs terminais nunca são ressuscitados.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existing_plan_count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validate_no_competing_runs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Considera concorrente somente um objeto pertencente a run pai ativo. Runs FAILED/CANCELLED/SUCCEEDED/PARTIAL não bloqueiam novos planos.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build_run_object_rows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persist_run_objects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validate_plan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print_plan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Heading2"/>
      </w:pPr>
      <w:r>
        <w:t>15.2 Janela incremental</w:t>
      </w:r>
    </w:p>
    <w:p>
      <w:pPr>
        <w:pStyle w:val="CodeCaption"/>
      </w:pPr>
      <w:r>
        <w:rPr>
          <w:b/>
        </w:rPr>
        <w:t>Contrato incremental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lower_bound = last_successful_watermark - lookback</w:t>
        <w:br/>
        <w:t>upper_bound = MAX(update_date) capturado no planejamento</w:t>
        <w:br/>
        <w:br/>
        <w:t>predicado de leitura:</w:t>
        <w:br/>
        <w:t>update_date &gt; lower_bound</w:t>
        <w:br/>
        <w:t>AND update_date &lt;= upper_bound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congelar upper_bound?</w:t>
              <w:br/>
            </w:r>
            <w:r>
              <w:rPr>
                <w:sz w:val="18"/>
              </w:rPr>
              <w:t>Se a origem receber novas linhas enquanto o run está materializando, elas ficam para o próximo run. Isso fornece uma fronteira temporal reproduzível para a tentativa atual.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b/>
        </w:rPr>
        <w:t>Primeiro planejamento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ingestion_plan -t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Primeiro run esperado</w:t>
              <w:br/>
            </w:r>
            <w:r>
              <w:rPr>
                <w:sz w:val="18"/>
              </w:rPr>
              <w:t>Como state_version=0 e bootstrap_completed=false em todos os objetos, o primeiro plano deve mostrar FULL=10 e INCREMENTAL=0.</w:t>
            </w:r>
          </w:p>
        </w:tc>
      </w:tr>
    </w:tbl>
    <w:p>
      <w:pPr>
        <w:spacing w:after="0"/>
      </w:pPr>
    </w:p>
    <w:p>
      <w:pPr>
        <w:pStyle w:val="Heading1"/>
      </w:pPr>
      <w:r>
        <w:t>16. Materializador de um único run_object</w:t>
      </w:r>
    </w:p>
    <w:p>
      <w:pPr>
        <w:pStyle w:val="CodeCaption"/>
      </w:pPr>
      <w:r>
        <w:rPr>
          <w:b/>
        </w:rPr>
        <w:t>resources/08_ingestion_materialize_object.yml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t xml:space="preserve">  jobs:</w:t>
        <w:br/>
        <w:t xml:space="preserve">    ingestion_materialize_object:</w:t>
        <w:br/>
        <w:t xml:space="preserve">      name: ingestion_materialize_object</w:t>
        <w:br/>
        <w:br/>
        <w:t xml:space="preserve">      parameters:</w:t>
        <w:br/>
        <w:t xml:space="preserve">        - name: run_object_id</w:t>
        <w:br/>
        <w:t xml:space="preserve">          default: ""</w:t>
        <w:br/>
        <w:br/>
        <w:t xml:space="preserve">      tasks:</w:t>
        <w:br/>
        <w:t xml:space="preserve">        - task_key: materialize_object</w:t>
        <w:br/>
        <w:br/>
        <w:t xml:space="preserve">          # Retry de tarefa permanece desabilitado enquanto o ledger</w:t>
        <w:br/>
        <w:t xml:space="preserve">          # de novas tentativas (attempt_number &gt; 1) nao estiver</w:t>
        <w:br/>
        <w:t xml:space="preserve">          # orquestrado explicitamente.</w:t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t xml:space="preserve">            python_file: ../src/ingestion/materialize_landing_object.py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    - --run-object-id</w:t>
        <w:br/>
        <w:t xml:space="preserve">              - "{{job.parameters.run_object_id}}"</w:t>
        <w:br/>
        <w:br/>
        <w:t xml:space="preserve">          environment_key: default</w:t>
        <w:br/>
        <w:br/>
        <w:t xml:space="preserve">      environments:</w:t>
        <w:br/>
        <w:t xml:space="preserve">        - environment_key: default</w:t>
        <w:br/>
        <w:t xml:space="preserve">          spec:</w:t>
        <w:br/>
        <w:t xml:space="preserve">            environment_version: "2"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805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— Convenção física da Landing por objeto, run e tentativa</w:t>
      </w:r>
    </w:p>
    <w:p>
      <w:pPr>
        <w:pStyle w:val="Heading2"/>
      </w:pPr>
      <w:r>
        <w:t>16.1 Responsabilidade estrita do executor</w:t>
      </w:r>
    </w:p>
    <w:p>
      <w:pPr>
        <w:pStyle w:val="ListNumber"/>
      </w:pPr>
      <w:r>
        <w:t>Receber exatamente um run_object_id.</w:t>
      </w:r>
    </w:p>
    <w:p>
      <w:pPr>
        <w:pStyle w:val="ListNumber"/>
      </w:pPr>
      <w:r>
        <w:t>Validar run pai, status PENDING e state_version_before.</w:t>
      </w:r>
    </w:p>
    <w:p>
      <w:pPr>
        <w:pStyle w:val="ListNumber"/>
      </w:pPr>
      <w:r>
        <w:t>Construir o DataFrame FULL ou INCREMENTAL usando exclusivamente o plano congelado.</w:t>
      </w:r>
    </w:p>
    <w:p>
      <w:pPr>
        <w:pStyle w:val="ListNumber"/>
      </w:pPr>
      <w:r>
        <w:t>Transicionar PENDING → RUNNING.</w:t>
      </w:r>
    </w:p>
    <w:p>
      <w:pPr>
        <w:pStyle w:val="ListNumber"/>
      </w:pPr>
      <w:r>
        <w:t>Escrever Parquet em um path exclusivo de run + attempt.</w:t>
      </w:r>
    </w:p>
    <w:p>
      <w:pPr>
        <w:pStyle w:val="ListNumber"/>
      </w:pPr>
      <w:r>
        <w:t>Medir source_row_count com Observation durante a própria ação de escrita.</w:t>
      </w:r>
    </w:p>
    <w:p>
      <w:pPr>
        <w:pStyle w:val="ListNumber"/>
      </w:pPr>
      <w:r>
        <w:t>Reler fisicamente o Parquet, contando landing_row_count.</w:t>
      </w:r>
    </w:p>
    <w:p>
      <w:pPr>
        <w:pStyle w:val="ListNumber"/>
      </w:pPr>
      <w:r>
        <w:t>Exigir source_row_count == landing_row_count.</w:t>
      </w:r>
    </w:p>
    <w:p>
      <w:pPr>
        <w:pStyle w:val="ListNumber"/>
      </w:pPr>
      <w:r>
        <w:t>Gravar manifest JSON sidecar.</w:t>
      </w:r>
    </w:p>
    <w:p>
      <w:pPr>
        <w:pStyle w:val="ListNumber"/>
      </w:pPr>
      <w:r>
        <w:t>Transicionar RUNNING → MATERIALIZED; em exceção, registrar FAILED.</w:t>
      </w:r>
    </w:p>
    <w:p>
      <w:pPr>
        <w:pStyle w:val="ListNumber"/>
      </w:pPr>
      <w:r>
        <w:t>Nunca recalcular o plano, nunca criar retry e nunca avançar ingestion_state.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validate_uuid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validate_source_fqn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validate_relative_path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utc_now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get_run_object_context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validate_context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build_landing_paths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build_watermark_literal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build_source_dataframe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mark_parent_run_running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mark_running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assert_status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mark_materialized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mark_failed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write_manifest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Heading2"/>
      </w:pPr>
      <w:r>
        <w:t>16.2 Path físico</w:t>
      </w:r>
    </w:p>
    <w:p>
      <w:pPr>
        <w:pStyle w:val="CodeCaption"/>
      </w:pPr>
      <w:r>
        <w:rPr>
          <w:b/>
        </w:rPr>
        <w:t>Layout da Landing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/Volumes/neon_cooperativa_dev/landing/raw/</w:t>
        <w:br/>
        <w:t xml:space="preserve">  postgresql/</w:t>
        <w:br/>
        <w:t xml:space="preserve">    neon_fenix_cooperativa/</w:t>
        <w:br/>
        <w:t xml:space="preserve">      public/</w:t>
        <w:br/>
        <w:t xml:space="preserve">        &lt;tabela&gt;/</w:t>
        <w:br/>
        <w:t xml:space="preserve">          extraction_date=&lt;YYYY-MM-DD&gt;/</w:t>
        <w:br/>
        <w:t xml:space="preserve">            run_id=&lt;UUID&gt;/</w:t>
        <w:br/>
        <w:t xml:space="preserve">              attempt_number=&lt;N&gt;/</w:t>
        <w:br/>
        <w:t xml:space="preserve">                data/</w:t>
        <w:br/>
        <w:t xml:space="preserve">                _manifest/</w:t>
      </w:r>
    </w:p>
    <w:p>
      <w:pPr>
        <w:pStyle w:val="Heading2"/>
      </w:pPr>
      <w:r>
        <w:t>16.3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4"/>
              </w:rPr>
              <w:t>Campo do manifest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4"/>
              </w:rPr>
              <w:t>Finalidade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manifest_version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run_id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run_object_id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source_object_key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attempt_number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source_fqn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load_mode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landing_format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extraction_date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watermark_column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watermark_data_type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watermark_lower_bound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watermark_upper_bound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lookback_days_applied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state_version_before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source_row_count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landing_row_count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source_schema_json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landing_data_path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materialized_at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4"/>
              </w:rPr>
              <w:t>Evidência do contexto físico/lógico da tentativa.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Observation?</w:t>
              <w:br/>
            </w:r>
            <w:r>
              <w:rPr>
                <w:sz w:val="18"/>
              </w:rPr>
              <w:t>Observation computa a contagem sobre os dados que fluem pela ação que grava o lote. Assim o executor não precisa fazer count() separado na origem e não depende de cache. Depois, uma leitura independente da Landing valida o material físico.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mode("error")?</w:t>
              <w:br/>
            </w:r>
            <w:r>
              <w:rPr>
                <w:sz w:val="18"/>
              </w:rPr>
              <w:t>O path da tentativa é imutável. Se ele já existir, a escrita deve falhar em vez de sobrescrever silenciosamente evidência anterior.</w:t>
            </w:r>
          </w:p>
        </w:tc>
      </w:tr>
    </w:tbl>
    <w:p>
      <w:pPr>
        <w:spacing w:after="0"/>
      </w:pPr>
    </w:p>
    <w:p>
      <w:pPr>
        <w:pStyle w:val="Heading1"/>
      </w:pPr>
      <w:r>
        <w:t>17. Prova do primeiro bootstrap FULL</w:t>
      </w:r>
    </w:p>
    <w:p>
      <w:pPr>
        <w:pStyle w:val="Heading2"/>
      </w:pPr>
      <w:r>
        <w:t>17.1 Começar por agencias</w:t>
      </w:r>
    </w:p>
    <w:p>
      <w:r>
        <w:t>Depois do primeiro `ingestion_plan`, selecione o `run_object_id` de `agencias` e materialize somente esse objeto. No snapshot do laboratório, o resultado esperado é 25 linhas na origem e 25 na Landing.</w:t>
      </w:r>
    </w:p>
    <w:p>
      <w:pPr>
        <w:pStyle w:val="CodeCaption"/>
      </w:pPr>
      <w:r>
        <w:rPr>
          <w:b/>
        </w:rPr>
        <w:t>Materialização isolada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run_object_id=&lt;RUN_OBJECT_ID_AGENCIAS&gt;   ingestion_materialize_object</w:t>
      </w:r>
    </w:p>
    <w:p>
      <w:pPr>
        <w:pStyle w:val="CodeCaption"/>
      </w:pPr>
      <w:r>
        <w:rPr>
          <w:b/>
        </w:rPr>
        <w:t>Validar ledger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</w:t>
        <w:br/>
        <w:t xml:space="preserve">  so.source_table,</w:t>
        <w:br/>
        <w:t xml:space="preserve">  ro.status,</w:t>
        <w:br/>
        <w:t xml:space="preserve">  ro.source_row_count,</w:t>
        <w:br/>
        <w:t xml:space="preserve">  ro.landing_row_count,</w:t>
        <w:br/>
        <w:t xml:space="preserve">  ro.landing_data_path,</w:t>
        <w:br/>
        <w:t xml:space="preserve">  ro.manifest_path,</w:t>
        <w:br/>
        <w:t xml:space="preserve">  ro.state_committed</w:t>
        <w:br/>
        <w:t>FROM neon_cooperativa_dev.control.ingestion_run_object ro</w:t>
        <w:br/>
        <w:t>JOIN neon_cooperativa_dev.control.source_object so</w:t>
        <w:br/>
        <w:t xml:space="preserve">  ON so.source_object_key = ro.source_object_key</w:t>
        <w:br/>
        <w:t>WHERE ro.run_object_id = '&lt;RUN_OBJECT_ID_AGENCIAS&gt;';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Invariante</w:t>
              <w:br/>
            </w:r>
            <w:r>
              <w:rPr>
                <w:sz w:val="18"/>
              </w:rPr>
              <w:t>agencias deve estar MATERIALIZED, 25=25, paths preenchidos e state_committed=false. O ingestion_state ainda permanece state_version=0.</w:t>
            </w:r>
          </w:p>
        </w:tc>
      </w:tr>
    </w:tbl>
    <w:p>
      <w:pPr>
        <w:spacing w:after="0"/>
      </w:pPr>
    </w:p>
    <w:p>
      <w:pPr>
        <w:pStyle w:val="Heading2"/>
      </w:pPr>
      <w:r>
        <w:t>17.2 Materializar os 9 objetos restantes</w:t>
      </w:r>
    </w:p>
    <w:p>
      <w:pPr>
        <w:pStyle w:val="CodeCaption"/>
      </w:pPr>
      <w:r>
        <w:rPr>
          <w:b/>
        </w:rPr>
        <w:t>Gerar comandos dos pendentes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</w:t>
        <w:br/>
        <w:t xml:space="preserve">  so.source_table,</w:t>
        <w:br/>
        <w:t xml:space="preserve">  concat(</w:t>
        <w:br/>
        <w:t xml:space="preserve">    'databricks bundle run -t dev --params run_object_id=',</w:t>
        <w:br/>
        <w:t xml:space="preserve">    ro.run_object_id,</w:t>
        <w:br/>
        <w:t xml:space="preserve">    ' ingestion_materialize_object'</w:t>
        <w:br/>
        <w:t xml:space="preserve">  ) AS comando</w:t>
        <w:br/>
        <w:t>FROM neon_cooperativa_dev.control.ingestion_run_object ro</w:t>
        <w:br/>
        <w:t>JOIN neon_cooperativa_dev.control.source_object so</w:t>
        <w:br/>
        <w:t xml:space="preserve">  ON so.source_object_key = ro.source_object_key</w:t>
        <w:br/>
        <w:t>WHERE ro.run_id = '&lt;RUN_ID&gt;'</w:t>
        <w:br/>
        <w:t xml:space="preserve">  AND ro.status = 'PENDING'</w:t>
        <w:br/>
        <w:t>ORDER BY so.source_table;</w:t>
      </w:r>
    </w:p>
    <w:p>
      <w:r>
        <w:t>Execute sequencialmente para a prova inicial. Ao final, os 10 objetos devem estar MATERIALIZED, `source_row_count = landing_row_count` e `state_committed=false`.</w:t>
      </w:r>
    </w:p>
    <w:p>
      <w:pPr>
        <w:pStyle w:val="Heading1"/>
      </w:pPr>
      <w:r>
        <w:t>18. Reconciliação formal do run</w:t>
      </w:r>
    </w:p>
    <w:p>
      <w:pPr>
        <w:pStyle w:val="CodeCaption"/>
      </w:pPr>
      <w:r>
        <w:rPr>
          <w:b/>
        </w:rPr>
        <w:t>resources/10_ingestion_reconcile_run.yml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ingestion_reconcile_run:</w:t>
        <w:br/>
        <w:t xml:space="preserve">      name: ingestion_reconcile_run</w:t>
        <w:br/>
        <w:br/>
        <w:t xml:space="preserve">      parameters:</w:t>
        <w:br/>
        <w:br/>
        <w:t xml:space="preserve">        - name: run_id</w:t>
        <w:br/>
        <w:t xml:space="preserve">          default: ""</w:t>
        <w:br/>
        <w:br/>
        <w:t xml:space="preserve">      tasks:</w:t>
        <w:br/>
        <w:br/>
        <w:t xml:space="preserve">        - task_key: reconcile_run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"{{job.parameters.run_id}}"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t>Materialização já fez uma checagem mínima. A reconciliação formal existe como gate separado para reler a evidência física depois que todos os objetos foram produzidos. Ela não relê o PostgreSQL, porque a origem pode ter mudado após o cutoff congelado.</w:t>
      </w:r>
    </w:p>
    <w:p>
      <w:pPr>
        <w:pStyle w:val="ListNumber"/>
      </w:pPr>
      <w:r>
        <w:t>Validar que as tentativas atuais estão MATERIALIZED e ainda sem state_committed.</w:t>
      </w:r>
    </w:p>
    <w:p>
      <w:pPr>
        <w:pStyle w:val="ListNumber"/>
      </w:pPr>
      <w:r>
        <w:t>Reler cada Parquet e contar fisicamente.</w:t>
      </w:r>
    </w:p>
    <w:p>
      <w:pPr>
        <w:pStyle w:val="ListNumber"/>
      </w:pPr>
      <w:r>
        <w:t>Exigir Controller source_count = Controller landing_count = Landing física.</w:t>
      </w:r>
    </w:p>
    <w:p>
      <w:pPr>
        <w:pStyle w:val="ListNumber"/>
      </w:pPr>
      <w:r>
        <w:t>Reler o manifest e validar identidade, counts e landing_data_path.</w:t>
      </w:r>
    </w:p>
    <w:p>
      <w:pPr>
        <w:pStyle w:val="ListNumber"/>
      </w:pPr>
      <w:r>
        <w:t>Somente se TODOS os objetos passarem, atualizar MATERIALIZED → RECONCILED em conjunto.</w:t>
      </w:r>
    </w:p>
    <w:p>
      <w:pPr>
        <w:pStyle w:val="ListNumber"/>
      </w:pPr>
      <w:r>
        <w:t>Manter ingestion_state intocado.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validate_uuid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get_run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get_latest_run_objects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Recupera apenas a tentativa mais recente de cada objeto.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validate_controller_state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Antes de acessar qualquer arquivo físico, todos os objetos atuais precisam estar MATERIALIZED e ainda sem commit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validate_manifest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Confirma que o sidecar pertence exatamente à tentativa que está sendo reconciliada.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reconcile_object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Executa validação física independente sobre a Landing.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commit_reconciliation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Somente depois que TODOS os objetos passam pela validação física fazemos uma única transição lógica: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validate_final_state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Confirma o resultado do microprocesso.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Executar reconciliação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run_id=&lt;RUN_ID&gt;   ingestion_reconcile_run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 esperado</w:t>
              <w:br/>
            </w:r>
            <w:r>
              <w:rPr>
                <w:sz w:val="18"/>
              </w:rPr>
              <w:t>10 RECONCILED, 0 state_committed e run pai ainda RUNNING.</w:t>
            </w:r>
          </w:p>
        </w:tc>
      </w:tr>
    </w:tbl>
    <w:p>
      <w:pPr>
        <w:spacing w:after="0"/>
      </w:pPr>
    </w:p>
    <w:p>
      <w:pPr>
        <w:pStyle w:val="Heading1"/>
      </w:pPr>
      <w:r>
        <w:t>19. Commit do ingestion_state: tornar o lote o checkpoint oficial</w:t>
      </w:r>
    </w:p>
    <w:p>
      <w:pPr>
        <w:pStyle w:val="CodeCaption"/>
      </w:pPr>
      <w:r>
        <w:rPr>
          <w:b/>
        </w:rPr>
        <w:t>resources/11_ingestion_commit_state.yml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ingestion_commit_state:</w:t>
        <w:br/>
        <w:t xml:space="preserve">      name: ingestion_commit_state</w:t>
        <w:br/>
        <w:br/>
        <w:t xml:space="preserve">      parameters:</w:t>
        <w:br/>
        <w:br/>
        <w:t xml:space="preserve">        - name: run_id</w:t>
        <w:br/>
        <w:t xml:space="preserve">          default: ""</w:t>
        <w:br/>
        <w:br/>
        <w:t xml:space="preserve">      tasks:</w:t>
        <w:br/>
        <w:br/>
        <w:t xml:space="preserve">        - task_key: commit_ingestion_state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 ../src/ingestion/commit_ingestion_state.py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"{{job.parameters.run_id}}"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t>Este é o primeiro ponto do fluxo que pode avançar o watermark. O commit exige que todas as tentativas estejam RECONCILED e que o `state_version` atual ainda seja exatamente igual ao `state_version_before` congelado no plano.</w:t>
      </w:r>
    </w:p>
    <w:p>
      <w:pPr>
        <w:pStyle w:val="ListNumber"/>
      </w:pPr>
      <w:r>
        <w:t>Classificar cada objeto como READY, STATE_COMMITTED ou FINALIZED.</w:t>
      </w:r>
    </w:p>
    <w:p>
      <w:pPr>
        <w:pStyle w:val="ListNumber"/>
      </w:pPr>
      <w:r>
        <w:t>Quando READY, executar um MERGE em ingestion_state com condição de versão.</w:t>
      </w:r>
    </w:p>
    <w:p>
      <w:pPr>
        <w:pStyle w:val="ListNumber"/>
      </w:pPr>
      <w:r>
        <w:t>Marcar bootstrap_completed=true.</w:t>
      </w:r>
    </w:p>
    <w:p>
      <w:pPr>
        <w:pStyle w:val="ListNumber"/>
      </w:pPr>
      <w:r>
        <w:t>Para objetos incrementais, gravar last_successful_watermark = watermark_upper_bound.</w:t>
      </w:r>
    </w:p>
    <w:p>
      <w:pPr>
        <w:pStyle w:val="ListNumber"/>
      </w:pPr>
      <w:r>
        <w:t>Gravar last_successful_run_id/load_mode/timestamps/row_count.</w:t>
      </w:r>
    </w:p>
    <w:p>
      <w:pPr>
        <w:pStyle w:val="ListNumber"/>
      </w:pPr>
      <w:r>
        <w:t>Incrementar state_version em 1.</w:t>
      </w:r>
    </w:p>
    <w:p>
      <w:pPr>
        <w:pStyle w:val="ListNumber"/>
      </w:pPr>
      <w:r>
        <w:t>Depois de confirmar o state, finalizar run_objects como SUCCEEDED e state_committed=true.</w:t>
      </w:r>
    </w:p>
    <w:p>
      <w:pPr>
        <w:pStyle w:val="ListNumber"/>
      </w:pPr>
      <w:r>
        <w:t>Finalizar ingestion_run como SUCCEEDED.</w:t>
      </w:r>
    </w:p>
    <w:p>
      <w:pPr>
        <w:pStyle w:val="ListNumber"/>
      </w:pPr>
      <w:r>
        <w:t>Permitir recuperação idempotente se o state foi commitado mas o ledger não terminou.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validate_uuid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build_sql_string_list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get_run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get_latest_run_objects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Obtém somente a tentativa mais recente de cada source_object_key.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validate_commit_preconditions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Existem três situações legítimas: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commit_state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Um único MERGE modifica ingestion_state para todos os objetos da execução.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validate_state_commit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Confirma que todos os objetos: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finalize_run_objects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Depois que ingestion_state está confirmado: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validate_run_objects_finalized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Confirma estado final do ledger por objeto.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finalize_run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O run pai somente vira SUCCEEDED depois que: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print_final_summary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Mostra o checkpoint consolidado.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Commit do primeiro run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run_id=&lt;RUN_ID&gt;   ingestion_commit_state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Primeiro commit esperado</w:t>
              <w:br/>
            </w:r>
            <w:r>
              <w:rPr>
                <w:sz w:val="18"/>
              </w:rPr>
              <w:t>10 SUCCEEDED, 10 state_committed, 10 bootstrap_completed, 8 watermarks inicializados, state_version 0→1 e run SUCCEEDED.</w:t>
            </w:r>
          </w:p>
        </w:tc>
      </w:tr>
    </w:tbl>
    <w:p>
      <w:pPr>
        <w:spacing w:after="0"/>
      </w:pPr>
    </w:p>
    <w:p>
      <w:pPr>
        <w:pStyle w:val="Heading1"/>
      </w:pPr>
      <w:r>
        <w:t>20. Segundo ciclo: provar o steady state incremental</w:t>
      </w:r>
    </w:p>
    <w:p>
      <w:pPr>
        <w:pStyle w:val="CodeCaption"/>
      </w:pPr>
      <w:r>
        <w:rPr>
          <w:b/>
        </w:rPr>
        <w:t>Novo planejamento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ingestion_plan -t dev</w:t>
      </w:r>
    </w:p>
    <w:p>
      <w:r>
        <w:t>Agora o planner lê `bootstrap_completed=true`. O resultado esperado muda automaticamente para 2 FULL e 8 INCREMENTAL, sem alteração manual de política.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Esperado</w:t>
              <w:br/>
            </w:r>
            <w:r>
              <w:rPr>
                <w:sz w:val="18"/>
              </w:rPr>
              <w:t>agencias e produtos_credito: FULL, sem bounds. Outros 8: INCREMENTAL, lower = watermark anterior - 1 dia, upper = MAX(update_date) atual e state_version_before=1.</w:t>
            </w:r>
          </w:p>
        </w:tc>
      </w:tr>
    </w:tbl>
    <w:p>
      <w:pPr>
        <w:spacing w:after="0"/>
      </w:pPr>
    </w:p>
    <w:p>
      <w:pPr>
        <w:pStyle w:val="Heading2"/>
      </w:pPr>
      <w:r>
        <w:t>20.1 Provar primeiro cooperados</w:t>
      </w:r>
    </w:p>
    <w:p>
      <w:pPr>
        <w:pStyle w:val="CodeCaption"/>
      </w:pPr>
      <w:r>
        <w:rPr>
          <w:b/>
        </w:rPr>
        <w:t>Materializar cooperados incremental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run_object_id=&lt;RUN_OBJECT_ID_COOPERADOS&gt;   ingestion_materialize_object</w:t>
      </w:r>
    </w:p>
    <w:p>
      <w:r>
        <w:t>No snapshot usado no laboratório, `cooperados` materializou 628 registros dentro da janela de lookback. O número não é um contrato universal; o contrato é que a contagem da origem filtrada seja igual à Landing e que `MIN(update_date) &gt; lower_bound` e `MAX(update_date) &lt;= upper_bound`.</w:t>
      </w:r>
    </w:p>
    <w:p>
      <w:pPr>
        <w:pStyle w:val="CodeCaption"/>
      </w:pPr>
      <w:r>
        <w:rPr>
          <w:b/>
        </w:rPr>
        <w:t>Validar fronteiras da janela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</w:t>
        <w:br/>
        <w:t xml:space="preserve">  COUNT(*) AS landing_row_count,</w:t>
        <w:br/>
        <w:t xml:space="preserve">  MIN(update_date) AS min_update_date,</w:t>
        <w:br/>
        <w:t xml:space="preserve">  MAX(update_date) AS max_update_date</w:t>
        <w:br/>
        <w:t>FROM read_files(</w:t>
        <w:br/>
        <w:t xml:space="preserve">  '&lt;LANDING_DATA_PATH_DO_RUN&gt;',</w:t>
        <w:br/>
        <w:t xml:space="preserve">  format =&gt; 'parquet'</w:t>
        <w:br/>
        <w:t>);</w:t>
      </w:r>
    </w:p>
    <w:p>
      <w:pPr>
        <w:pStyle w:val="Heading2"/>
      </w:pPr>
      <w:r>
        <w:t>20.2 Fechar o segundo ciclo</w:t>
      </w:r>
    </w:p>
    <w:p>
      <w:r>
        <w:t>Materialize os demais objetos, reconcilie o run e faça commit exatamente com os mesmos jobs. O `state_version` passa de 1 para 2. Se a origem não mudou, o watermark pode permanecer igual ao anterior; isso não invalida o run — houve um novo checkpoint operacional sobre uma janela válida.</w:t>
      </w:r>
    </w:p>
    <w:p>
      <w:pPr>
        <w:pStyle w:val="PartTitle"/>
      </w:pPr>
      <w:r>
        <w:t>PARTE V — Operacionalização: end-to-end, retry, reprocessamento e certificação</w:t>
      </w:r>
    </w:p>
    <w:p>
      <w:pPr>
        <w:pStyle w:val="Heading1"/>
      </w:pPr>
      <w:r>
        <w:t>21. Orquestrar tudo em um único Lakeflow Job</w:t>
      </w:r>
    </w:p>
    <w:p>
      <w:pPr>
        <w:pStyle w:val="Heading2"/>
      </w:pPr>
      <w:r>
        <w:t>21.1 Por que um adapter notebook?</w:t>
      </w:r>
    </w:p>
    <w:p>
      <w:r>
        <w:t>O planner é um `spark_python_task` e permanece focado em persistir o plano no Controller. Para alimentar `For each`, o projeto usa um notebook Python pequeno, `publish_ingestion_plan.py`, porque `dbutils.jobs.taskValues.set()` é o mecanismo nativo para publicar JSON/listas entre tasks. Essa função é suportada em notebook Python.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validate_job_reference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Heading2"/>
      </w:pPr>
      <w:r>
        <w:t>21.2 Resource end-to-end</w:t>
      </w:r>
    </w:p>
    <w:p>
      <w:pPr>
        <w:pStyle w:val="CodeCaption"/>
      </w:pPr>
      <w:r>
        <w:rPr>
          <w:b/>
        </w:rPr>
        <w:t>resources/12_ingestion_end_to_end.yml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ingestion_end_to_end:</w:t>
        <w:br/>
        <w:t xml:space="preserve">      name: ingestion_end_to_end</w:t>
        <w:br/>
        <w:br/>
        <w:t xml:space="preserve">      parameters:</w:t>
        <w:br/>
        <w:br/>
        <w:t xml:space="preserve">        - name: schedule_group</w:t>
        <w:br/>
        <w:t xml:space="preserve">          default: ALL</w:t>
        <w:br/>
        <w:br/>
        <w:t xml:space="preserve">        - name: requested_by</w:t>
        <w:br/>
        <w:t xml:space="preserve">          default: lakeflow_job</w:t>
        <w:br/>
        <w:br/>
        <w:t xml:space="preserve">      tasks:</w:t>
        <w:br/>
        <w:br/>
        <w:t xml:space="preserve">        # ====================================================</w:t>
        <w:br/>
        <w:t xml:space="preserve">        # 1. PLANEJAMENTO</w:t>
        <w:br/>
        <w:t xml:space="preserve">        # ====================================================</w:t>
        <w:br/>
        <w:br/>
        <w:t xml:space="preserve">        - task_key: plan_ingestion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../src/ingestion/plan_ingestion_run.py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--schedule-group</w:t>
        <w:br/>
        <w:t xml:space="preserve">              - "{{job.parameters.schedule_group}}"</w:t>
        <w:br/>
        <w:br/>
        <w:t xml:space="preserve">              - --requested-by</w:t>
        <w:br/>
        <w:t xml:space="preserve">              - "{{job.parameters.requested_by}}"</w:t>
        <w:br/>
        <w:br/>
        <w:t xml:space="preserve">              - --orchestrator-job-id</w:t>
        <w:br/>
        <w:t xml:space="preserve">              - "{{job.id}}"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    - --orchestrator-run-id</w:t>
        <w:br/>
        <w:t xml:space="preserve">              - "{{job.run_id}}"</w:t>
        <w:br/>
        <w:br/>
        <w:t xml:space="preserve">              - --repair-count</w:t>
        <w:br/>
        <w:t xml:space="preserve">              - "{{job.repair_count}}"</w:t>
        <w:br/>
        <w:br/>
        <w:t xml:space="preserve">              - --orchestrator-trigger-type</w:t>
        <w:br/>
        <w:t xml:space="preserve">              - "{{job.trigger.type}}"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2. PUBLICAÇÃO DO PLANO</w:t>
        <w:br/>
        <w:t xml:space="preserve">        # ====================================================</w:t>
        <w:br/>
        <w:br/>
        <w:t xml:space="preserve">        - task_key: publish_plan</w:t>
        <w:br/>
        <w:br/>
        <w:t xml:space="preserve">          depends_on:</w:t>
        <w:br/>
        <w:br/>
        <w:t xml:space="preserve">            - task_key: plan_ingestion</w:t>
        <w:br/>
        <w:br/>
        <w:t xml:space="preserve">          notebook_task:</w:t>
        <w:br/>
        <w:br/>
        <w:t xml:space="preserve">            notebook_path:</w:t>
        <w:br/>
        <w:t xml:space="preserve">              ../src/orchestration/publish_ingestion_plan.py</w:t>
        <w:br/>
        <w:br/>
        <w:t xml:space="preserve">            base_parameters:</w:t>
        <w:br/>
        <w:br/>
        <w:t xml:space="preserve">              catalog:</w:t>
        <w:br/>
        <w:t xml:space="preserve">                ${var.catalog_name}</w:t>
        <w:br/>
        <w:br/>
        <w:t xml:space="preserve">              orchestrator_job_id:</w:t>
        <w:br/>
        <w:t xml:space="preserve">                "{{job.id}}"</w:t>
        <w:br/>
        <w:br/>
        <w:t xml:space="preserve">              orchestrator_run_id:</w:t>
        <w:br/>
        <w:t xml:space="preserve">                "{{job.run_id}}"</w:t>
        <w:br/>
        <w:br/>
        <w:br/>
        <w:t xml:space="preserve">        # ====================================================</w:t>
        <w:br/>
        <w:t xml:space="preserve">        # 3. MATERIALIZAÇÃO</w:t>
        <w:br/>
        <w:t xml:space="preserve">        # ====================================================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br/>
        <w:t xml:space="preserve">        - task_key: materialize_objects</w:t>
        <w:br/>
        <w:br/>
        <w:t xml:space="preserve">          depends_on:</w:t>
        <w:br/>
        <w:br/>
        <w:t xml:space="preserve">            - task_key: publish_plan</w:t>
        <w:br/>
        <w:br/>
        <w:t xml:space="preserve">          for_each_task:</w:t>
        <w:br/>
        <w:br/>
        <w:t xml:space="preserve">            inputs:</w:t>
        <w:br/>
        <w:t xml:space="preserve">              "{{tasks.publish_plan.values.run_objects}}"</w:t>
        <w:br/>
        <w:br/>
        <w:t xml:space="preserve">            # Começamos sequencialmente.</w:t>
        <w:br/>
        <w:t xml:space="preserve">            #</w:t>
        <w:br/>
        <w:t xml:space="preserve">            # Aumentaremos somente depois da fase</w:t>
        <w:br/>
        <w:t xml:space="preserve">            # de ingestão estar certificada.</w:t>
        <w:br/>
        <w:t xml:space="preserve">            concurrency: 1</w:t>
        <w:br/>
        <w:br/>
        <w:t xml:space="preserve">            task:</w:t>
        <w:br/>
        <w:br/>
        <w:t xml:space="preserve">              task_key: materialize_one_object</w:t>
        <w:br/>
        <w:br/>
        <w:t xml:space="preserve">              max_retries: 0</w:t>
        <w:br/>
        <w:br/>
        <w:t xml:space="preserve">              retry_on_timeout: false</w:t>
        <w:br/>
        <w:br/>
        <w:t xml:space="preserve">              spark_python_task:</w:t>
        <w:br/>
        <w:br/>
        <w:t xml:space="preserve">                python_file:</w:t>
        <w:br/>
        <w:t xml:space="preserve">                  ../src/ingestion/materialize_landing_object.py</w:t>
        <w:br/>
        <w:br/>
        <w:t xml:space="preserve">                parameters:</w:t>
        <w:br/>
        <w:br/>
        <w:t xml:space="preserve">                  - --catalog</w:t>
        <w:br/>
        <w:t xml:space="preserve">                  - ${var.catalog_name}</w:t>
        <w:br/>
        <w:br/>
        <w:t xml:space="preserve">                  - --run-object-id</w:t>
        <w:br/>
        <w:t xml:space="preserve">                  - "{{input.run_object_id}}"</w:t>
        <w:br/>
        <w:br/>
        <w:t xml:space="preserve">              environment_key: default</w:t>
        <w:br/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# ====================================================</w:t>
        <w:br/>
        <w:t xml:space="preserve">        # 4. RECONCILIAÇÃO</w:t>
        <w:br/>
        <w:t xml:space="preserve">        # ====================================================</w:t>
        <w:br/>
        <w:br/>
        <w:t xml:space="preserve">        - task_key: reconcile_run</w:t>
        <w:br/>
        <w:br/>
        <w:t xml:space="preserve">          depends_on:</w:t>
        <w:br/>
        <w:br/>
        <w:t xml:space="preserve">            - task_key: materialize_objects</w:t>
        <w:br/>
        <w:br/>
        <w:t xml:space="preserve">          max_retries: 0</w:t>
        <w:br/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"{{tasks.publish_plan.values.run_id}}"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5. COMMIT DO CHECKPOINT</w:t>
        <w:br/>
        <w:t xml:space="preserve">        # ====================================================</w:t>
        <w:br/>
        <w:br/>
        <w:t xml:space="preserve">        - task_key: commit_state</w:t>
        <w:br/>
        <w:br/>
        <w:t xml:space="preserve">          depends_on:</w:t>
        <w:br/>
        <w:br/>
        <w:t xml:space="preserve">            - task_key: reconcile_run</w:t>
        <w:br/>
        <w:br/>
        <w:t xml:space="preserve">          max_retries: 0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../src/ingestion/commit_ingestion_state.py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"{{tasks.publish_plan.values.run_id}}"</w:t>
        <w:br/>
        <w:br/>
        <w:t xml:space="preserve">          environment_key: default</w:t>
        <w:br/>
        <w:br/>
        <w:br/>
        <w:t xml:space="preserve">      # ======================================================</w:t>
        <w:br/>
        <w:t xml:space="preserve">      # SERVERLESS ENVIRONMENT</w:t>
        <w:br/>
        <w:t xml:space="preserve">      # ======================================================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br/>
        <w:t xml:space="preserve">            environment_version: "2"</w:t>
      </w:r>
    </w:p>
    <w:p>
      <w:pPr>
        <w:pStyle w:val="CodeCaption"/>
      </w:pPr>
      <w:r>
        <w:rPr>
          <w:b/>
        </w:rPr>
        <w:t>DAG operacional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PLAN</w:t>
        <w:br/>
        <w:t xml:space="preserve">  ↓</w:t>
        <w:br/>
        <w:t>PUBLISH run_id + run_objects</w:t>
        <w:br/>
        <w:t xml:space="preserve">  ↓</w:t>
        <w:br/>
        <w:t>FOR EACH run_object_id (concurrency=1)</w:t>
        <w:br/>
        <w:t xml:space="preserve">  ↓</w:t>
        <w:br/>
        <w:t>MATERIALIZE</w:t>
        <w:br/>
        <w:t xml:space="preserve">  ↓</w:t>
        <w:br/>
        <w:t>RECONCILE</w:t>
        <w:br/>
        <w:t xml:space="preserve">  ↓</w:t>
        <w:br/>
        <w:t>COMMIT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EF7EA"/>
            <w:vAlign w:val="center"/>
            <w:tcBorders>
              <w:top w:val="single" w:sz="8" w:color="2F6B2F"/>
              <w:left w:val="single" w:sz="14" w:color="2F6B2F"/>
              <w:bottom w:val="single" w:sz="8" w:color="2F6B2F"/>
              <w:right w:val="single" w:sz="8" w:color="2F6B2F"/>
            </w:tcBorders>
          </w:tcPr>
          <w:p>
            <w:pPr>
              <w:spacing w:after="60"/>
            </w:pPr>
            <w:r>
              <w:rPr>
                <w:b/>
                <w:color w:val="2F6B2F"/>
              </w:rPr>
              <w:t>Por que concurrency=1 no baseline?</w:t>
              <w:br/>
            </w:r>
            <w:r>
              <w:rPr>
                <w:sz w:val="18"/>
              </w:rPr>
              <w:t>O objetivo do baseline é certificar semântica antes de otimizar throughput. Aumentar concorrência é uma evolução de performance futura e deve ser testada contra limites da origem e comportamento do state_version.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b/>
        </w:rPr>
        <w:t>Execução operacional normal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ingestion_end_to_end -t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</w:t>
              <w:br/>
            </w:r>
            <w:r>
              <w:rPr>
                <w:sz w:val="18"/>
              </w:rPr>
              <w:t>Um único comando cria o plano, publica os IDs, materializa os 10 objetos, reconcilia e commita o estado. No laboratório, a primeira execução automatizada levou state_version de 2 para 3.</w:t>
            </w:r>
          </w:p>
        </w:tc>
      </w:tr>
    </w:tbl>
    <w:p>
      <w:pPr>
        <w:spacing w:after="0"/>
      </w:pPr>
    </w:p>
    <w:p>
      <w:pPr>
        <w:pStyle w:val="Heading1"/>
      </w:pPr>
      <w:r>
        <w:t>22. Retry controlado de uma tentativa falha</w:t>
      </w:r>
    </w:p>
    <w:p>
      <w:r>
        <w:t>Retry não replaneja. O objetivo é repetir exatamente o mesmo snapshot lógico do run, preservando bounds e state_version_before, mas com uma nova identidade de tentativa e novo path físico.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validate_uuid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utc_now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generate_run_object_id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Mesma regra determinística utilizada pelo planner.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get_latest_attempts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resources/13_ingestion_repair_run.yml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ingestion_repair_run:</w:t>
        <w:br/>
        <w:t xml:space="preserve">      name: ingestion_repair_run</w:t>
        <w:br/>
        <w:br/>
        <w:t xml:space="preserve">      parameters:</w:t>
        <w:br/>
        <w:br/>
        <w:t xml:space="preserve">        - name: run_id</w:t>
        <w:br/>
        <w:t xml:space="preserve">          default: ""</w:t>
        <w:br/>
        <w:br/>
        <w:t xml:space="preserve">      tasks:</w:t>
        <w:br/>
        <w:br/>
        <w:t xml:space="preserve">        # ====================================================</w:t>
        <w:br/>
        <w:t xml:space="preserve">        # 1. PREPARA NOVAS TENTATIVAS</w:t>
        <w:br/>
        <w:t xml:space="preserve">        # ====================================================</w:t>
        <w:br/>
        <w:br/>
        <w:t xml:space="preserve">        - task_key: prepare_repair</w:t>
        <w:br/>
        <w:br/>
        <w:t xml:space="preserve">          notebook_task:</w:t>
        <w:br/>
        <w:br/>
        <w:t xml:space="preserve">            notebook_path:</w:t>
        <w:br/>
        <w:t xml:space="preserve">              ../src/orchestration/prepare_ingestion_repair.py</w:t>
        <w:br/>
        <w:br/>
        <w:t xml:space="preserve">            base_parameters:</w:t>
        <w:br/>
        <w:br/>
        <w:t xml:space="preserve">              catalog:</w:t>
        <w:br/>
        <w:t xml:space="preserve">                ${var.catalog_name}</w:t>
        <w:br/>
        <w:br/>
        <w:t xml:space="preserve">              run_id:</w:t>
        <w:br/>
        <w:t xml:space="preserve">                "{{job.parameters.run_id}}"</w:t>
        <w:br/>
        <w:br/>
        <w:br/>
        <w:t xml:space="preserve">        # ====================================================</w:t>
        <w:br/>
        <w:t xml:space="preserve">        # 2. MATERIALIZA SOMENTE O QUE FALTOU</w:t>
        <w:br/>
        <w:t xml:space="preserve">        # ====================================================</w:t>
        <w:br/>
        <w:br/>
        <w:t xml:space="preserve">        - task_key: materialize_repair_objects</w:t>
        <w:br/>
        <w:br/>
        <w:t xml:space="preserve">          depends_on: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  - task_key: prepare_repair</w:t>
        <w:br/>
        <w:br/>
        <w:t xml:space="preserve">          for_each_task:</w:t>
        <w:br/>
        <w:br/>
        <w:t xml:space="preserve">            inputs:</w:t>
        <w:br/>
        <w:t xml:space="preserve">              "{{tasks.prepare_repair.values.run_objects}}"</w:t>
        <w:br/>
        <w:br/>
        <w:t xml:space="preserve">            concurrency: 1</w:t>
        <w:br/>
        <w:br/>
        <w:t xml:space="preserve">            task:</w:t>
        <w:br/>
        <w:br/>
        <w:t xml:space="preserve">              task_key: materialize_repair_object</w:t>
        <w:br/>
        <w:br/>
        <w:t xml:space="preserve">              max_retries: 0</w:t>
        <w:br/>
        <w:t xml:space="preserve">              retry_on_timeout: false</w:t>
        <w:br/>
        <w:br/>
        <w:t xml:space="preserve">              spark_python_task:</w:t>
        <w:br/>
        <w:br/>
        <w:t xml:space="preserve">                python_file:</w:t>
        <w:br/>
        <w:t xml:space="preserve">                  ../src/ingestion/materialize_landing_object.py</w:t>
        <w:br/>
        <w:br/>
        <w:t xml:space="preserve">                parameters:</w:t>
        <w:br/>
        <w:br/>
        <w:t xml:space="preserve">                  - --catalog</w:t>
        <w:br/>
        <w:t xml:space="preserve">                  - ${var.catalog_name}</w:t>
        <w:br/>
        <w:br/>
        <w:t xml:space="preserve">                  - --run-object-id</w:t>
        <w:br/>
        <w:t xml:space="preserve">                  - "{{input.run_object_id}}"</w:t>
        <w:br/>
        <w:br/>
        <w:t xml:space="preserve">              environment_key: default</w:t>
        <w:br/>
        <w:br/>
        <w:br/>
        <w:t xml:space="preserve">        # ====================================================</w:t>
        <w:br/>
        <w:t xml:space="preserve">        # 3. RECONCILIA O RUN COMPLETO</w:t>
        <w:br/>
        <w:t xml:space="preserve">        # ====================================================</w:t>
        <w:br/>
        <w:br/>
        <w:t xml:space="preserve">        - task_key: reconcile_run</w:t>
        <w:br/>
        <w:br/>
        <w:t xml:space="preserve">          depends_on:</w:t>
        <w:br/>
        <w:br/>
        <w:t xml:space="preserve">            - task_key: materialize_repair_objects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"{{tasks.prepare_repair.values.run_id}}"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4. COMMIT DO CHECKPOINT</w:t>
        <w:br/>
        <w:t xml:space="preserve">        # ====================================================</w:t>
        <w:br/>
        <w:br/>
        <w:t xml:space="preserve">        - task_key: commit_state</w:t>
        <w:br/>
        <w:br/>
        <w:t xml:space="preserve">          depends_on:</w:t>
        <w:br/>
        <w:br/>
        <w:t xml:space="preserve">            - task_key: reconcile_run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../src/ingestion/commit_ingestion_state.py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    - --run-id</w:t>
        <w:br/>
        <w:t xml:space="preserve">              - "{{tasks.prepare_repair.values.run_id}}"</w:t>
        <w:br/>
        <w:br/>
        <w:t xml:space="preserve">          environment_key: default</w:t>
        <w:br/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br/>
        <w:t xml:space="preserve">            environment_version: "2"</w:t>
      </w:r>
    </w:p>
    <w:p>
      <w:pPr>
        <w:pStyle w:val="CodeCaption"/>
      </w:pPr>
      <w:r>
        <w:rPr>
          <w:b/>
        </w:rPr>
        <w:t>Semântica do repair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attempt 1  FAILED</w:t>
        <w:br/>
        <w:t xml:space="preserve">    │</w:t>
        <w:br/>
        <w:t xml:space="preserve">    └── attempt 2  PENDING</w:t>
        <w:br/>
        <w:t xml:space="preserve">           ├── novo run_object_id</w:t>
        <w:br/>
        <w:t xml:space="preserve">           ├── reprocess_of_run_object_id = attempt 1</w:t>
        <w:br/>
        <w:t xml:space="preserve">           ├── mesmos bounds congelados</w:t>
        <w:br/>
        <w:t xml:space="preserve">           └── novo path attempt_number=2</w:t>
      </w:r>
    </w:p>
    <w:p>
      <w:pPr>
        <w:pStyle w:val="Heading2"/>
      </w:pPr>
      <w:r>
        <w:t>22.1 Teste controlado de certificação</w:t>
      </w:r>
    </w:p>
    <w:p>
      <w:r>
        <w:t>Para provar o mecanismo sem alterar código de produção, crie um run apenas `DAILY_FULL`, pré-crie o diretório `attempt_number=1/data` de `agencias` e execute o materializador. Como ele usa `mode("error")`, a tentativa deve falhar por colisão. Em seguida execute `ingestion_repair_run` no mesmo run. O repair cria attempt 2 para agencias e materializa também objetos que ainda estavam PENDING.</w:t>
      </w:r>
    </w:p>
    <w:p>
      <w:pPr>
        <w:pStyle w:val="CodeCaption"/>
      </w:pPr>
      <w:r>
        <w:rPr>
          <w:b/>
        </w:rPr>
        <w:t>Teste de repair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schedule_group=DAILY_FULL,requested_by=repair_test   ingestion_plan</w:t>
        <w:br/>
        <w:br/>
        <w:t># depois de criar a colisão física e provocar FAILED:</w:t>
        <w:br/>
        <w:t>databricks bundle run -t dev   --params run_id=&lt;RUN_ID&gt;   ingestion_repair_run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 certificado</w:t>
              <w:br/>
            </w:r>
            <w:r>
              <w:rPr>
                <w:sz w:val="18"/>
              </w:rPr>
              <w:t>Tentativa 1 de agencias permanece FAILED e auditável; tentativa 2 termina SUCCEEDED; produtos_credito attempt 1 termina SUCCEEDED; run pai SUCCEEDED; apenas tentativas válidas avançam o state.</w:t>
            </w:r>
          </w:p>
        </w:tc>
      </w:tr>
    </w:tbl>
    <w:p>
      <w:pPr>
        <w:spacing w:after="0"/>
      </w:pPr>
    </w:p>
    <w:p>
      <w:pPr>
        <w:pStyle w:val="Heading1"/>
      </w:pPr>
      <w:r>
        <w:t>23. Reprocessamento manual histórico sem avançar checkpoint</w:t>
      </w:r>
    </w:p>
    <w:p>
      <w:r>
        <w:t>Reprocessamento não é retry. A execução histórica já foi SUCCEEDED. O objetivo é produzir novamente evidência de uma janela passada por motivo operacional/auditoria, sem transformar esse lote histórico no checkpoint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validate_uuid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validate_reference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utc_now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generate_run_id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O reprocessamento é uma nova execução lógica.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generate_run_object_id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validate_uuid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escape_sql_literal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resources/14_ingestion_manual_reprocess.yml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ingestion_manual_reprocess:</w:t>
        <w:br/>
        <w:t xml:space="preserve">      name: ingestion_manual_reprocess</w:t>
        <w:br/>
        <w:br/>
        <w:t xml:space="preserve">      parameters:</w:t>
        <w:br/>
        <w:br/>
        <w:t xml:space="preserve">        - name: source_run_object_id</w:t>
        <w:br/>
        <w:t xml:space="preserve">          default: ""</w:t>
        <w:br/>
        <w:br/>
        <w:t xml:space="preserve">        - name: requested_by</w:t>
        <w:br/>
        <w:t xml:space="preserve">          default: manual_reprocess</w:t>
        <w:br/>
        <w:br/>
        <w:t xml:space="preserve">      tasks:</w:t>
        <w:br/>
        <w:br/>
        <w:t xml:space="preserve">        # ====================================================</w:t>
        <w:br/>
        <w:t xml:space="preserve">        # 1. PREPARAÇÃO</w:t>
        <w:br/>
        <w:t xml:space="preserve">        # ====================================================</w:t>
        <w:br/>
        <w:br/>
        <w:t xml:space="preserve">        - task_key: prepare_reprocess</w:t>
        <w:br/>
        <w:br/>
        <w:t xml:space="preserve">          notebook_task:</w:t>
        <w:br/>
        <w:br/>
        <w:t xml:space="preserve">            notebook_path:</w:t>
        <w:br/>
        <w:t xml:space="preserve">              ../src/orchestration/prepare_manual_reprocessing.py</w:t>
        <w:br/>
        <w:br/>
        <w:t xml:space="preserve">            base_parameters:</w:t>
        <w:br/>
        <w:br/>
        <w:t xml:space="preserve">              catalog:</w:t>
        <w:br/>
        <w:t xml:space="preserve">                ${var.catalog_name}</w:t>
        <w:br/>
        <w:br/>
        <w:t xml:space="preserve">              source_run_object_id:</w:t>
        <w:br/>
        <w:t xml:space="preserve">                "{{job.parameters.source_run_object_id}}"</w:t>
        <w:br/>
        <w:br/>
        <w:t xml:space="preserve">              requested_by:</w:t>
        <w:br/>
        <w:t xml:space="preserve">                "{{job.parameters.requested_by}}"</w:t>
        <w:br/>
        <w:br/>
        <w:t xml:space="preserve">              orchestrator_job_id:</w:t>
        <w:br/>
        <w:t xml:space="preserve">                "{{job.id}}"</w:t>
        <w:br/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    orchestrator_run_id:</w:t>
        <w:br/>
        <w:t xml:space="preserve">                "{{job.run_id}}"</w:t>
        <w:br/>
        <w:br/>
        <w:br/>
        <w:t xml:space="preserve">        # ====================================================</w:t>
        <w:br/>
        <w:t xml:space="preserve">        # 2. MATERIALIZAÇÃO</w:t>
        <w:br/>
        <w:t xml:space="preserve">        # ====================================================</w:t>
        <w:br/>
        <w:br/>
        <w:t xml:space="preserve">        - task_key: materialize_reprocess</w:t>
        <w:br/>
        <w:br/>
        <w:t xml:space="preserve">          depends_on:</w:t>
        <w:br/>
        <w:br/>
        <w:t xml:space="preserve">            - task_key: prepare_reprocess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../src/ingestion/materialize_landing_object.py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--run-object-id</w:t>
        <w:br/>
        <w:t xml:space="preserve">              - "{{tasks.prepare_reprocess.values.run_object_id}}"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3. RECONCILIAÇÃO</w:t>
        <w:br/>
        <w:t xml:space="preserve">        # ====================================================</w:t>
        <w:br/>
        <w:br/>
        <w:t xml:space="preserve">        - task_key: reconcile_reprocess</w:t>
        <w:br/>
        <w:br/>
        <w:t xml:space="preserve">          depends_on:</w:t>
        <w:br/>
        <w:br/>
        <w:t xml:space="preserve">            - task_key: materialize_reprocess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"{{tasks.prepare_reprocess.values.run_id}}"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4. FINALIZAÇÃO SEM COMMIT DE STATE</w:t>
        <w:br/>
        <w:t xml:space="preserve">        # ====================================================</w:t>
        <w:br/>
        <w:br/>
        <w:t xml:space="preserve">        - task_key: finalize_reprocess</w:t>
        <w:br/>
        <w:br/>
        <w:t xml:space="preserve">          depends_on:</w:t>
        <w:br/>
        <w:br/>
        <w:t xml:space="preserve">            - task_key: reconcile_reprocess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../src/ingestion/finalize_reprocessing_run.py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br/>
        <w:t xml:space="preserve">              - --run-id</w:t>
        <w:br/>
        <w:t xml:space="preserve">              - "{{tasks.prepare_reprocess.values.run_id}}"</w:t>
        <w:br/>
        <w:br/>
        <w:t xml:space="preserve">          environment_key: default</w:t>
        <w:br/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pPr>
        <w:pStyle w:val="CodeCaption"/>
      </w:pPr>
      <w:r>
        <w:rPr>
          <w:b/>
        </w:rPr>
        <w:t>Contrato do reprocessamento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ingestão histórica SUCCEEDED</w:t>
        <w:br/>
        <w:t xml:space="preserve">       │</w:t>
        <w:br/>
        <w:t xml:space="preserve">       ▼</w:t>
        <w:br/>
        <w:t>novo run trigger_type=REPROCESS</w:t>
        <w:br/>
        <w:t xml:space="preserve">       │</w:t>
        <w:br/>
        <w:t xml:space="preserve">       ├── novo run_object_id</w:t>
        <w:br/>
        <w:t xml:space="preserve">       ├── reprocess_of_run_object_id = histórico</w:t>
        <w:br/>
        <w:t xml:space="preserve">       ├── mesma janela histórica</w:t>
        <w:br/>
        <w:t xml:space="preserve">       ▼</w:t>
        <w:br/>
        <w:t>MATERIALIZED → RECONCILED → SUCCEEDED</w:t>
        <w:br/>
        <w:br/>
        <w:t>state_committed = false</w:t>
        <w:br/>
        <w:t>state_version_after = NULL</w:t>
        <w:br/>
        <w:t>ingestion_state permanece inalterado</w:t>
      </w:r>
    </w:p>
    <w:p>
      <w:pPr>
        <w:pStyle w:val="CodeCaption"/>
      </w:pPr>
      <w:r>
        <w:rPr>
          <w:b/>
        </w:rPr>
        <w:t>Executar reprocessamento manual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source_run_object_id=&lt;RUN_OBJECT_HISTORICO&gt;,requested_by=&lt;USUARIO&gt;   ingestion_manual_reprocess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Resultado certificado no laboratório</w:t>
              <w:br/>
            </w:r>
            <w:r>
              <w:rPr>
                <w:sz w:val="18"/>
              </w:rPr>
              <w:t>O reprocessamento incremental de cooperados produziu novamente 628 linhas, novo run e novo path, mas manteve state_version e last_successful_run_id do fluxo operacional normal.</w:t>
            </w:r>
          </w:p>
        </w:tc>
      </w:tr>
    </w:tbl>
    <w:p>
      <w:pPr>
        <w:spacing w:after="0"/>
      </w:pPr>
    </w:p>
    <w:p>
      <w:pPr>
        <w:pStyle w:val="Heading1"/>
      </w:pPr>
      <w:r>
        <w:t>24. Certificação final read-only da fase de ingestão</w:t>
      </w:r>
    </w:p>
    <w:p>
      <w:pPr>
        <w:pStyle w:val="CodeCaption"/>
      </w:pPr>
      <w:r>
        <w:rPr>
          <w:b/>
        </w:rPr>
        <w:t>resources/15_ingestion_certification.yml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resources:</w:t>
        <w:br/>
        <w:br/>
        <w:t xml:space="preserve">  jobs:</w:t>
        <w:br/>
        <w:br/>
        <w:t xml:space="preserve">    ingestion_certification:</w:t>
        <w:br/>
        <w:t xml:space="preserve">      name: ingestion_certification</w:t>
        <w:br/>
        <w:br/>
        <w:t xml:space="preserve">      tasks:</w:t>
        <w:br/>
        <w:br/>
        <w:t xml:space="preserve">        - task_key: certify_ingestion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../src/certification/certify_ingestion_phase.py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t>A certificação não corrige nada. Ela verifica o Controller e a Landing como um consumidor independente e falha se qualquer contrato estiver quebrado. Essa postura é importante: um gate confiável não deve “passar por tolerância”; ele deve localizar a inconsistência.</w:t>
      </w:r>
    </w:p>
    <w:p>
      <w:pPr>
        <w:pStyle w:val="ListBullet"/>
      </w:pPr>
      <w:r>
        <w:t>Modelo físico do Controller completo.</w:t>
      </w:r>
    </w:p>
    <w:p>
      <w:pPr>
        <w:pStyle w:val="ListBullet"/>
      </w:pPr>
      <w:r>
        <w:t>Comentários em tabelas e colunas obrigatórias.</w:t>
      </w:r>
    </w:p>
    <w:p>
      <w:pPr>
        <w:pStyle w:val="ListBullet"/>
      </w:pPr>
      <w:r>
        <w:t>Sistema de origem com source_type, connection_name e foreign_catalog.</w:t>
      </w:r>
    </w:p>
    <w:p>
      <w:pPr>
        <w:pStyle w:val="ListBullet"/>
      </w:pPr>
      <w:r>
        <w:t>Cobertura 1:1 de source_object, policy e state.</w:t>
      </w:r>
    </w:p>
    <w:p>
      <w:pPr>
        <w:pStyle w:val="ListBullet"/>
      </w:pPr>
      <w:r>
        <w:t>Distribuição 2 FULL / 8 INCREMENTAL.</w:t>
      </w:r>
    </w:p>
    <w:p>
      <w:pPr>
        <w:pStyle w:val="ListBullet"/>
      </w:pPr>
      <w:r>
        <w:t>Checkpoint atual coerente, bootstrap concluído e REPROCESS não usado como checkpoint.</w:t>
      </w:r>
    </w:p>
    <w:p>
      <w:pPr>
        <w:pStyle w:val="ListBullet"/>
      </w:pPr>
      <w:r>
        <w:t>Ledger atual coerente com ingestion_state.</w:t>
      </w:r>
    </w:p>
    <w:p>
      <w:pPr>
        <w:pStyle w:val="ListBullet"/>
      </w:pPr>
      <w:r>
        <w:t>Parquet e manifests atuais fisicamente legíveis e consistentes.</w:t>
      </w:r>
    </w:p>
    <w:p>
      <w:pPr>
        <w:pStyle w:val="ListBullet"/>
      </w:pPr>
      <w:r>
        <w:t>Evidência de retry controlado.</w:t>
      </w:r>
    </w:p>
    <w:p>
      <w:pPr>
        <w:pStyle w:val="ListBullet"/>
      </w:pPr>
      <w:r>
        <w:t>Evidência de reprocessamento sem state commit.</w:t>
      </w:r>
    </w:p>
    <w:p>
      <w:pPr>
        <w:pStyle w:val="ListBullet"/>
      </w:pPr>
      <w:r>
        <w:t>Ausência de runs ativos/órfãos ao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parse_args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validate_identifier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fail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check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print_check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certify_controller_model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Garante que o núcleo metadata-driven está completo.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certify_metadata_documentation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Nossa definição de pronto exige comentários nas tabelas e colunas publicadas do Controller.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certify_source_system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Confirma que a integração governada da origem está devidamente cadastrada.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certify_configuration_coverage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Todo source_object habilitado precisa possuir: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certify_policy_distribution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Contrato atual do dataset: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get_current_state_rows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certify_current_state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Valida o checkpoint operacional atualmente confirmado.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get_current_evidence_rows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certify_current_ledger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certify_current_landing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Relê fisicamente os 10 lotes atualmente confirmados e seus respectivos manifests.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certify_retry_history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 xml:space="preserve">Exige evidência de pelo menos um retry controlado: 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certify_reprocessing_history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Exige evidência de REPROCESS bem-sucedido que não tenha alterado ingestion_state.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certify_no_inconsistent_runs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Ao final da certificação não pode existir execução operacional abandonada em CREATED ou RUNNING.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main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Função de suporte do fluxo.</w:t>
            </w:r>
          </w:p>
        </w:tc>
      </w:tr>
    </w:tbl>
    <w:p>
      <w:pPr>
        <w:pStyle w:val="CodeCaption"/>
      </w:pPr>
      <w:r>
        <w:rPr>
          <w:b/>
        </w:rPr>
        <w:t>Gate final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ingestion_certification -t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Saída final esperada</w:t>
              <w:br/>
            </w:r>
            <w:r>
              <w:rPr>
                <w:sz w:val="18"/>
              </w:rPr>
              <w:t>INGESTÃO CERTIFICADA COM SUCESSO e todos os checks em OK.</w:t>
            </w:r>
          </w:p>
        </w:tc>
      </w:tr>
    </w:tbl>
    <w:p>
      <w:pPr>
        <w:spacing w:after="0"/>
      </w:pPr>
    </w:p>
    <w:p>
      <w:pPr>
        <w:pStyle w:val="PartTitle"/>
      </w:pPr>
      <w:r>
        <w:t>PARTE VI — Runbook completo para reconstrução do zero</w:t>
      </w:r>
    </w:p>
    <w:p>
      <w:pPr>
        <w:pStyle w:val="Heading1"/>
      </w:pPr>
      <w:r>
        <w:t>25. Sequência exata de reconstrução</w:t>
      </w:r>
    </w:p>
    <w:p>
      <w:r>
        <w:t>Esta sequência assume que o banco Neon `fenix_cooperativa` já contém as 10 tabelas. Ela reproduz a solução do zero e inclui checkpoints antes de avançar.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Ação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Criar UC Connection `conn_neon_fenix_cooperativa` e Foreign Catalog `neon_fenix_cooperativa`.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Validar `DESCRIBE CATALOG EXTENDED` e inventário das 10 tabelas.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Clonar/obter o repositório, criar `venv`, autenticar a Databricks CLI.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Criar manualmente o catálogo `neon_cooperativa_dev`.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Executar `bundle validate`, `bundle plan` e `bundle deploy` para foundation.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`controller_bootstrap`.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`controller_seed`.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`controller_profile_incremental`.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`controller_seed_ingestion_policy`.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`controller_bootstrap_ingestion_state`.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`controller_bootstrap_ingestion_run_model`.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`serverless_landing_preflight`.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`ingestion_plan`; confirmar 10 FULL.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Materializar apenas `agencias`; confirmar 25=25, manifest e state intocado.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Materializar os outros 9; confirmar 10 MATERIALIZED.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`ingestion_reconcile_run`; confirmar 10 RECONCILED.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`ingestion_commit_state`; confirmar state_version=1 e 8 watermarks.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Rodar novo `ingestion_plan`; confirmar 2 FULL + 8 INCREMENTAL.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Materializar `cooperados`; validar janela incremental.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Materializar os demais, reconciliar e commitar; confirmar state_version=2.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Executar `ingestion_end_to_end`; confirmar run completo em um único Job.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Executar teste controlado de repair e confirmar attempt 1 FAILED + attempt 2 SUCCEEDED.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Executar reprocessamento histórico e confirmar que state não avança.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Executar `ingestion_certification` e exigir todos os checks OK.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Criar tag Git `ingestion-v1.0.0` para congelar o baseline.</w:t>
            </w:r>
          </w:p>
        </w:tc>
      </w:tr>
    </w:tbl>
    <w:p>
      <w:pPr>
        <w:pStyle w:val="Heading2"/>
      </w:pPr>
      <w:r>
        <w:t>25.1 Comandos de bootstrap, na ordem</w:t>
      </w:r>
    </w:p>
    <w:p>
      <w:pPr>
        <w:pStyle w:val="CodeCaption"/>
      </w:pPr>
      <w:r>
        <w:rPr>
          <w:b/>
        </w:rPr>
        <w:t>Bootstrap técnico completo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./scripts/validate_local.sh</w:t>
        <w:br/>
        <w:br/>
        <w:t>databricks bundle validate -t dev</w:t>
        <w:br/>
        <w:t>databricks bundle plan -t dev</w:t>
        <w:br/>
        <w:t>databricks bundle deploy -t dev</w:t>
        <w:br/>
        <w:br/>
        <w:t>databricks bundle run controller_bootstrap -t dev</w:t>
        <w:br/>
        <w:t>databricks bundle run controller_seed -t dev</w:t>
        <w:br/>
        <w:t>databricks bundle run controller_profile_incremental -t dev</w:t>
        <w:br/>
        <w:t>databricks bundle run controller_seed_ingestion_policy -t dev</w:t>
        <w:br/>
        <w:t>databricks bundle run controller_bootstrap_ingestion_state -t dev</w:t>
        <w:br/>
        <w:t>databricks bundle run controller_bootstrap_ingestion_run_model -t dev</w:t>
        <w:br/>
        <w:br/>
        <w:t>databricks bundle run serverless_landing_preflight -t dev</w:t>
      </w:r>
    </w:p>
    <w:p>
      <w:pPr>
        <w:pStyle w:val="Heading2"/>
      </w:pPr>
      <w:r>
        <w:t>25.2 Validação do Controller antes de ingerir</w:t>
      </w:r>
    </w:p>
    <w:p>
      <w:pPr>
        <w:pStyle w:val="CodeCaption"/>
      </w:pPr>
      <w:r>
        <w:rPr>
          <w:b/>
        </w:rPr>
        <w:t>Gate antes do primeiro run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 table_name</w:t>
        <w:br/>
        <w:t>FROM neon_cooperativa_dev.information_schema.tables</w:t>
        <w:br/>
        <w:t>WHERE table_schema = 'control'</w:t>
        <w:br/>
        <w:t>ORDER BY table_name;</w:t>
        <w:br/>
        <w:br/>
        <w:t>SELECT COUNT(*) FROM neon_cooperativa_dev.control.source_object WHERE enabled;</w:t>
        <w:br/>
        <w:t>SELECT steady_state_mode, COUNT(*) FROM neon_cooperativa_dev.control.ingestion_policy WHERE enabled GROUP BY steady_state_mode;</w:t>
        <w:br/>
        <w:t>SELECT bootstrap_completed, COUNT(*) FROM neon_cooperativa_dev.control.ingestion_state GROUP BY bootstrap_completed;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Só avance se</w:t>
              <w:br/>
            </w:r>
            <w:r>
              <w:rPr>
                <w:sz w:val="18"/>
              </w:rPr>
              <w:t>Existirem 8 tabelas principais do Controller, 10 source_objects habilitados, 2 FULL + 8 INCREMENTAL e 10 states ainda com bootstrap_completed=false.</w:t>
            </w:r>
          </w:p>
        </w:tc>
      </w:tr>
    </w:tbl>
    <w:p>
      <w:pPr>
        <w:spacing w:after="0"/>
      </w:pPr>
    </w:p>
    <w:p>
      <w:pPr>
        <w:pStyle w:val="Heading1"/>
      </w:pPr>
      <w:r>
        <w:t>26. Runbook operacional depois do baseline</w:t>
      </w:r>
    </w:p>
    <w:p>
      <w:pPr>
        <w:pStyle w:val="Heading2"/>
      </w:pPr>
      <w:r>
        <w:t>26.1 Execução normal</w:t>
      </w:r>
    </w:p>
    <w:p>
      <w:pPr>
        <w:pStyle w:val="CodeCaption"/>
      </w:pPr>
      <w:r>
        <w:rPr>
          <w:b/>
        </w:rPr>
        <w:t>Happy path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ingestion_end_to_end -t dev</w:t>
      </w:r>
    </w:p>
    <w:p>
      <w:pPr>
        <w:pStyle w:val="Heading2"/>
      </w:pPr>
      <w:r>
        <w:t>26.2 Diagnóstico de um run</w:t>
      </w:r>
    </w:p>
    <w:p>
      <w:pPr>
        <w:pStyle w:val="CodeCaption"/>
      </w:pPr>
      <w:r>
        <w:rPr>
          <w:b/>
        </w:rPr>
        <w:t>Ledger de diagnóstico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SELECT</w:t>
        <w:br/>
        <w:t xml:space="preserve">  r.run_id,</w:t>
        <w:br/>
        <w:t xml:space="preserve">  r.status AS run_status,</w:t>
        <w:br/>
        <w:t xml:space="preserve">  so.source_table,</w:t>
        <w:br/>
        <w:t xml:space="preserve">  ro.attempt_number,</w:t>
        <w:br/>
        <w:t xml:space="preserve">  ro.load_mode,</w:t>
        <w:br/>
        <w:t xml:space="preserve">  ro.status AS object_status,</w:t>
        <w:br/>
        <w:t xml:space="preserve">  ro.source_row_count,</w:t>
        <w:br/>
        <w:t xml:space="preserve">  ro.landing_row_count,</w:t>
        <w:br/>
        <w:t xml:space="preserve">  ro.state_committed,</w:t>
        <w:br/>
        <w:t xml:space="preserve">  ro.error_class,</w:t>
        <w:br/>
        <w:t xml:space="preserve">  ro.error_message</w:t>
        <w:br/>
        <w:t>FROM neon_cooperativa_dev.control.ingestion_run r</w:t>
        <w:br/>
        <w:t>JOIN neon_cooperativa_dev.control.ingestion_run_object ro</w:t>
        <w:br/>
        <w:t xml:space="preserve">  ON ro.run_id = r.run_id</w:t>
        <w:br/>
        <w:t>JOIN neon_cooperativa_dev.control.source_object so</w:t>
        <w:br/>
        <w:t xml:space="preserve">  ON so.source_object_key = ro.source_object_key</w:t>
        <w:br/>
        <w:t>WHERE r.run_id = '&lt;RUN_ID&gt;'</w:t>
        <w:br/>
        <w:t>ORDER BY so.source_table, ro.attempt_number;</w:t>
      </w:r>
    </w:p>
    <w:p>
      <w:pPr>
        <w:pStyle w:val="Heading2"/>
      </w:pPr>
      <w:r>
        <w:t>26.3 Repair</w:t>
      </w:r>
    </w:p>
    <w:p>
      <w:pPr>
        <w:pStyle w:val="CodeCaption"/>
      </w:pPr>
      <w:r>
        <w:rPr>
          <w:b/>
        </w:rPr>
        <w:t>Repair do mesmo run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run_id=&lt;RUN_ID_COM_FALHA&gt;   ingestion_repair_run</w:t>
      </w:r>
    </w:p>
    <w:p>
      <w:pPr>
        <w:pStyle w:val="Heading2"/>
      </w:pPr>
      <w:r>
        <w:t>26.4 Reprocessamento</w:t>
      </w:r>
    </w:p>
    <w:p>
      <w:pPr>
        <w:pStyle w:val="CodeCaption"/>
      </w:pPr>
      <w:r>
        <w:rPr>
          <w:b/>
        </w:rPr>
        <w:t>Novo run histórico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-t dev   --params source_run_object_id=&lt;RUN_OBJECT_SUCCEEDED&gt;,requested_by=&lt;USUARIO&gt;   ingestion_manual_reprocess</w:t>
      </w:r>
    </w:p>
    <w:p>
      <w:pPr>
        <w:pStyle w:val="Heading2"/>
      </w:pPr>
      <w:r>
        <w:t>26.5 Certificação</w:t>
      </w:r>
    </w:p>
    <w:p>
      <w:pPr>
        <w:pStyle w:val="CodeCaption"/>
      </w:pPr>
      <w:r>
        <w:rPr>
          <w:b/>
        </w:rPr>
        <w:t>Read-only gate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6"/>
        </w:rPr>
        <w:t>databricks bundle run ingestion_certification -t dev</w:t>
      </w:r>
    </w:p>
    <w:p>
      <w:pPr>
        <w:pStyle w:val="Heading1"/>
      </w:pPr>
      <w:r>
        <w:t>27. Estratégia de testes e gates de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shd w:fill="D9EAF7"/>
            <w:vAlign w:val="center"/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3341"/>
            <w:shd w:fill="D9EAF7"/>
            <w:vAlign w:val="center"/>
          </w:tcPr>
          <w:p>
            <w:r>
              <w:rPr>
                <w:b/>
                <w:sz w:val="16"/>
              </w:rPr>
              <w:t>Ferramenta</w:t>
            </w:r>
          </w:p>
        </w:tc>
        <w:tc>
          <w:tcPr>
            <w:tcW w:type="dxa" w:w="3341"/>
            <w:shd w:fill="D9EAF7"/>
            <w:vAlign w:val="center"/>
          </w:tcPr>
          <w:p>
            <w:r>
              <w:rPr>
                <w:b/>
                <w:sz w:val="16"/>
              </w:rPr>
              <w:t>O que detecta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Sintaxe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python3 -m compileall -q src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Erros de sintaxe/import parsing em Python.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Guardrails locais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scripts/validate_local.sh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APIs incompatíveis no executor, refs quebradas de python_file e artefatos obsoletos.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Bundle schema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databricks bundle validate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Configuração inválida de resources/targets/parameters.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Diff de infraestrutura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databricks bundle plan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O que será criado/alterado/removido antes do deploy.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serverless_landing_preflight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Compatibilidade real de Spark Connect, Observation, Volume, Parquet/JSON e imutabilidade.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Funcional unitário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materialize one object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FULL/INCREMENTAL de uma única tentativa.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Funcional integrado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reconcile + commit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Coerência física e avanço seguro do checkpoint.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Orquestração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ingestion_end_to_end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Encadeamento completo e task values/For each.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Resiliência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repair + reprocess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Falha recuperável e replay histórico.</w:t>
            </w:r>
          </w:p>
        </w:tc>
      </w:tr>
      <w:tr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Aceite final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ingestion_certification</w:t>
            </w:r>
          </w:p>
        </w:tc>
        <w:tc>
          <w:tcPr>
            <w:tcW w:type="dxa" w:w="3341"/>
            <w:vAlign w:val="top"/>
          </w:tcPr>
          <w:p>
            <w:pPr>
              <w:spacing w:after="20"/>
            </w:pPr>
            <w:r>
              <w:rPr>
                <w:sz w:val="16"/>
              </w:rPr>
              <w:t>Invariantes globais da fase de ingestão.</w:t>
            </w:r>
          </w:p>
        </w:tc>
      </w:tr>
    </w:tbl>
    <w:p>
      <w:pPr>
        <w:pStyle w:val="Heading2"/>
      </w:pPr>
      <w:r>
        <w:t>27.1 scripts/validate_local.sh</w:t>
      </w:r>
    </w:p>
    <w:p>
      <w:pPr>
        <w:pStyle w:val="CodeCaption"/>
      </w:pPr>
      <w:r>
        <w:rPr>
          <w:b/>
        </w:rPr>
        <w:t>Gate local completo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#!/usr/bin/env bash</w:t>
        <w:br/>
        <w:t>set -euo pipefail</w:t>
        <w:br/>
        <w:br/>
        <w:t>ROOT_DIR="$(cd "$(dirname "${BASH_SOURCE[0]}")/.." &amp;&amp; pwd)"</w:t>
        <w:br/>
        <w:t>cd "$ROOT_DIR"</w:t>
        <w:br/>
        <w:br/>
        <w:t>echo "[1/4] Compilando scripts Python..."</w:t>
        <w:br/>
        <w:t>python3 -m compileall -q src</w:t>
        <w:br/>
        <w:br/>
        <w:t>echo "[2/4] Validando compatibilidade Serverless/Spark Connect..."</w:t>
        <w:br/>
        <w:t>if grep -RInE '\.cache\(|\.persist\(|\.unpersist\(|\.checkpoint\(|errorifexists|time\.sleep' src/ingestion src/preflight; then</w:t>
        <w:br/>
        <w:t xml:space="preserve">  echo "ERRO: padrão incompatível/obsoleto encontrado nos executores Serverless." &gt;&amp;2</w:t>
        <w:br/>
        <w:t xml:space="preserve">  exit 1</w:t>
        <w:br/>
        <w:t>fi</w:t>
        <w:br/>
        <w:br/>
        <w:t>echo "[3/4] Validando referências python_file dos recursos..."</w:t>
        <w:br/>
        <w:t>python3 - &lt;&lt;'PY'</w:t>
        <w:br/>
        <w:t>from pathlib import Path</w:t>
        <w:br/>
        <w:t>import re</w:t>
        <w:br/>
        <w:br/>
        <w:t>root = Path.cwd()</w:t>
        <w:br/>
        <w:t>errors = []</w:t>
        <w:br/>
        <w:t>for resource in sorted((root / "resources").glob("*.yml")):</w:t>
        <w:br/>
        <w:t xml:space="preserve">    text = resource.read_text(encoding="utf-8")</w:t>
        <w:br/>
        <w:t xml:space="preserve">    for match in re.finditer(r"^\s*python_file:\s*(\S+)\s*$", text, flags=re.MULTILINE):</w:t>
        <w:br/>
        <w:t xml:space="preserve">        raw = match.group(1).strip('"\'')</w:t>
        <w:br/>
        <w:t xml:space="preserve">        candidate = (resource.parent / raw).resolve()</w:t>
        <w:br/>
        <w:t xml:space="preserve">        if not candidate.is_file():</w:t>
        <w:br/>
        <w:t xml:space="preserve">            errors.append(f"{resource.relative_to(root)} -&gt; {raw}")</w:t>
        <w:br/>
        <w:br/>
        <w:t>if errors:</w:t>
        <w:br/>
        <w:t xml:space="preserve">    raise SystemExit("Referências inválidas:\n  " + "\n  ".join(errors))</w:t>
        <w:br/>
        <w:br/>
        <w:t>obsolete = [</w:t>
        <w:br/>
        <w:t xml:space="preserve">    root / "resources/08_ingestion_materialize_landing.yml",</w:t>
        <w:br/>
        <w:t xml:space="preserve">    root / "src/ingestion/materialize_landing_run.py",</w:t>
        <w:br/>
        <w:t>]</w:t>
        <w:br/>
        <w:t>found = [str(p.relative_to(root)) for p in obsolete if p.exists()]</w:t>
        <w:br/>
        <w:t>if found:</w:t>
        <w:br/>
        <w:t xml:space="preserve">    raise SystemExit("Artefatos obsoletos ainda presentes: " + ", ".join(found))</w:t>
        <w:br/>
        <w:br/>
        <w:t>print("Referências de arquivos OK.")</w:t>
      </w:r>
    </w:p>
    <w:p>
      <w:pPr>
        <w:pStyle w:val="CodeBlock"/>
        <w:keepNext w:val="0"/>
        <w:keepLines w:val="0"/>
        <w:widowControl w:val="0"/>
        <w:shd w:fill="F7F7F8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5"/>
        </w:rPr>
        <w:t>PY</w:t>
        <w:br/>
        <w:br/>
        <w:t>echo "[4/4] Validação local concluída."</w:t>
        <w:br/>
        <w:t>echo "Próximo gate: databricks bundle validate -t dev"</w:t>
      </w:r>
    </w:p>
    <w:p>
      <w:pPr>
        <w:pStyle w:val="Heading1"/>
      </w:pPr>
      <w:r>
        <w:t>28. Como estudar cada componente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Exercício de estudo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Lakehouse Federation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Entenda a diferença entre acesso federado e cópia física. Observe que o Foreign Catalog é fonte governada, não Landing.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Controller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Releia as 8 tabelas e classifique cada uma como metadata/config/state/ledger.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Planner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Simule no papel bootstrap_completed=false e true. Calcule bounds e state_version_before.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Materializador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Siga a tentativa como state machine e identifique em que momento cada campo do ledger é preenchido.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Reconciliação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Explique por que ela não relê a origem.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Commit 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Explique como state_version impede que um plano velho avance o watermark.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Retry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Compare same run + new attempt com um novo run.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Reprocess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Explique por que SUCCEEDED pode coexistir com state_committed=false.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Orquestração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Mapeie o fluxo de task values do publish_plan para o For each.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Certificação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Leia cada check como uma definição executável de pronto.</w:t>
            </w:r>
          </w:p>
        </w:tc>
      </w:tr>
    </w:tbl>
    <w:p>
      <w:pPr>
        <w:pStyle w:val="Heading1"/>
      </w:pPr>
      <w:r>
        <w:t>29. Glossário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Termo</w:t>
            </w:r>
          </w:p>
        </w:tc>
        <w:tc>
          <w:tcPr>
            <w:tcW w:type="dxa" w:w="5011"/>
            <w:shd w:fill="D9EAF7"/>
            <w:vAlign w:val="center"/>
          </w:tcPr>
          <w:p>
            <w:r>
              <w:rPr>
                <w:b/>
                <w:sz w:val="16"/>
              </w:rPr>
              <w:t>Definição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Catalog / Foreign Catalog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Namespace governado que representa a origem remota sem materializar uma cópia.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Landing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Primeira persistência física sob controle da plataforma; preserva o lote capturado.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Controller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Conjunto de tabelas Delta que formam o control plane da ingestão.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Bootstrap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Primeira carga confirmada de um objeto.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Steady state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Regime de execuções posteriores ao bootstrap.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Watermark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Último upper bound confirmado para um objeto incremental.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Lookback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Sobreposição retroativa aplicada ao lower bound.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run_id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Identidade da execução lógica.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run_object_id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Identidade de uma tentativa de objeto.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attempt_number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Ordinal de tentativa dentro do mesmo run/objeto.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Manifest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Sidecar JSON com identidade, bounds, schema e contagens do lote físico.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MATERIALIZED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Lote escrito e read-back mínimo validado.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Lote passou pelo gate formal de Controller × arquivos × manifest.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state_committed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Indica que a tentativa participou do avanço do ingestion_state.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state_version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Versão monotônica do checkpoint por objeto.</w:t>
            </w:r>
          </w:p>
        </w:tc>
      </w:tr>
      <w:tr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REPROCESS</w:t>
            </w:r>
          </w:p>
        </w:tc>
        <w:tc>
          <w:tcPr>
            <w:tcW w:type="dxa" w:w="5011"/>
            <w:vAlign w:val="top"/>
          </w:tcPr>
          <w:p>
            <w:pPr>
              <w:spacing w:after="20"/>
            </w:pPr>
            <w:r>
              <w:rPr>
                <w:sz w:val="16"/>
              </w:rPr>
              <w:t>Novo run que refaz evidência histórica sem virar checkpoint operacional.</w:t>
            </w:r>
          </w:p>
        </w:tc>
      </w:tr>
    </w:tbl>
    <w:p>
      <w:pPr>
        <w:pStyle w:val="Heading1"/>
      </w:pPr>
      <w:r>
        <w:t>30. Referências técnicas oficiais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c>
          <w:tcPr>
            <w:tcW w:type="dxa" w:w="3341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41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3341"/>
            <w:shd w:fill="D9EAF7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3341"/>
          </w:tcPr>
          <w:p>
            <w:r>
              <w:t>DBX-FED</w:t>
            </w:r>
          </w:p>
        </w:tc>
        <w:tc>
          <w:tcPr>
            <w:tcW w:type="dxa" w:w="3341"/>
          </w:tcPr>
          <w:p>
            <w:r>
              <w:t>Lakehouse Federation — PostgreSQL</w:t>
            </w:r>
          </w:p>
        </w:tc>
        <w:tc>
          <w:tcPr>
            <w:tcW w:type="dxa" w:w="3341"/>
          </w:tcPr>
          <w:p>
            <w:hyperlink r:id="rId16">
              <w:r>
                <w:rPr>
                  <w:color w:val="0563C1"/>
                  <w:u w:val="single"/>
                </w:rPr>
                <w:t>https://docs.databricks.com/aws/en/query-federation/postgresql</w:t>
              </w:r>
            </w:hyperlink>
          </w:p>
        </w:tc>
      </w:tr>
      <w:tr>
        <w:tc>
          <w:tcPr>
            <w:tcW w:type="dxa" w:w="3341"/>
          </w:tcPr>
          <w:p>
            <w:r>
              <w:t>DBX-DIRECT</w:t>
            </w:r>
          </w:p>
        </w:tc>
        <w:tc>
          <w:tcPr>
            <w:tcW w:type="dxa" w:w="3341"/>
          </w:tcPr>
          <w:p>
            <w:r>
              <w:t>Declarative Automation Bundles — Direct deployment engine</w:t>
            </w:r>
          </w:p>
        </w:tc>
        <w:tc>
          <w:tcPr>
            <w:tcW w:type="dxa" w:w="3341"/>
          </w:tcPr>
          <w:p>
            <w:hyperlink r:id="rId17">
              <w:r>
                <w:rPr>
                  <w:color w:val="0563C1"/>
                  <w:u w:val="single"/>
                </w:rPr>
                <w:t>https://docs.databricks.com/aws/en/dev-tools/bundles/direct</w:t>
              </w:r>
            </w:hyperlink>
          </w:p>
        </w:tc>
      </w:tr>
      <w:tr>
        <w:tc>
          <w:tcPr>
            <w:tcW w:type="dxa" w:w="3341"/>
          </w:tcPr>
          <w:p>
            <w:r>
              <w:t>DBX-VOLUMES</w:t>
            </w:r>
          </w:p>
        </w:tc>
        <w:tc>
          <w:tcPr>
            <w:tcW w:type="dxa" w:w="3341"/>
          </w:tcPr>
          <w:p>
            <w:r>
              <w:t>Unity Catalog Volumes</w:t>
            </w:r>
          </w:p>
        </w:tc>
        <w:tc>
          <w:tcPr>
            <w:tcW w:type="dxa" w:w="3341"/>
          </w:tcPr>
          <w:p>
            <w:hyperlink r:id="rId18">
              <w:r>
                <w:rPr>
                  <w:color w:val="0563C1"/>
                  <w:u w:val="single"/>
                </w:rPr>
                <w:t>https://docs.databricks.com/aws/en/volumes</w:t>
              </w:r>
            </w:hyperlink>
          </w:p>
        </w:tc>
      </w:tr>
      <w:tr>
        <w:tc>
          <w:tcPr>
            <w:tcW w:type="dxa" w:w="3341"/>
          </w:tcPr>
          <w:p>
            <w:r>
              <w:t>DBX-VOLUME-FILES</w:t>
            </w:r>
          </w:p>
        </w:tc>
        <w:tc>
          <w:tcPr>
            <w:tcW w:type="dxa" w:w="3341"/>
          </w:tcPr>
          <w:p>
            <w:r>
              <w:t>Work with files in UC Volumes</w:t>
            </w:r>
          </w:p>
        </w:tc>
        <w:tc>
          <w:tcPr>
            <w:tcW w:type="dxa" w:w="3341"/>
          </w:tcPr>
          <w:p>
            <w:hyperlink r:id="rId19">
              <w:r>
                <w:rPr>
                  <w:color w:val="0563C1"/>
                  <w:u w:val="single"/>
                </w:rPr>
                <w:t>https://docs.databricks.com/aws/en/volumes/volume-files</w:t>
              </w:r>
            </w:hyperlink>
          </w:p>
        </w:tc>
      </w:tr>
      <w:tr>
        <w:tc>
          <w:tcPr>
            <w:tcW w:type="dxa" w:w="3341"/>
          </w:tcPr>
          <w:p>
            <w:r>
              <w:t>DBX-SERVERLESS</w:t>
            </w:r>
          </w:p>
        </w:tc>
        <w:tc>
          <w:tcPr>
            <w:tcW w:type="dxa" w:w="3341"/>
          </w:tcPr>
          <w:p>
            <w:r>
              <w:t>Serverless compute limitations</w:t>
            </w:r>
          </w:p>
        </w:tc>
        <w:tc>
          <w:tcPr>
            <w:tcW w:type="dxa" w:w="3341"/>
          </w:tcPr>
          <w:p>
            <w:hyperlink r:id="rId20">
              <w:r>
                <w:rPr>
                  <w:color w:val="0563C1"/>
                  <w:u w:val="single"/>
                </w:rPr>
                <w:t>https://docs.databricks.com/aws/en/compute/serverless/limitations</w:t>
              </w:r>
            </w:hyperlink>
          </w:p>
        </w:tc>
      </w:tr>
      <w:tr>
        <w:tc>
          <w:tcPr>
            <w:tcW w:type="dxa" w:w="3341"/>
          </w:tcPr>
          <w:p>
            <w:r>
              <w:t>DBX-OBSERVE</w:t>
            </w:r>
          </w:p>
        </w:tc>
        <w:tc>
          <w:tcPr>
            <w:tcW w:type="dxa" w:w="3341"/>
          </w:tcPr>
          <w:p>
            <w:r>
              <w:t>PySpark DataFrame.observe</w:t>
            </w:r>
          </w:p>
        </w:tc>
        <w:tc>
          <w:tcPr>
            <w:tcW w:type="dxa" w:w="3341"/>
          </w:tcPr>
          <w:p>
            <w:hyperlink r:id="rId21">
              <w:r>
                <w:rPr>
                  <w:color w:val="0563C1"/>
                  <w:u w:val="single"/>
                </w:rPr>
                <w:t>https://docs.databricks.com/aws/en/pyspark/reference/classes/dataframe/observe</w:t>
              </w:r>
            </w:hyperlink>
          </w:p>
        </w:tc>
      </w:tr>
      <w:tr>
        <w:tc>
          <w:tcPr>
            <w:tcW w:type="dxa" w:w="3341"/>
          </w:tcPr>
          <w:p>
            <w:r>
              <w:t>DBX-WRITE</w:t>
            </w:r>
          </w:p>
        </w:tc>
        <w:tc>
          <w:tcPr>
            <w:tcW w:type="dxa" w:w="3341"/>
          </w:tcPr>
          <w:p>
            <w:r>
              <w:t>PySpark DataFrameWriter.mode</w:t>
            </w:r>
          </w:p>
        </w:tc>
        <w:tc>
          <w:tcPr>
            <w:tcW w:type="dxa" w:w="3341"/>
          </w:tcPr>
          <w:p>
            <w:hyperlink r:id="rId22">
              <w:r>
                <w:rPr>
                  <w:color w:val="0563C1"/>
                  <w:u w:val="single"/>
                </w:rPr>
                <w:t>https://docs.databricks.com/aws/en/pyspark/reference/classes/dataframewriter/mode</w:t>
              </w:r>
            </w:hyperlink>
          </w:p>
        </w:tc>
      </w:tr>
      <w:tr>
        <w:tc>
          <w:tcPr>
            <w:tcW w:type="dxa" w:w="3341"/>
          </w:tcPr>
          <w:p>
            <w:r>
              <w:t>DBX-JOBS-PARAM</w:t>
            </w:r>
          </w:p>
        </w:tc>
        <w:tc>
          <w:tcPr>
            <w:tcW w:type="dxa" w:w="3341"/>
          </w:tcPr>
          <w:p>
            <w:r>
              <w:t>Lakeflow Jobs parameters</w:t>
            </w:r>
          </w:p>
        </w:tc>
        <w:tc>
          <w:tcPr>
            <w:tcW w:type="dxa" w:w="3341"/>
          </w:tcPr>
          <w:p>
            <w:hyperlink r:id="rId23">
              <w:r>
                <w:rPr>
                  <w:color w:val="0563C1"/>
                  <w:u w:val="single"/>
                </w:rPr>
                <w:t>https://docs.databricks.com/aws/en/jobs/parameters</w:t>
              </w:r>
            </w:hyperlink>
          </w:p>
        </w:tc>
      </w:tr>
      <w:tr>
        <w:tc>
          <w:tcPr>
            <w:tcW w:type="dxa" w:w="3341"/>
          </w:tcPr>
          <w:p>
            <w:r>
              <w:t>DBX-DYNAMIC</w:t>
            </w:r>
          </w:p>
        </w:tc>
        <w:tc>
          <w:tcPr>
            <w:tcW w:type="dxa" w:w="3341"/>
          </w:tcPr>
          <w:p>
            <w:r>
              <w:t>Dynamic value references</w:t>
            </w:r>
          </w:p>
        </w:tc>
        <w:tc>
          <w:tcPr>
            <w:tcW w:type="dxa" w:w="3341"/>
          </w:tcPr>
          <w:p>
            <w:hyperlink r:id="rId24">
              <w:r>
                <w:rPr>
                  <w:color w:val="0563C1"/>
                  <w:u w:val="single"/>
                </w:rPr>
                <w:t>https://docs.databricks.com/aws/en/jobs/dynamic-value-references</w:t>
              </w:r>
            </w:hyperlink>
          </w:p>
        </w:tc>
      </w:tr>
      <w:tr>
        <w:tc>
          <w:tcPr>
            <w:tcW w:type="dxa" w:w="3341"/>
          </w:tcPr>
          <w:p>
            <w:r>
              <w:t>DBX-TASKVALUES</w:t>
            </w:r>
          </w:p>
        </w:tc>
        <w:tc>
          <w:tcPr>
            <w:tcW w:type="dxa" w:w="3341"/>
          </w:tcPr>
          <w:p>
            <w:r>
              <w:t>Task values</w:t>
            </w:r>
          </w:p>
        </w:tc>
        <w:tc>
          <w:tcPr>
            <w:tcW w:type="dxa" w:w="3341"/>
          </w:tcPr>
          <w:p>
            <w:hyperlink r:id="rId25">
              <w:r>
                <w:rPr>
                  <w:color w:val="0563C1"/>
                  <w:u w:val="single"/>
                </w:rPr>
                <w:t>https://docs.databricks.com/aws/en/jobs/task-values</w:t>
              </w:r>
            </w:hyperlink>
          </w:p>
        </w:tc>
      </w:tr>
      <w:tr>
        <w:tc>
          <w:tcPr>
            <w:tcW w:type="dxa" w:w="3341"/>
          </w:tcPr>
          <w:p>
            <w:r>
              <w:t>DBX-FOREACH</w:t>
            </w:r>
          </w:p>
        </w:tc>
        <w:tc>
          <w:tcPr>
            <w:tcW w:type="dxa" w:w="3341"/>
          </w:tcPr>
          <w:p>
            <w:r>
              <w:t>For each task</w:t>
            </w:r>
          </w:p>
        </w:tc>
        <w:tc>
          <w:tcPr>
            <w:tcW w:type="dxa" w:w="3341"/>
          </w:tcPr>
          <w:p>
            <w:hyperlink r:id="rId26">
              <w:r>
                <w:rPr>
                  <w:color w:val="0563C1"/>
                  <w:u w:val="single"/>
                </w:rPr>
                <w:t>https://docs.databricks.com/aws/en/jobs/tasks/for-each</w:t>
              </w:r>
            </w:hyperlink>
          </w:p>
        </w:tc>
      </w:tr>
      <w:tr>
        <w:tc>
          <w:tcPr>
            <w:tcW w:type="dxa" w:w="3341"/>
          </w:tcPr>
          <w:p>
            <w:r>
              <w:t>DBX-ACID</w:t>
            </w:r>
          </w:p>
        </w:tc>
        <w:tc>
          <w:tcPr>
            <w:tcW w:type="dxa" w:w="3341"/>
          </w:tcPr>
          <w:p>
            <w:r>
              <w:t>ACID guarantees / optimistic concurrency</w:t>
            </w:r>
          </w:p>
        </w:tc>
        <w:tc>
          <w:tcPr>
            <w:tcW w:type="dxa" w:w="3341"/>
          </w:tcPr>
          <w:p>
            <w:hyperlink r:id="rId27">
              <w:r>
                <w:rPr>
                  <w:color w:val="0563C1"/>
                  <w:u w:val="single"/>
                </w:rPr>
                <w:t>https://docs.databricks.com/aws/en/lakehouse/acid</w:t>
              </w:r>
            </w:hyperlink>
          </w:p>
        </w:tc>
      </w:tr>
      <w:tr>
        <w:tc>
          <w:tcPr>
            <w:tcW w:type="dxa" w:w="3341"/>
          </w:tcPr>
          <w:p>
            <w:r>
              <w:t>DBX-COMMENT</w:t>
            </w:r>
          </w:p>
        </w:tc>
        <w:tc>
          <w:tcPr>
            <w:tcW w:type="dxa" w:w="3341"/>
          </w:tcPr>
          <w:p>
            <w:r>
              <w:t>COMMENT ON</w:t>
            </w:r>
          </w:p>
        </w:tc>
        <w:tc>
          <w:tcPr>
            <w:tcW w:type="dxa" w:w="3341"/>
          </w:tcPr>
          <w:p>
            <w:hyperlink r:id="rId28">
              <w:r>
                <w:rPr>
                  <w:color w:val="0563C1"/>
                  <w:u w:val="single"/>
                </w:rPr>
                <w:t>https://docs.databricks.com/aws/en/sql/language-manual/sql-ref-syntax-ddl-comment</w:t>
              </w:r>
            </w:hyperlink>
          </w:p>
        </w:tc>
      </w:tr>
    </w:tbl>
    <w:p>
      <w:r>
        <w:t>As referências acima foram verificadas em 14/09/2026. Como a plataforma evolui, ao reconstruir no futuro confirme se parâmetros, limites e nomes de recursos continuam vigentes.</w:t>
      </w:r>
    </w:p>
    <w:p>
      <w:pPr>
        <w:pStyle w:val="PartTitle"/>
      </w:pPr>
      <w:r>
        <w:t>PARTE VII — Anexos: código completo do baseline ingestion-v1.0.0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E9F7F7"/>
            <w:vAlign w:val="center"/>
            <w:tcBorders>
              <w:top w:val="single" w:sz="8" w:color="236B6B"/>
              <w:left w:val="single" w:sz="14" w:color="236B6B"/>
              <w:bottom w:val="single" w:sz="8" w:color="236B6B"/>
              <w:right w:val="single" w:sz="8" w:color="236B6B"/>
            </w:tcBorders>
          </w:tcPr>
          <w:p>
            <w:pPr>
              <w:spacing w:after="60"/>
            </w:pPr>
            <w:r>
              <w:rPr>
                <w:b/>
                <w:color w:val="236B6B"/>
              </w:rPr>
              <w:t>Importante</w:t>
              <w:br/>
            </w:r>
            <w:r>
              <w:rPr>
                <w:sz w:val="18"/>
              </w:rPr>
              <w:t>Os anexos abaixo reproduzem os arquivos atuais do baseline. Eles são deliberadamente extensos para que o documento seja autocontido. Para estudo, leia primeiro o corpo do manual; para reconstrução, copie os arquivos completos conforme necessário.</w:t>
            </w:r>
          </w:p>
        </w:tc>
      </w:tr>
    </w:tbl>
    <w:p>
      <w:pPr>
        <w:spacing w:after="0"/>
      </w:pPr>
    </w:p>
    <w:p>
      <w:pPr>
        <w:sectPr>
          <w:pgSz w:w="12240" w:h="15840"/>
          <w:pgMar w:top="1037" w:right="1037" w:bottom="1037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Anexo A — databricks.yml</w:t>
      </w:r>
    </w:p>
    <w:p>
      <w:r>
        <w:rPr>
          <w:i/>
        </w:rPr>
        <w:t>Arquivo completo do baseline. Linhas: 47.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bundle:</w:t>
        <w:br/>
        <w:t xml:space="preserve">  name: neon_cooperativa_etl_end_to_end</w:t>
        <w:br/>
        <w:t xml:space="preserve">  engine: direct</w:t>
        <w:br/>
        <w:br/>
        <w:t>include:</w:t>
        <w:br/>
        <w:t xml:space="preserve">  - resources/*.yml</w:t>
        <w:br/>
        <w:br/>
        <w:t>experimental:</w:t>
        <w:br/>
        <w:t xml:space="preserve">  skip_name_prefix_for_schema: true</w:t>
        <w:br/>
        <w:br/>
        <w:t>variables:</w:t>
        <w:br/>
        <w:t xml:space="preserve">  catalog_name:</w:t>
        <w:br/>
        <w:t xml:space="preserve">    description: Catalogo gerenciado do projeto</w:t>
        <w:br/>
        <w:t xml:space="preserve">    default: neon_cooperativa_dev</w:t>
        <w:br/>
        <w:br/>
        <w:t xml:space="preserve">  source_catalog_name:</w:t>
        <w:br/>
        <w:t xml:space="preserve">    description: Foreign Catalog que representa a origem PostgreSQL Neon</w:t>
        <w:br/>
        <w:t xml:space="preserve">    default: neon_fenix_cooperativa</w:t>
        <w:br/>
        <w:br/>
        <w:t xml:space="preserve">  source_schema_name:</w:t>
        <w:br/>
        <w:t xml:space="preserve">    description: Schema de origem no PostgreSQL</w:t>
        <w:br/>
        <w:t xml:space="preserve">    default: public</w:t>
        <w:br/>
        <w:br/>
        <w:t xml:space="preserve">  source_system_key:</w:t>
        <w:br/>
        <w:t xml:space="preserve">    description: Identificador logico do sistema de origem</w:t>
        <w:br/>
        <w:t xml:space="preserve">    default: neon_postgresql</w:t>
        <w:br/>
        <w:br/>
        <w:t xml:space="preserve">  source_connection_name:</w:t>
        <w:br/>
        <w:t xml:space="preserve">    description: Conexao Unity Catalog utilizada pelo Foreign Catalog da origem</w:t>
        <w:br/>
        <w:t xml:space="preserve">    default: conn_neon_fenix_cooperativa</w:t>
        <w:br/>
        <w:br/>
        <w:t xml:space="preserve">  landing_volume_name:</w:t>
        <w:br/>
        <w:t xml:space="preserve">    description: Volume gerenciado utilizado pela Landing Zone</w:t>
        <w:br/>
        <w:t xml:space="preserve">    default: raw</w:t>
        <w:br/>
        <w:br/>
        <w:t>targets:</w:t>
        <w:br/>
        <w:t xml:space="preserve">  dev:</w:t>
        <w:br/>
        <w:t xml:space="preserve">    default: true</w:t>
        <w:br/>
        <w:t xml:space="preserve">    mode: development</w:t>
        <w:br/>
        <w:br/>
        <w:t xml:space="preserve">    variables:</w:t>
        <w:br/>
        <w:t xml:space="preserve">      catalog_name: neon_cooperativa_dev</w:t>
        <w:br/>
        <w:t xml:space="preserve">      source_catalog_name: neon_fenix_cooperativa</w:t>
        <w:br/>
        <w:t xml:space="preserve">      source_schema_name: public</w:t>
        <w:br/>
        <w:t xml:space="preserve">      source_system_key: neon_postgresql</w:t>
        <w:br/>
        <w:t xml:space="preserve">      source_connection_name: conn_neon_fenix_cooperativa</w:t>
        <w:br/>
        <w:t xml:space="preserve">      landing_volume_name: raw</w:t>
      </w:r>
    </w:p>
    <w:p>
      <w:r>
        <w:br w:type="page"/>
      </w:r>
    </w:p>
    <w:p>
      <w:pPr>
        <w:pStyle w:val="Heading1"/>
      </w:pPr>
      <w:r>
        <w:t>Anexo B — resources/00_uc_foundation.yml</w:t>
      </w:r>
    </w:p>
    <w:p>
      <w:r>
        <w:rPr>
          <w:i/>
        </w:rPr>
        <w:t>Arquivo completo do baseline. Linhas: 29.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schemas:</w:t>
        <w:br/>
        <w:br/>
        <w:t xml:space="preserve">    landing:</w:t>
        <w:br/>
        <w:t xml:space="preserve">      name: landing</w:t>
        <w:br/>
        <w:t xml:space="preserve">      catalog_name: ${var.catalog_name}</w:t>
        <w:br/>
        <w:t xml:space="preserve">      comment: &gt;</w:t>
        <w:br/>
        <w:t xml:space="preserve">        Landing Zone para preservacao dos dados recebidos</w:t>
        <w:br/>
        <w:t xml:space="preserve">        das fontes antes das transformacoes das camadas medalhao.</w:t>
        <w:br/>
        <w:br/>
        <w:t xml:space="preserve">    control:</w:t>
        <w:br/>
        <w:t xml:space="preserve">      name: control</w:t>
        <w:br/>
        <w:t xml:space="preserve">      catalog_name: ${var.catalog_name}</w:t>
        <w:br/>
        <w:t xml:space="preserve">      comment: &gt;</w:t>
        <w:br/>
        <w:t xml:space="preserve">        Schema de controle operacional da plataforma:</w:t>
        <w:br/>
        <w:t xml:space="preserve">        metadados de ingestao, configuracoes, execucoes,</w:t>
        <w:br/>
        <w:t xml:space="preserve">        watermarks, reconciliacao e reprocessamento.</w:t>
        <w:br/>
        <w:br/>
        <w:t xml:space="preserve">  volumes:</w:t>
        <w:br/>
        <w:br/>
        <w:t xml:space="preserve">    landing_raw:</w:t>
        <w:br/>
        <w:t xml:space="preserve">      name: raw</w:t>
        <w:br/>
        <w:t xml:space="preserve">      catalog_name: ${var.catalog_name}</w:t>
        <w:br/>
        <w:t xml:space="preserve">      schema_name: ${resources.schemas.landing.name}</w:t>
        <w:br/>
        <w:t xml:space="preserve">      volume_type: MANAGED</w:t>
        <w:br/>
        <w:t xml:space="preserve">      comment: &gt;</w:t>
        <w:br/>
        <w:t xml:space="preserve">        Volume gerenciado para persistencia imutavel</w:t>
        <w:br/>
        <w:t xml:space="preserve">        dos dados capturados das fontes antes da Bronze.</w:t>
      </w:r>
    </w:p>
    <w:p>
      <w:r>
        <w:br w:type="page"/>
      </w:r>
    </w:p>
    <w:p>
      <w:pPr>
        <w:pStyle w:val="Heading1"/>
      </w:pPr>
      <w:r>
        <w:t>Anexo C — resources/01_controller_bootstrap.yml</w:t>
      </w:r>
    </w:p>
    <w:p>
      <w:r>
        <w:rPr>
          <w:i/>
        </w:rPr>
        <w:t>Arquivo completo do baseline. Linhas: 22.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t xml:space="preserve">  jobs:</w:t>
        <w:br/>
        <w:br/>
        <w:t xml:space="preserve">    controller_bootstrap:</w:t>
        <w:br/>
        <w:t xml:space="preserve">      name: controller_bootstrap</w:t>
        <w:br/>
        <w:br/>
        <w:t xml:space="preserve">      tasks:</w:t>
        <w:br/>
        <w:t xml:space="preserve">        - task_key: create_controller_core</w:t>
        <w:br/>
        <w:br/>
        <w:t xml:space="preserve">          spark_python_task:</w:t>
        <w:br/>
        <w:t xml:space="preserve">            python_file: ../src/bootstrap/create_controller_core.py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t xml:space="preserve">        - environment_key: default</w:t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D — resources/02_controller_seed.yml</w:t>
      </w:r>
    </w:p>
    <w:p>
      <w:r>
        <w:rPr>
          <w:i/>
        </w:rPr>
        <w:t>Arquivo completo do baseline. Linhas: 36.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t xml:space="preserve">  jobs:</w:t>
        <w:br/>
        <w:t xml:space="preserve">    controller_seed:</w:t>
        <w:br/>
        <w:t xml:space="preserve">      name: controller_seed</w:t>
        <w:br/>
        <w:br/>
        <w:t xml:space="preserve">      tasks:</w:t>
        <w:br/>
        <w:t xml:space="preserve">        - task_key: seed_source_metadata</w:t>
        <w:br/>
        <w:br/>
        <w:t xml:space="preserve">          spark_python_task:</w:t>
        <w:br/>
        <w:t xml:space="preserve">            python_file: ../src/bootstrap/seed_source_metadata.py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    - --source-catalog</w:t>
        <w:br/>
        <w:t xml:space="preserve">              - ${var.source_catalog_name}</w:t>
        <w:br/>
        <w:br/>
        <w:t xml:space="preserve">              - --source-schema</w:t>
        <w:br/>
        <w:t xml:space="preserve">              - ${var.source_schema_name}</w:t>
        <w:br/>
        <w:br/>
        <w:t xml:space="preserve">              - --source-system-key</w:t>
        <w:br/>
        <w:t xml:space="preserve">              - ${var.source_system_key}</w:t>
        <w:br/>
        <w:br/>
        <w:t xml:space="preserve">              - --source-connection</w:t>
        <w:br/>
        <w:t xml:space="preserve">              - ${var.source_connection_name}</w:t>
        <w:br/>
        <w:br/>
        <w:t xml:space="preserve">              - --landing-volume</w:t>
        <w:br/>
        <w:t xml:space="preserve">              - ${var.landing_volume_name}</w:t>
        <w:br/>
        <w:br/>
        <w:t xml:space="preserve">          environment_key: default</w:t>
        <w:br/>
        <w:br/>
        <w:t xml:space="preserve">      environments:</w:t>
        <w:br/>
        <w:t xml:space="preserve">        - environment_key: default</w:t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E — resources/03_incremental_profile.yml</w:t>
      </w:r>
    </w:p>
    <w:p>
      <w:r>
        <w:rPr>
          <w:i/>
        </w:rPr>
        <w:t>Arquivo completo do baseline. Linhas: 26.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controller_profile_incremental:</w:t>
        <w:br/>
        <w:t xml:space="preserve">      name: controller_profile_incremental</w:t>
        <w:br/>
        <w:br/>
        <w:t xml:space="preserve">      tasks:</w:t>
        <w:br/>
        <w:br/>
        <w:t xml:space="preserve">        - task_key: profile_incremental_candidates</w:t>
        <w:br/>
        <w:br/>
        <w:t xml:space="preserve">          spark_python_task:</w:t>
        <w:br/>
        <w:t xml:space="preserve">            python_file: ../src/bootstrap/profile_incremental_candidates.py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F — resources/04_ingestion_policy_seed.yml</w:t>
      </w:r>
    </w:p>
    <w:p>
      <w:r>
        <w:rPr>
          <w:i/>
        </w:rPr>
        <w:t>Arquivo completo do baseline. Linhas: 26.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controller_seed_ingestion_policy:</w:t>
        <w:br/>
        <w:t xml:space="preserve">      name: controller_seed_ingestion_policy</w:t>
        <w:br/>
        <w:br/>
        <w:t xml:space="preserve">      tasks:</w:t>
        <w:br/>
        <w:br/>
        <w:t xml:space="preserve">        - task_key: seed_ingestion_policy</w:t>
        <w:br/>
        <w:br/>
        <w:t xml:space="preserve">          spark_python_task:</w:t>
        <w:br/>
        <w:t xml:space="preserve">            python_file: ../src/bootstrap/seed_ingestion_policy.py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G — resources/05_ingestion_state.yml</w:t>
      </w:r>
    </w:p>
    <w:p>
      <w:r>
        <w:rPr>
          <w:i/>
        </w:rPr>
        <w:t>Arquivo completo do baseline. Linhas: 26.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controller_bootstrap_ingestion_state:</w:t>
        <w:br/>
        <w:t xml:space="preserve">      name: controller_bootstrap_ingestion_state</w:t>
        <w:br/>
        <w:br/>
        <w:t xml:space="preserve">      tasks:</w:t>
        <w:br/>
        <w:br/>
        <w:t xml:space="preserve">        - task_key: bootstrap_ingestion_state</w:t>
        <w:br/>
        <w:br/>
        <w:t xml:space="preserve">          spark_python_task:</w:t>
        <w:br/>
        <w:t xml:space="preserve">            python_file: ../src/bootstrap/create_ingestion_state.py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H — resources/06_ingestion_run_model.yml</w:t>
      </w:r>
    </w:p>
    <w:p>
      <w:r>
        <w:rPr>
          <w:i/>
        </w:rPr>
        <w:t>Arquivo completo do baseline. Linhas: 26.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controller_bootstrap_ingestion_run_model:</w:t>
        <w:br/>
        <w:t xml:space="preserve">      name: controller_bootstrap_ingestion_run_model</w:t>
        <w:br/>
        <w:br/>
        <w:t xml:space="preserve">      tasks:</w:t>
        <w:br/>
        <w:br/>
        <w:t xml:space="preserve">        - task_key: bootstrap_ingestion_run_model</w:t>
        <w:br/>
        <w:br/>
        <w:t xml:space="preserve">          spark_python_task:</w:t>
        <w:br/>
        <w:t xml:space="preserve">            python_file: ../src/bootstrap/create_ingestion_run_model.py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I — resources/07_ingestion_plan.yml</w:t>
      </w:r>
    </w:p>
    <w:p>
      <w:r>
        <w:rPr>
          <w:i/>
        </w:rPr>
        <w:t>Arquivo completo do baseline. Linhas: 53.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ingestion_plan:</w:t>
        <w:br/>
        <w:t xml:space="preserve">      name: ingestion_plan</w:t>
        <w:br/>
        <w:br/>
        <w:t xml:space="preserve">      parameters:</w:t>
        <w:br/>
        <w:br/>
        <w:t xml:space="preserve">        - name: schedule_group</w:t>
        <w:br/>
        <w:t xml:space="preserve">          default: ALL</w:t>
        <w:br/>
        <w:br/>
        <w:t xml:space="preserve">        - name: requested_by</w:t>
        <w:br/>
        <w:t xml:space="preserve">          default: lakeflow_job</w:t>
        <w:br/>
        <w:br/>
        <w:t xml:space="preserve">      tasks:</w:t>
        <w:br/>
        <w:br/>
        <w:t xml:space="preserve">        - task_key: plan_ingestion</w:t>
        <w:br/>
        <w:br/>
        <w:t xml:space="preserve">          spark_python_task:</w:t>
        <w:br/>
        <w:t xml:space="preserve">            python_file: ../src/ingestion/plan_ingestion_run.py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--schedule-group</w:t>
        <w:br/>
        <w:t xml:space="preserve">              - "{{job.parameters.schedule_group}}"</w:t>
        <w:br/>
        <w:br/>
        <w:t xml:space="preserve">              - --requested-by</w:t>
        <w:br/>
        <w:t xml:space="preserve">              - "{{job.parameters.requested_by}}"</w:t>
        <w:br/>
        <w:br/>
        <w:t xml:space="preserve">              - --orchestrator-job-id</w:t>
        <w:br/>
        <w:t xml:space="preserve">              - "{{job.id}}"</w:t>
        <w:br/>
        <w:br/>
        <w:t xml:space="preserve">              - --orchestrator-run-id</w:t>
        <w:br/>
        <w:t xml:space="preserve">              - "{{job.run_id}}"</w:t>
        <w:br/>
        <w:br/>
        <w:t xml:space="preserve">              - --repair-count</w:t>
        <w:br/>
        <w:t xml:space="preserve">              - "{{job.repair_count}}"</w:t>
        <w:br/>
        <w:br/>
        <w:t xml:space="preserve">              - --orchestrator-trigger-type</w:t>
        <w:br/>
        <w:t xml:space="preserve">              - "{{job.trigger.type}}"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J — resources/08_ingestion_materialize_object.yml</w:t>
      </w:r>
    </w:p>
    <w:p>
      <w:r>
        <w:rPr>
          <w:i/>
        </w:rPr>
        <w:t>Arquivo completo do baseline. Linhas: 34.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t xml:space="preserve">  jobs:</w:t>
        <w:br/>
        <w:t xml:space="preserve">    ingestion_materialize_object:</w:t>
        <w:br/>
        <w:t xml:space="preserve">      name: ingestion_materialize_object</w:t>
        <w:br/>
        <w:br/>
        <w:t xml:space="preserve">      parameters:</w:t>
        <w:br/>
        <w:t xml:space="preserve">        - name: run_object_id</w:t>
        <w:br/>
        <w:t xml:space="preserve">          default: ""</w:t>
        <w:br/>
        <w:br/>
        <w:t xml:space="preserve">      tasks:</w:t>
        <w:br/>
        <w:t xml:space="preserve">        - task_key: materialize_object</w:t>
        <w:br/>
        <w:br/>
        <w:t xml:space="preserve">          # Retry de tarefa permanece desabilitado enquanto o ledger</w:t>
        <w:br/>
        <w:t xml:space="preserve">          # de novas tentativas (attempt_number &gt; 1) nao estiver</w:t>
        <w:br/>
        <w:t xml:space="preserve">          # orquestrado explicitamente.</w:t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t xml:space="preserve">            python_file: ../src/ingestion/materialize_landing_object.py</w:t>
        <w:br/>
        <w:br/>
        <w:t xml:space="preserve">            parameters:</w:t>
        <w:br/>
        <w:t xml:space="preserve">              - --catalog</w:t>
        <w:br/>
        <w:t xml:space="preserve">              - ${var.catalog_name}</w:t>
        <w:br/>
        <w:br/>
        <w:t xml:space="preserve">              - --run-object-id</w:t>
        <w:br/>
        <w:t xml:space="preserve">              - "{{job.parameters.run_object_id}}"</w:t>
        <w:br/>
        <w:br/>
        <w:t xml:space="preserve">          environment_key: default</w:t>
        <w:br/>
        <w:br/>
        <w:t xml:space="preserve">      environments:</w:t>
        <w:br/>
        <w:t xml:space="preserve">        - environment_key: default</w:t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K — resources/09_serverless_landing_preflight.yml</w:t>
      </w:r>
    </w:p>
    <w:p>
      <w:r>
        <w:rPr>
          <w:i/>
        </w:rPr>
        <w:t>Arquivo completo do baseline. Linhas: 34.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serverless_landing_preflight:</w:t>
        <w:br/>
        <w:t xml:space="preserve">      name: serverless_landing_preflight</w:t>
        <w:br/>
        <w:br/>
        <w:t xml:space="preserve">      tasks:</w:t>
        <w:br/>
        <w:br/>
        <w:t xml:space="preserve">        - task_key: validate_serverless_landing</w:t>
        <w:br/>
        <w:br/>
        <w:t xml:space="preserve">          spark_python_task:</w:t>
        <w:br/>
        <w:br/>
        <w:t xml:space="preserve">            python_file: ../src/preflight/serverless_landing_preflight.py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--landing-volume</w:t>
        <w:br/>
        <w:t xml:space="preserve">              - ${var.landing_volume_name}</w:t>
        <w:br/>
        <w:br/>
        <w:t xml:space="preserve">              - --orchestrator-run-id</w:t>
        <w:br/>
        <w:t xml:space="preserve">              - "{{job.run_id}}"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L — resources/10_ingestion_reconcile_run.yml</w:t>
      </w:r>
    </w:p>
    <w:p>
      <w:r>
        <w:rPr>
          <w:i/>
        </w:rPr>
        <w:t>Arquivo completo do baseline. Linhas: 39.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ingestion_reconcile_run:</w:t>
        <w:br/>
        <w:t xml:space="preserve">      name: ingestion_reconcile_run</w:t>
        <w:br/>
        <w:br/>
        <w:t xml:space="preserve">      parameters:</w:t>
        <w:br/>
        <w:br/>
        <w:t xml:space="preserve">        - name: run_id</w:t>
        <w:br/>
        <w:t xml:space="preserve">          default: ""</w:t>
        <w:br/>
        <w:br/>
        <w:t xml:space="preserve">      tasks:</w:t>
        <w:br/>
        <w:br/>
        <w:t xml:space="preserve">        - task_key: reconcile_run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"{{job.parameters.run_id}}"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M — resources/11_ingestion_commit_state.yml</w:t>
      </w:r>
    </w:p>
    <w:p>
      <w:r>
        <w:rPr>
          <w:i/>
        </w:rPr>
        <w:t>Arquivo completo do baseline. Linhas: 39.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ingestion_commit_state:</w:t>
        <w:br/>
        <w:t xml:space="preserve">      name: ingestion_commit_state</w:t>
        <w:br/>
        <w:br/>
        <w:t xml:space="preserve">      parameters:</w:t>
        <w:br/>
        <w:br/>
        <w:t xml:space="preserve">        - name: run_id</w:t>
        <w:br/>
        <w:t xml:space="preserve">          default: ""</w:t>
        <w:br/>
        <w:br/>
        <w:t xml:space="preserve">      tasks:</w:t>
        <w:br/>
        <w:br/>
        <w:t xml:space="preserve">        - task_key: commit_ingestion_state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 ../src/ingestion/commit_ingestion_state.py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"{{job.parameters.run_id}}"</w:t>
        <w:br/>
        <w:br/>
        <w:t xml:space="preserve">          environment_key: default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N — resources/12_ingestion_end_to_end.yml</w:t>
      </w:r>
    </w:p>
    <w:p>
      <w:r>
        <w:rPr>
          <w:i/>
        </w:rPr>
        <w:t>Arquivo completo do baseline. Linhas: 197.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ingestion_end_to_end:</w:t>
        <w:br/>
        <w:t xml:space="preserve">      name: ingestion_end_to_end</w:t>
        <w:br/>
        <w:br/>
        <w:t xml:space="preserve">      parameters:</w:t>
        <w:br/>
        <w:br/>
        <w:t xml:space="preserve">        - name: schedule_group</w:t>
        <w:br/>
        <w:t xml:space="preserve">          default: ALL</w:t>
        <w:br/>
        <w:br/>
        <w:t xml:space="preserve">        - name: requested_by</w:t>
        <w:br/>
        <w:t xml:space="preserve">          default: lakeflow_job</w:t>
        <w:br/>
        <w:br/>
        <w:t xml:space="preserve">      tasks:</w:t>
        <w:br/>
        <w:br/>
        <w:t xml:space="preserve">        # ====================================================</w:t>
        <w:br/>
        <w:t xml:space="preserve">        # 1. PLANEJAMENTO</w:t>
        <w:br/>
        <w:t xml:space="preserve">        # ====================================================</w:t>
        <w:br/>
        <w:br/>
        <w:t xml:space="preserve">        - task_key: plan_ingestion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../src/ingestion/plan_ingestion_run.py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--schedule-group</w:t>
        <w:br/>
        <w:t xml:space="preserve">              - "{{job.parameters.schedule_group}}"</w:t>
        <w:br/>
        <w:br/>
        <w:t xml:space="preserve">              - --requested-by</w:t>
        <w:br/>
        <w:t xml:space="preserve">              - "{{job.parameters.requested_by}}"</w:t>
        <w:br/>
        <w:br/>
        <w:t xml:space="preserve">              - --orchestrator-job-id</w:t>
        <w:br/>
        <w:t xml:space="preserve">              - "{{job.id}}"</w:t>
        <w:br/>
        <w:br/>
        <w:t xml:space="preserve">              - --orchestrator-run-id</w:t>
        <w:br/>
        <w:t xml:space="preserve">              - "{{job.run_id}}"</w:t>
        <w:br/>
        <w:br/>
        <w:t xml:space="preserve">              - --repair-count</w:t>
        <w:br/>
        <w:t xml:space="preserve">              - "{{job.repair_count}}"</w:t>
        <w:br/>
        <w:br/>
        <w:t xml:space="preserve">              - --orchestrator-trigger-type</w:t>
        <w:br/>
        <w:t xml:space="preserve">              - "{{job.trigger.type}}"</w:t>
        <w:br/>
        <w:br/>
        <w:t xml:space="preserve">          environment_key: default</w:t>
        <w:br/>
        <w:br/>
        <w:br/>
        <w:t xml:space="preserve">        # ====================================================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# 2. PUBLICAÇÃO DO PLANO</w:t>
        <w:br/>
        <w:t xml:space="preserve">        # ====================================================</w:t>
        <w:br/>
        <w:br/>
        <w:t xml:space="preserve">        - task_key: publish_plan</w:t>
        <w:br/>
        <w:br/>
        <w:t xml:space="preserve">          depends_on:</w:t>
        <w:br/>
        <w:br/>
        <w:t xml:space="preserve">            - task_key: plan_ingestion</w:t>
        <w:br/>
        <w:br/>
        <w:t xml:space="preserve">          notebook_task:</w:t>
        <w:br/>
        <w:br/>
        <w:t xml:space="preserve">            notebook_path:</w:t>
        <w:br/>
        <w:t xml:space="preserve">              ../src/orchestration/publish_ingestion_plan.py</w:t>
        <w:br/>
        <w:br/>
        <w:t xml:space="preserve">            base_parameters:</w:t>
        <w:br/>
        <w:br/>
        <w:t xml:space="preserve">              catalog:</w:t>
        <w:br/>
        <w:t xml:space="preserve">                ${var.catalog_name}</w:t>
        <w:br/>
        <w:br/>
        <w:t xml:space="preserve">              orchestrator_job_id:</w:t>
        <w:br/>
        <w:t xml:space="preserve">                "{{job.id}}"</w:t>
        <w:br/>
        <w:br/>
        <w:t xml:space="preserve">              orchestrator_run_id:</w:t>
        <w:br/>
        <w:t xml:space="preserve">                "{{job.run_id}}"</w:t>
        <w:br/>
        <w:br/>
        <w:br/>
        <w:t xml:space="preserve">        # ====================================================</w:t>
        <w:br/>
        <w:t xml:space="preserve">        # 3. MATERIALIZAÇÃO</w:t>
        <w:br/>
        <w:t xml:space="preserve">        # ====================================================</w:t>
        <w:br/>
        <w:br/>
        <w:t xml:space="preserve">        - task_key: materialize_objects</w:t>
        <w:br/>
        <w:br/>
        <w:t xml:space="preserve">          depends_on:</w:t>
        <w:br/>
        <w:br/>
        <w:t xml:space="preserve">            - task_key: publish_plan</w:t>
        <w:br/>
        <w:br/>
        <w:t xml:space="preserve">          for_each_task:</w:t>
        <w:br/>
        <w:br/>
        <w:t xml:space="preserve">            inputs:</w:t>
        <w:br/>
        <w:t xml:space="preserve">              "{{tasks.publish_plan.values.run_objects}}"</w:t>
        <w:br/>
        <w:br/>
        <w:t xml:space="preserve">            # Começamos sequencialmente.</w:t>
        <w:br/>
        <w:t xml:space="preserve">            #</w:t>
        <w:br/>
        <w:t xml:space="preserve">            # Aumentaremos somente depois da fase</w:t>
        <w:br/>
        <w:t xml:space="preserve">            # de ingestão estar certificada.</w:t>
        <w:br/>
        <w:t xml:space="preserve">            concurrency: 1</w:t>
        <w:br/>
        <w:br/>
        <w:t xml:space="preserve">            task:</w:t>
        <w:br/>
        <w:br/>
        <w:t xml:space="preserve">              task_key: materialize_one_object</w:t>
        <w:br/>
        <w:br/>
        <w:t xml:space="preserve">              max_retries: 0</w:t>
        <w:br/>
        <w:br/>
        <w:t xml:space="preserve">              retry_on_timeout: false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    spark_python_task:</w:t>
        <w:br/>
        <w:br/>
        <w:t xml:space="preserve">                python_file:</w:t>
        <w:br/>
        <w:t xml:space="preserve">                  ../src/ingestion/materialize_landing_object.py</w:t>
        <w:br/>
        <w:br/>
        <w:t xml:space="preserve">                parameters:</w:t>
        <w:br/>
        <w:br/>
        <w:t xml:space="preserve">                  - --catalog</w:t>
        <w:br/>
        <w:t xml:space="preserve">                  - ${var.catalog_name}</w:t>
        <w:br/>
        <w:br/>
        <w:t xml:space="preserve">                  - --run-object-id</w:t>
        <w:br/>
        <w:t xml:space="preserve">                  - "{{input.run_object_id}}"</w:t>
        <w:br/>
        <w:br/>
        <w:t xml:space="preserve">              environment_key: default</w:t>
        <w:br/>
        <w:br/>
        <w:br/>
        <w:t xml:space="preserve">        # ====================================================</w:t>
        <w:br/>
        <w:t xml:space="preserve">        # 4. RECONCILIAÇÃO</w:t>
        <w:br/>
        <w:t xml:space="preserve">        # ====================================================</w:t>
        <w:br/>
        <w:br/>
        <w:t xml:space="preserve">        - task_key: reconcile_run</w:t>
        <w:br/>
        <w:br/>
        <w:t xml:space="preserve">          depends_on:</w:t>
        <w:br/>
        <w:br/>
        <w:t xml:space="preserve">            - task_key: materialize_objects</w:t>
        <w:br/>
        <w:br/>
        <w:t xml:space="preserve">          max_retries: 0</w:t>
        <w:br/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"{{tasks.publish_plan.values.run_id}}"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5. COMMIT DO CHECKPOINT</w:t>
        <w:br/>
        <w:t xml:space="preserve">        # ====================================================</w:t>
        <w:br/>
        <w:br/>
        <w:t xml:space="preserve">        - task_key: commit_state</w:t>
        <w:br/>
        <w:br/>
        <w:t xml:space="preserve">          depends_on:</w:t>
        <w:br/>
        <w:br/>
        <w:t xml:space="preserve">            - task_key: reconcile_run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br/>
        <w:t xml:space="preserve">          max_retries: 0</w:t>
        <w:br/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../src/ingestion/commit_ingestion_state.py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"{{tasks.publish_plan.values.run_id}}"</w:t>
        <w:br/>
        <w:br/>
        <w:t xml:space="preserve">          environment_key: default</w:t>
        <w:br/>
        <w:br/>
        <w:br/>
        <w:t xml:space="preserve">      # ======================================================</w:t>
        <w:br/>
        <w:t xml:space="preserve">      # SERVERLESS ENVIRONMENT</w:t>
        <w:br/>
        <w:t xml:space="preserve">      # ======================================================</w:t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O — resources/13_ingestion_repair_run.yml</w:t>
      </w:r>
    </w:p>
    <w:p>
      <w:r>
        <w:rPr>
          <w:i/>
        </w:rPr>
        <w:t>Arquivo completo do baseline. Linhas: 139.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ingestion_repair_run:</w:t>
        <w:br/>
        <w:t xml:space="preserve">      name: ingestion_repair_run</w:t>
        <w:br/>
        <w:br/>
        <w:t xml:space="preserve">      parameters:</w:t>
        <w:br/>
        <w:br/>
        <w:t xml:space="preserve">        - name: run_id</w:t>
        <w:br/>
        <w:t xml:space="preserve">          default: ""</w:t>
        <w:br/>
        <w:br/>
        <w:t xml:space="preserve">      tasks:</w:t>
        <w:br/>
        <w:br/>
        <w:t xml:space="preserve">        # ====================================================</w:t>
        <w:br/>
        <w:t xml:space="preserve">        # 1. PREPARA NOVAS TENTATIVAS</w:t>
        <w:br/>
        <w:t xml:space="preserve">        # ====================================================</w:t>
        <w:br/>
        <w:br/>
        <w:t xml:space="preserve">        - task_key: prepare_repair</w:t>
        <w:br/>
        <w:br/>
        <w:t xml:space="preserve">          notebook_task:</w:t>
        <w:br/>
        <w:br/>
        <w:t xml:space="preserve">            notebook_path:</w:t>
        <w:br/>
        <w:t xml:space="preserve">              ../src/orchestration/prepare_ingestion_repair.py</w:t>
        <w:br/>
        <w:br/>
        <w:t xml:space="preserve">            base_parameters:</w:t>
        <w:br/>
        <w:br/>
        <w:t xml:space="preserve">              catalog:</w:t>
        <w:br/>
        <w:t xml:space="preserve">                ${var.catalog_name}</w:t>
        <w:br/>
        <w:br/>
        <w:t xml:space="preserve">              run_id:</w:t>
        <w:br/>
        <w:t xml:space="preserve">                "{{job.parameters.run_id}}"</w:t>
        <w:br/>
        <w:br/>
        <w:br/>
        <w:t xml:space="preserve">        # ====================================================</w:t>
        <w:br/>
        <w:t xml:space="preserve">        # 2. MATERIALIZA SOMENTE O QUE FALTOU</w:t>
        <w:br/>
        <w:t xml:space="preserve">        # ====================================================</w:t>
        <w:br/>
        <w:br/>
        <w:t xml:space="preserve">        - task_key: materialize_repair_objects</w:t>
        <w:br/>
        <w:br/>
        <w:t xml:space="preserve">          depends_on:</w:t>
        <w:br/>
        <w:br/>
        <w:t xml:space="preserve">            - task_key: prepare_repair</w:t>
        <w:br/>
        <w:br/>
        <w:t xml:space="preserve">          for_each_task:</w:t>
        <w:br/>
        <w:br/>
        <w:t xml:space="preserve">            inputs:</w:t>
        <w:br/>
        <w:t xml:space="preserve">              "{{tasks.prepare_repair.values.run_objects}}"</w:t>
        <w:br/>
        <w:br/>
        <w:t xml:space="preserve">            concurrency: 1</w:t>
        <w:br/>
        <w:br/>
        <w:t xml:space="preserve">            task:</w:t>
        <w:br/>
        <w:br/>
        <w:t xml:space="preserve">              task_key: materialize_repair_object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    max_retries: 0</w:t>
        <w:br/>
        <w:t xml:space="preserve">              retry_on_timeout: false</w:t>
        <w:br/>
        <w:br/>
        <w:t xml:space="preserve">              spark_python_task:</w:t>
        <w:br/>
        <w:br/>
        <w:t xml:space="preserve">                python_file:</w:t>
        <w:br/>
        <w:t xml:space="preserve">                  ../src/ingestion/materialize_landing_object.py</w:t>
        <w:br/>
        <w:br/>
        <w:t xml:space="preserve">                parameters:</w:t>
        <w:br/>
        <w:br/>
        <w:t xml:space="preserve">                  - --catalog</w:t>
        <w:br/>
        <w:t xml:space="preserve">                  - ${var.catalog_name}</w:t>
        <w:br/>
        <w:br/>
        <w:t xml:space="preserve">                  - --run-object-id</w:t>
        <w:br/>
        <w:t xml:space="preserve">                  - "{{input.run_object_id}}"</w:t>
        <w:br/>
        <w:br/>
        <w:t xml:space="preserve">              environment_key: default</w:t>
        <w:br/>
        <w:br/>
        <w:br/>
        <w:t xml:space="preserve">        # ====================================================</w:t>
        <w:br/>
        <w:t xml:space="preserve">        # 3. RECONCILIA O RUN COMPLETO</w:t>
        <w:br/>
        <w:t xml:space="preserve">        # ====================================================</w:t>
        <w:br/>
        <w:br/>
        <w:t xml:space="preserve">        - task_key: reconcile_run</w:t>
        <w:br/>
        <w:br/>
        <w:t xml:space="preserve">          depends_on:</w:t>
        <w:br/>
        <w:br/>
        <w:t xml:space="preserve">            - task_key: materialize_repair_objects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"{{tasks.prepare_repair.values.run_id}}"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4. COMMIT DO CHECKPOINT</w:t>
        <w:br/>
        <w:t xml:space="preserve">        # ====================================================</w:t>
        <w:br/>
        <w:br/>
        <w:t xml:space="preserve">        - task_key: commit_state</w:t>
        <w:br/>
        <w:br/>
        <w:t xml:space="preserve">          depends_on: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br/>
        <w:t xml:space="preserve">            - task_key: reconcile_run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../src/ingestion/commit_ingestion_state.py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"{{tasks.prepare_repair.values.run_id}}"</w:t>
        <w:br/>
        <w:br/>
        <w:t xml:space="preserve">          environment_key: default</w:t>
        <w:br/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P — resources/14_ingestion_manual_reprocess.yml</w:t>
      </w:r>
    </w:p>
    <w:p>
      <w:r>
        <w:rPr>
          <w:i/>
        </w:rPr>
        <w:t>Arquivo completo do baseline. Linhas: 139.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ingestion_manual_reprocess:</w:t>
        <w:br/>
        <w:t xml:space="preserve">      name: ingestion_manual_reprocess</w:t>
        <w:br/>
        <w:br/>
        <w:t xml:space="preserve">      parameters:</w:t>
        <w:br/>
        <w:br/>
        <w:t xml:space="preserve">        - name: source_run_object_id</w:t>
        <w:br/>
        <w:t xml:space="preserve">          default: ""</w:t>
        <w:br/>
        <w:br/>
        <w:t xml:space="preserve">        - name: requested_by</w:t>
        <w:br/>
        <w:t xml:space="preserve">          default: manual_reprocess</w:t>
        <w:br/>
        <w:br/>
        <w:t xml:space="preserve">      tasks:</w:t>
        <w:br/>
        <w:br/>
        <w:t xml:space="preserve">        # ====================================================</w:t>
        <w:br/>
        <w:t xml:space="preserve">        # 1. PREPARAÇÃO</w:t>
        <w:br/>
        <w:t xml:space="preserve">        # ====================================================</w:t>
        <w:br/>
        <w:br/>
        <w:t xml:space="preserve">        - task_key: prepare_reprocess</w:t>
        <w:br/>
        <w:br/>
        <w:t xml:space="preserve">          notebook_task:</w:t>
        <w:br/>
        <w:br/>
        <w:t xml:space="preserve">            notebook_path:</w:t>
        <w:br/>
        <w:t xml:space="preserve">              ../src/orchestration/prepare_manual_reprocessing.py</w:t>
        <w:br/>
        <w:br/>
        <w:t xml:space="preserve">            base_parameters:</w:t>
        <w:br/>
        <w:br/>
        <w:t xml:space="preserve">              catalog:</w:t>
        <w:br/>
        <w:t xml:space="preserve">                ${var.catalog_name}</w:t>
        <w:br/>
        <w:br/>
        <w:t xml:space="preserve">              source_run_object_id:</w:t>
        <w:br/>
        <w:t xml:space="preserve">                "{{job.parameters.source_run_object_id}}"</w:t>
        <w:br/>
        <w:br/>
        <w:t xml:space="preserve">              requested_by:</w:t>
        <w:br/>
        <w:t xml:space="preserve">                "{{job.parameters.requested_by}}"</w:t>
        <w:br/>
        <w:br/>
        <w:t xml:space="preserve">              orchestrator_job_id:</w:t>
        <w:br/>
        <w:t xml:space="preserve">                "{{job.id}}"</w:t>
        <w:br/>
        <w:br/>
        <w:t xml:space="preserve">              orchestrator_run_id:</w:t>
        <w:br/>
        <w:t xml:space="preserve">                "{{job.run_id}}"</w:t>
        <w:br/>
        <w:br/>
        <w:br/>
        <w:t xml:space="preserve">        # ====================================================</w:t>
        <w:br/>
        <w:t xml:space="preserve">        # 2. MATERIALIZAÇÃO</w:t>
        <w:br/>
        <w:t xml:space="preserve">        # ====================================================</w:t>
        <w:br/>
        <w:br/>
        <w:t xml:space="preserve">        - task_key: materialize_reprocess</w:t>
        <w:br/>
        <w:br/>
        <w:t xml:space="preserve">          depends_on:</w:t>
        <w:br/>
        <w:br/>
        <w:t xml:space="preserve">            - task_key: prepare_reprocess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../src/ingestion/materialize_landing_object.py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--run-object-id</w:t>
        <w:br/>
        <w:t xml:space="preserve">              - "{{tasks.prepare_reprocess.values.run_object_id}}"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3. RECONCILIAÇÃO</w:t>
        <w:br/>
        <w:t xml:space="preserve">        # ====================================================</w:t>
        <w:br/>
        <w:br/>
        <w:t xml:space="preserve">        - task_key: reconcile_reprocess</w:t>
        <w:br/>
        <w:br/>
        <w:t xml:space="preserve">          depends_on:</w:t>
        <w:br/>
        <w:br/>
        <w:t xml:space="preserve">            - task_key: materialize_reprocess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../src/ingestion/reconcile_ingestion_run.py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"{{tasks.prepare_reprocess.values.run_id}}"</w:t>
        <w:br/>
        <w:br/>
        <w:t xml:space="preserve">          environment_key: default</w:t>
        <w:br/>
        <w:br/>
        <w:br/>
        <w:t xml:space="preserve">        # ====================================================</w:t>
        <w:br/>
        <w:t xml:space="preserve">        # 4. FINALIZAÇÃO SEM COMMIT DE STATE</w:t>
        <w:br/>
        <w:t xml:space="preserve">        # ====================================================</w:t>
        <w:br/>
        <w:br/>
        <w:t xml:space="preserve">        - task_key: finalize_reprocess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 xml:space="preserve">          depends_on:</w:t>
        <w:br/>
        <w:br/>
        <w:t xml:space="preserve">            - task_key: reconcile_reprocess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../src/ingestion/finalize_reprocessing_run.py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    - --run-id</w:t>
        <w:br/>
        <w:t xml:space="preserve">              - "{{tasks.prepare_reprocess.values.run_id}}"</w:t>
        <w:br/>
        <w:br/>
        <w:t xml:space="preserve">          environment_key: default</w:t>
        <w:br/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Q — resources/15_ingestion_certification.yml</w:t>
      </w:r>
    </w:p>
    <w:p>
      <w:r>
        <w:rPr>
          <w:i/>
        </w:rPr>
        <w:t>Arquivo completo do baseline. Linhas: 33.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resources:</w:t>
        <w:br/>
        <w:br/>
        <w:t xml:space="preserve">  jobs:</w:t>
        <w:br/>
        <w:br/>
        <w:t xml:space="preserve">    ingestion_certification:</w:t>
        <w:br/>
        <w:t xml:space="preserve">      name: ingestion_certification</w:t>
        <w:br/>
        <w:br/>
        <w:t xml:space="preserve">      tasks:</w:t>
        <w:br/>
        <w:br/>
        <w:t xml:space="preserve">        - task_key: certify_ingestion</w:t>
        <w:br/>
        <w:br/>
        <w:t xml:space="preserve">          max_retries: 0</w:t>
        <w:br/>
        <w:t xml:space="preserve">          retry_on_timeout: false</w:t>
        <w:br/>
        <w:br/>
        <w:t xml:space="preserve">          spark_python_task:</w:t>
        <w:br/>
        <w:br/>
        <w:t xml:space="preserve">            python_file:</w:t>
        <w:br/>
        <w:t xml:space="preserve">              ../src/certification/certify_ingestion_phase.py</w:t>
        <w:br/>
        <w:br/>
        <w:t xml:space="preserve">            parameters:</w:t>
        <w:br/>
        <w:br/>
        <w:t xml:space="preserve">              - --catalog</w:t>
        <w:br/>
        <w:t xml:space="preserve">              - ${var.catalog_name}</w:t>
        <w:br/>
        <w:br/>
        <w:t xml:space="preserve">          environment_key: default</w:t>
        <w:br/>
        <w:br/>
        <w:br/>
        <w:t xml:space="preserve">      environments:</w:t>
        <w:br/>
        <w:br/>
        <w:t xml:space="preserve">        - environment_key: default</w:t>
        <w:br/>
        <w:br/>
        <w:t xml:space="preserve">          spec:</w:t>
        <w:br/>
        <w:t xml:space="preserve">            environment_version: "2"</w:t>
      </w:r>
    </w:p>
    <w:p>
      <w:r>
        <w:br w:type="page"/>
      </w:r>
    </w:p>
    <w:p>
      <w:pPr>
        <w:pStyle w:val="Heading1"/>
      </w:pPr>
      <w:r>
        <w:t>Anexo R — scripts/validate_local.sh</w:t>
      </w:r>
    </w:p>
    <w:p>
      <w:r>
        <w:rPr>
          <w:i/>
        </w:rPr>
        <w:t>Arquivo completo do baseline. Linhas: 46.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#!/usr/bin/env bash</w:t>
        <w:br/>
        <w:t>set -euo pipefail</w:t>
        <w:br/>
        <w:br/>
        <w:t>ROOT_DIR="$(cd "$(dirname "${BASH_SOURCE[0]}")/.." &amp;&amp; pwd)"</w:t>
        <w:br/>
        <w:t>cd "$ROOT_DIR"</w:t>
        <w:br/>
        <w:br/>
        <w:t>echo "[1/4] Compilando scripts Python..."</w:t>
        <w:br/>
        <w:t>python3 -m compileall -q src</w:t>
        <w:br/>
        <w:br/>
        <w:t>echo "[2/4] Validando compatibilidade Serverless/Spark Connect..."</w:t>
        <w:br/>
        <w:t>if grep -RInE '\.cache\(|\.persist\(|\.unpersist\(|\.checkpoint\(|errorifexists|time\.sleep' src/ingestion src/preflight; then</w:t>
        <w:br/>
        <w:t xml:space="preserve">  echo "ERRO: padrão incompatível/obsoleto encontrado nos executores Serverless." &gt;&amp;2</w:t>
        <w:br/>
        <w:t xml:space="preserve">  exit 1</w:t>
        <w:br/>
        <w:t>fi</w:t>
        <w:br/>
        <w:br/>
        <w:t>echo "[3/4] Validando referências python_file dos recursos..."</w:t>
        <w:br/>
        <w:t>python3 - &lt;&lt;'PY'</w:t>
        <w:br/>
        <w:t>from pathlib import Path</w:t>
        <w:br/>
        <w:t>import re</w:t>
        <w:br/>
        <w:br/>
        <w:t>root = Path.cwd()</w:t>
        <w:br/>
        <w:t>errors = []</w:t>
        <w:br/>
        <w:t>for resource in sorted((root / "resources").glob("*.yml")):</w:t>
        <w:br/>
        <w:t xml:space="preserve">    text = resource.read_text(encoding="utf-8")</w:t>
        <w:br/>
        <w:t xml:space="preserve">    for match in re.finditer(r"^\s*python_file:\s*(\S+)\s*$", text, flags=re.MULTILINE):</w:t>
        <w:br/>
        <w:t xml:space="preserve">        raw = match.group(1).strip('"\'')</w:t>
        <w:br/>
        <w:t xml:space="preserve">        candidate = (resource.parent / raw).resolve()</w:t>
        <w:br/>
        <w:t xml:space="preserve">        if not candidate.is_file():</w:t>
        <w:br/>
        <w:t xml:space="preserve">            errors.append(f"{resource.relative_to(root)} -&gt; {raw}")</w:t>
        <w:br/>
        <w:br/>
        <w:t>if errors:</w:t>
        <w:br/>
        <w:t xml:space="preserve">    raise SystemExit("Referências inválidas:\n  " + "\n  ".join(errors))</w:t>
        <w:br/>
        <w:br/>
        <w:t>obsolete = [</w:t>
        <w:br/>
        <w:t xml:space="preserve">    root / "resources/08_ingestion_materialize_landing.yml",</w:t>
        <w:br/>
        <w:t xml:space="preserve">    root / "src/ingestion/materialize_landing_run.py",</w:t>
        <w:br/>
        <w:t>]</w:t>
        <w:br/>
        <w:t>found = [str(p.relative_to(root)) for p in obsolete if p.exists()]</w:t>
        <w:br/>
        <w:t>if found:</w:t>
        <w:br/>
        <w:t xml:space="preserve">    raise SystemExit("Artefatos obsoletos ainda presentes: " + ", ".join(found))</w:t>
        <w:br/>
        <w:br/>
        <w:t>print("Referências de arquivos OK.")</w:t>
        <w:br/>
        <w:t>PY</w:t>
        <w:br/>
        <w:br/>
        <w:t>echo "[4/4] Validação local concluída."</w:t>
        <w:br/>
        <w:t>echo "Próximo gate: databricks bundle validate -t dev"</w:t>
      </w:r>
    </w:p>
    <w:p>
      <w:r>
        <w:br w:type="page"/>
      </w:r>
    </w:p>
    <w:p>
      <w:pPr>
        <w:pStyle w:val="Heading1"/>
      </w:pPr>
      <w:r>
        <w:t>Anexo S — scripts/cleanup_obsolete.sh</w:t>
      </w:r>
    </w:p>
    <w:p>
      <w:r>
        <w:rPr>
          <w:i/>
        </w:rPr>
        <w:t>Arquivo completo do baseline. Linhas: 13.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4"/>
        </w:rPr>
        <w:t>#!/usr/bin/env bash</w:t>
        <w:br/>
        <w:t>set -euo pipefail</w:t>
        <w:br/>
        <w:br/>
        <w:t>ROOT_DIR="$(cd "$(dirname "${BASH_SOURCE[0]}")/.." &amp;&amp; pwd)"</w:t>
        <w:br/>
        <w:t>cd "$ROOT_DIR"</w:t>
        <w:br/>
        <w:br/>
        <w:t>rm -f resources/08_ingestion_materialize_landing.yml</w:t>
        <w:br/>
        <w:t>rm -f resources/10_ingestion_materialize_object.yml</w:t>
        <w:br/>
        <w:t>rm -f src/ingestion/materialize_landing_run.py</w:t>
        <w:br/>
        <w:t>find src -type d -name '__pycache__' -prune -exec rm -rf {} +</w:t>
        <w:br/>
        <w:t>find src -type f -name '*.pyc' -delete</w:t>
        <w:br/>
        <w:br/>
        <w:t>echo "Artefatos obsoletos removidos."</w:t>
      </w:r>
    </w:p>
    <w:p>
      <w:r>
        <w:br w:type="page"/>
      </w:r>
    </w:p>
    <w:p>
      <w:pPr>
        <w:pStyle w:val="Heading1"/>
      </w:pPr>
      <w:r>
        <w:t>Anexo T — src/bootstrap/create_controller_core.py</w:t>
      </w:r>
    </w:p>
    <w:p>
      <w:r>
        <w:rPr>
          <w:i/>
        </w:rPr>
        <w:t>Arquivo completo do baseline. Linhas: 1019.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CONTROL_SCHEMA_NAME = "control"</w:t>
        <w:br/>
        <w:br/>
        <w:t>SOURCE_KEY_ORIGINS = (</w:t>
        <w:br/>
        <w:t xml:space="preserve">    "DECLARED",</w:t>
        <w:br/>
        <w:t xml:space="preserve">    "INFERRED",</w:t>
        <w:br/>
        <w:t xml:space="preserve">    "CONFIGURED",</w:t>
        <w:br/>
        <w:t xml:space="preserve">    "NONE",</w:t>
        <w:br/>
        <w:t>)</w:t>
        <w:br/>
        <w:br/>
        <w:t>SOURCE_KEY_ORIGIN_CONSTRAINT = "ck_source_key_origin"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t xml:space="preserve">    """</w:t>
        <w:br/>
        <w:t xml:space="preserve">    Lê os argumentos utilizados pelo Job de bootstrap.</w:t>
        <w:br/>
        <w:t xml:space="preserve">    """</w:t>
        <w:br/>
        <w:br/>
        <w:t xml:space="preserve">    parser = argparse.ArgumentParser(</w:t>
        <w:br/>
        <w:t xml:space="preserve">        description="Bootstrap das tabelas centrais do Controller de Ingestão."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help=(</w:t>
        <w:br/>
        <w:t xml:space="preserve">            "Nome do catálogo Unity Catalog onde será utilizado "</w:t>
        <w:br/>
        <w:t xml:space="preserve">            "o schema control."</w:t>
        <w:br/>
        <w:t xml:space="preserve">        ),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VALIDAÇÕES E UTILITÁRIOS</w:t>
        <w:br/>
        <w:t># ============================================================</w:t>
        <w:br/>
        <w:br/>
        <w:t>def validate_identifier(value: str) -&gt; str:</w:t>
        <w:br/>
        <w:t xml:space="preserve">    """</w:t>
        <w:br/>
        <w:t xml:space="preserve">    Valida identificadores utilizados na composição</w:t>
        <w:br/>
        <w:t xml:space="preserve">    de nomes SQL.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Permite somente letras, números e underscore.</w:t>
        <w:br/>
        <w:t xml:space="preserve">    """</w:t>
        <w:br/>
        <w:br/>
        <w:t xml:space="preserve">    if not re.fullmatch(r"[A-Za-z0-9_]+", value):</w:t>
        <w:br/>
        <w:t xml:space="preserve">        raise ValueError(</w:t>
        <w:br/>
        <w:t xml:space="preserve">            f"Identificador inválido para catálogo: {value}"</w:t>
        <w:br/>
        <w:t xml:space="preserve">        )</w:t>
        <w:br/>
        <w:br/>
        <w:t xml:space="preserve">    return value</w:t>
        <w:br/>
        <w:br/>
        <w:br/>
        <w:t>def escape_sql_literal(value: str) -&gt; str:</w:t>
        <w:br/>
        <w:t xml:space="preserve">    """</w:t>
        <w:br/>
        <w:t xml:space="preserve">    Escapa aspas simples para uso seguro em literais SQL.</w:t>
        <w:br/>
        <w:t xml:space="preserve">    """</w:t>
        <w:br/>
        <w:br/>
        <w:t xml:space="preserve">    return value.replace("'", "''")</w:t>
        <w:br/>
        <w:br/>
        <w:br/>
        <w:t>def table_exists(</w:t>
        <w:br/>
        <w:t xml:space="preserve">    spark: SparkSession,</w:t>
        <w:br/>
        <w:t xml:space="preserve">    catalog: str,</w:t>
        <w:br/>
        <w:t xml:space="preserve">    schema: str,</w:t>
        <w:br/>
        <w:t xml:space="preserve">    table: str,</w:t>
        <w:br/>
        <w:t>) -&gt; bool:</w:t>
        <w:br/>
        <w:t xml:space="preserve">    """</w:t>
        <w:br/>
        <w:t xml:space="preserve">    Verifica se uma tabela existe no Unity Catalog.</w:t>
        <w:br/>
        <w:t xml:space="preserve">    """</w:t>
        <w:br/>
        <w:br/>
        <w:t xml:space="preserve">    result = spark.sql(</w:t>
        <w:br/>
        <w:t xml:space="preserve">        f"""</w:t>
        <w:br/>
        <w:t xml:space="preserve">        SELECT COUNT(*) AS qtd</w:t>
        <w:br/>
        <w:t xml:space="preserve">        FROM `{catalog}`.information_schema.tables</w:t>
        <w:br/>
        <w:t xml:space="preserve">        WHERE table_schema = '{escape_sql_literal(schema)}'</w:t>
        <w:br/>
        <w:t xml:space="preserve">          AND table_name = '{escape_sql_literal(table)}'</w:t>
        <w:br/>
        <w:t xml:space="preserve">        """</w:t>
        <w:br/>
        <w:t xml:space="preserve">    ).first()</w:t>
        <w:br/>
        <w:br/>
        <w:t xml:space="preserve">    return result["qtd"] &gt; 0</w:t>
        <w:br/>
        <w:br/>
        <w:br/>
        <w:t>def get_table_columns(</w:t>
        <w:br/>
        <w:t xml:space="preserve">    spark: SparkSession,</w:t>
        <w:br/>
        <w:t xml:space="preserve">    catalog: str,</w:t>
        <w:br/>
        <w:t xml:space="preserve">    schema: str,</w:t>
        <w:br/>
        <w:t xml:space="preserve">    table: str,</w:t>
        <w:br/>
        <w:t>) -&gt; set[str]:</w:t>
        <w:br/>
        <w:t xml:space="preserve">    """</w:t>
        <w:br/>
        <w:t xml:space="preserve">    Retorna as colunas existentes em uma tabela.</w:t>
        <w:br/>
        <w:t xml:space="preserve">    """</w:t>
        <w:br/>
        <w:br/>
        <w:t xml:space="preserve">    rows = spark.sql(</w:t>
        <w:br/>
        <w:t xml:space="preserve">        f"""</w:t>
        <w:br/>
        <w:t xml:space="preserve">        SELECT column_name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FROM `{catalog}`.information_schema.columns</w:t>
        <w:br/>
        <w:t xml:space="preserve">        WHERE table_schema = '{escape_sql_literal(schema)}'</w:t>
        <w:br/>
        <w:t xml:space="preserve">          AND table_name = '{escape_sql_literal(table)}'</w:t>
        <w:br/>
        <w:t xml:space="preserve">        ORDER BY ordinal_position</w:t>
        <w:br/>
        <w:t xml:space="preserve">        """</w:t>
        <w:br/>
        <w:t xml:space="preserve">    ).collect()</w:t>
        <w:br/>
        <w:br/>
        <w:t xml:space="preserve">    return {</w:t>
        <w:br/>
        <w:t xml:space="preserve">        row["column_name"]</w:t>
        <w:br/>
        <w:t xml:space="preserve">        for row in rows</w:t>
        <w:br/>
        <w:t xml:space="preserve">    }</w:t>
        <w:br/>
        <w:br/>
        <w:br/>
        <w:t>def get_table_count(</w:t>
        <w:br/>
        <w:t xml:space="preserve">    spark: SparkSession,</w:t>
        <w:br/>
        <w:t xml:space="preserve">    table_fqn: str,</w:t>
        <w:br/>
        <w:t>) -&gt; int:</w:t>
        <w:br/>
        <w:t xml:space="preserve">    """</w:t>
        <w:br/>
        <w:t xml:space="preserve">    Retorna a quantidade de registros de uma tabela.</w:t>
        <w:br/>
        <w:t xml:space="preserve">    """</w:t>
        <w:br/>
        <w:br/>
        <w:t xml:space="preserve">    result = spark.sql(</w:t>
        <w:br/>
        <w:t xml:space="preserve">        f"""</w:t>
        <w:br/>
        <w:t xml:space="preserve">        SELECT COUNT(*) AS qtd</w:t>
        <w:br/>
        <w:t xml:space="preserve">        FROM {table_fqn}</w:t>
        <w:br/>
        <w:t xml:space="preserve">        """</w:t>
        <w:br/>
        <w:t xml:space="preserve">    ).first()</w:t>
        <w:br/>
        <w:br/>
        <w:t xml:space="preserve">    return result["qtd"]</w:t>
        <w:br/>
        <w:br/>
        <w:br/>
        <w:t># ============================================================</w:t>
        <w:br/>
        <w:t># MIGRAÇÃO DEFENSIVA DE SOURCE_OBJECT</w:t>
        <w:br/>
        <w:t># ============================================================</w:t>
        <w:br/>
        <w:br/>
        <w:t>def migrate_source_object_if_required(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Trata a evolução do contrato inicial:</w:t>
        <w:br/>
        <w:br/>
        <w:t xml:space="preserve">        source_primary_key</w:t>
        <w:br/>
        <w:br/>
        <w:t xml:space="preserve">    para:</w:t>
        <w:br/>
        <w:br/>
        <w:t xml:space="preserve">        source_key_columns</w:t>
        <w:br/>
        <w:t xml:space="preserve">        source_key_origin</w:t>
        <w:br/>
        <w:br/>
        <w:t xml:space="preserve">    A remoção automática da tabela antiga somente ocorre</w:t>
        <w:br/>
        <w:t xml:space="preserve">    se ela ainda estiver vazia.</w:t>
        <w:br/>
        <w:br/>
        <w:t xml:space="preserve">    Caso existam registros, a execução é interrompida para</w:t>
        <w:br/>
        <w:t xml:space="preserve">    impedir perda silenciosa de configurações.</w:t>
        <w:br/>
        <w:t xml:space="preserve">    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schema = CONTROL_SCHEMA_NAME</w:t>
        <w:br/>
        <w:t xml:space="preserve">    table = "source_object"</w:t>
        <w:br/>
        <w:br/>
        <w:t xml:space="preserve">    table_fqn = (</w:t>
        <w:br/>
        <w:t xml:space="preserve">        f"`{catalog}`."</w:t>
        <w:br/>
        <w:t xml:space="preserve">        f"`{schema}`."</w:t>
        <w:br/>
        <w:t xml:space="preserve">        f"`{table}`"</w:t>
        <w:br/>
        <w:t xml:space="preserve">    )</w:t>
        <w:br/>
        <w:br/>
        <w:t xml:space="preserve">    if not table_exists(</w:t>
        <w:br/>
        <w:t xml:space="preserve">        spark=spark,</w:t>
        <w:br/>
        <w:t xml:space="preserve">        catalog=catalog,</w:t>
        <w:br/>
        <w:t xml:space="preserve">        schema=schema,</w:t>
        <w:br/>
        <w:t xml:space="preserve">        table=table,</w:t>
        <w:br/>
        <w:t xml:space="preserve">    ):</w:t>
        <w:br/>
        <w:t xml:space="preserve">        print(</w:t>
        <w:br/>
        <w:t xml:space="preserve">            "source_object ainda não existe. "</w:t>
        <w:br/>
        <w:t xml:space="preserve">            "Nenhuma migração necessária."</w:t>
        <w:br/>
        <w:t xml:space="preserve">        )</w:t>
        <w:br/>
        <w:t xml:space="preserve">        return</w:t>
        <w:br/>
        <w:br/>
        <w:t xml:space="preserve">    columns = get_table_columns(</w:t>
        <w:br/>
        <w:t xml:space="preserve">        spark=spark,</w:t>
        <w:br/>
        <w:t xml:space="preserve">        catalog=catalog,</w:t>
        <w:br/>
        <w:t xml:space="preserve">        schema=schema,</w:t>
        <w:br/>
        <w:t xml:space="preserve">        table=table,</w:t>
        <w:br/>
        <w:t xml:space="preserve">    )</w:t>
        <w:br/>
        <w:br/>
        <w:t xml:space="preserve">    # --------------------------------------------------------</w:t>
        <w:br/>
        <w:t xml:space="preserve">    # Versão antiga detectada</w:t>
        <w:br/>
        <w:t xml:space="preserve">    # --------------------------------------------------------</w:t>
        <w:br/>
        <w:br/>
        <w:t xml:space="preserve">    if "source_primary_key" in columns:</w:t>
        <w:br/>
        <w:br/>
        <w:t xml:space="preserve">        record_count = get_table_count(</w:t>
        <w:br/>
        <w:t xml:space="preserve">            spark=spark,</w:t>
        <w:br/>
        <w:t xml:space="preserve">            table_fqn=table_fqn,</w:t>
        <w:br/>
        <w:t xml:space="preserve">        )</w:t>
        <w:br/>
        <w:br/>
        <w:t xml:space="preserve">        if record_count != 0:</w:t>
        <w:br/>
        <w:t xml:space="preserve">            raise RuntimeError(</w:t>
        <w:br/>
        <w:t xml:space="preserve">                "A tabela source_object utiliza o contrato antigo "</w:t>
        <w:br/>
        <w:t xml:space="preserve">                "com source_primary_key e possui registros. "</w:t>
        <w:br/>
        <w:t xml:space="preserve">                "A migração automática foi bloqueada para evitar "</w:t>
        <w:br/>
        <w:t xml:space="preserve">                "perda de configuração."</w:t>
        <w:br/>
        <w:t xml:space="preserve">            )</w:t>
        <w:br/>
        <w:br/>
        <w:t xml:space="preserve">        print(</w:t>
        <w:br/>
        <w:t xml:space="preserve">            "Contrato antigo detectado em source_object. "</w:t>
        <w:br/>
        <w:t xml:space="preserve">            "A tabela está vazia e será recriada."</w:t>
        <w:br/>
        <w:t xml:space="preserve">        )</w:t>
        <w:br/>
        <w:br/>
        <w:t xml:space="preserve">        spark.sql(</w:t>
        <w:br/>
        <w:t xml:space="preserve">            f"""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DROP TABLE {table_fqn}</w:t>
        <w:br/>
        <w:t xml:space="preserve">            """</w:t>
        <w:br/>
        <w:t xml:space="preserve">        )</w:t>
        <w:br/>
        <w:br/>
        <w:t xml:space="preserve">        print(</w:t>
        <w:br/>
        <w:t xml:space="preserve">            "Tabela source_object antiga removida com sucesso."</w:t>
        <w:br/>
        <w:t xml:space="preserve">        )</w:t>
        <w:br/>
        <w:br/>
        <w:t xml:space="preserve">        return</w:t>
        <w:br/>
        <w:br/>
        <w:t xml:space="preserve">    # --------------------------------------------------------</w:t>
        <w:br/>
        <w:t xml:space="preserve">    # Versão nova</w:t>
        <w:br/>
        <w:t xml:space="preserve">    # --------------------------------------------------------</w:t>
        <w:br/>
        <w:br/>
        <w:t xml:space="preserve">    required_columns = {</w:t>
        <w:br/>
        <w:t xml:space="preserve">        "source_key_columns",</w:t>
        <w:br/>
        <w:t xml:space="preserve">        "source_key_origin",</w:t>
        <w:br/>
        <w:t xml:space="preserve">    }</w:t>
        <w:br/>
        <w:br/>
        <w:t xml:space="preserve">    if required_columns.issubset(columns):</w:t>
        <w:br/>
        <w:t xml:space="preserve">        print(</w:t>
        <w:br/>
        <w:t xml:space="preserve">            "source_object já utiliza o contrato atual."</w:t>
        <w:br/>
        <w:t xml:space="preserve">        )</w:t>
        <w:br/>
        <w:t xml:space="preserve">        return</w:t>
        <w:br/>
        <w:br/>
        <w:t xml:space="preserve">    # --------------------------------------------------------</w:t>
        <w:br/>
        <w:t xml:space="preserve">    # Estado inesperado</w:t>
        <w:br/>
        <w:t xml:space="preserve">    # --------------------------------------------------------</w:t>
        <w:br/>
        <w:br/>
        <w:t xml:space="preserve">    raise RuntimeError(</w:t>
        <w:br/>
        <w:t xml:space="preserve">        "A tabela source_object existe, porém seu contrato "</w:t>
        <w:br/>
        <w:t xml:space="preserve">        "não corresponde nem à versão antiga nem à versão atual. "</w:t>
        <w:br/>
        <w:t xml:space="preserve">        "A execução foi interrompida para evitar alteração "</w:t>
        <w:br/>
        <w:t xml:space="preserve">        "destrutiva automática."</w:t>
        <w:br/>
        <w:t xml:space="preserve">    )</w:t>
        <w:br/>
        <w:br/>
        <w:br/>
        <w:t># ============================================================</w:t>
        <w:br/>
        <w:t># CRIAÇÃO: SOURCE_SYSTEM</w:t>
        <w:br/>
        <w:t># ============================================================</w:t>
        <w:br/>
        <w:br/>
        <w:t>def create_source_system(</w:t>
        <w:br/>
        <w:t xml:space="preserve">    spark: SparkSession,</w:t>
        <w:br/>
        <w:t xml:space="preserve">    control_schema: str,</w:t>
        <w:br/>
        <w:t>):</w:t>
        <w:br/>
        <w:t xml:space="preserve">    """</w:t>
        <w:br/>
        <w:t xml:space="preserve">    Cria o cadastro dos sistemas de origem.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 {control_schema}.source_system (</w:t>
        <w:br/>
        <w:br/>
        <w:t xml:space="preserve">            source_system_key STRING NOT NULL,</w:t>
        <w:br/>
        <w:t xml:space="preserve">            source_type STRING NOT NULL,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connection_name STRING,</w:t>
        <w:br/>
        <w:t xml:space="preserve">            foreign_catalog STRING,</w:t>
        <w:br/>
        <w:br/>
        <w:t xml:space="preserve">            description STRING,</w:t>
        <w:br/>
        <w:t xml:space="preserve">            owner STRING,</w:t>
        <w:br/>
        <w:br/>
        <w:t xml:space="preserve">            enabled BOOLEAN NOT NULL,</w:t>
        <w:br/>
        <w:br/>
        <w:t xml:space="preserve">            created_at TIMESTAMP NOT NULL,</w:t>
        <w:br/>
        <w:t xml:space="preserve">            updated_at TIMESTAMP NOT NULL,</w:t>
        <w:br/>
        <w:br/>
        <w:t xml:space="preserve">            CONSTRAINT pk_source_system</w:t>
        <w:br/>
        <w:t xml:space="preserve">                PRIMARY KEY (source_system_key) NOT ENFORCED</w:t>
        <w:br/>
        <w:t xml:space="preserve">        )</w:t>
        <w:br/>
        <w:t xml:space="preserve">        USING DELTA</w:t>
        <w:br/>
        <w:t xml:space="preserve">        COMMENT</w:t>
        <w:br/>
        <w:t xml:space="preserve">            'Cadastro dos sistemas de origem disponíveis para ingestão. '</w:t>
        <w:br/>
        <w:t xml:space="preserve">            'Representa a origem física ou lógica e sua integração '</w:t>
        <w:br/>
        <w:t xml:space="preserve">            'governada com a plataforma Databricks.'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CRIAÇÃO: SOURCE_OBJECT</w:t>
        <w:br/>
        <w:t># ============================================================</w:t>
        <w:br/>
        <w:br/>
        <w:t>def create_source_object(</w:t>
        <w:br/>
        <w:t xml:space="preserve">    spark: SparkSession,</w:t>
        <w:br/>
        <w:t xml:space="preserve">    control_schema: str,</w:t>
        <w:br/>
        <w:t>):</w:t>
        <w:br/>
        <w:t xml:space="preserve">    """</w:t>
        <w:br/>
        <w:t xml:space="preserve">    Cria o cadastro dos objetos existentes nas origens.</w:t>
        <w:br/>
        <w:br/>
        <w:t xml:space="preserve">    IMPORTANTE:</w:t>
        <w:br/>
        <w:t xml:space="preserve">    CHECK constraints não são declaradas aqui.</w:t>
        <w:br/>
        <w:t xml:space="preserve">    Elas são adicionadas posteriormente com ALTER TABLE.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 {control_schema}.source_object (</w:t>
        <w:br/>
        <w:br/>
        <w:t xml:space="preserve">            source_object_key STRING NOT NULL,</w:t>
        <w:br/>
        <w:t xml:space="preserve">            source_system_key STRING NOT NULL,</w:t>
        <w:br/>
        <w:br/>
        <w:t xml:space="preserve">            source_schema STRING NOT NULL,</w:t>
        <w:br/>
        <w:t xml:space="preserve">            source_table STRING NOT NULL,</w:t>
        <w:br/>
        <w:t xml:space="preserve">            source_fqn STRING NOT NULL,</w:t>
        <w:br/>
        <w:br/>
        <w:t xml:space="preserve">            source_key_columns ARRAY&lt;STRING&gt;,</w:t>
        <w:br/>
        <w:t xml:space="preserve">            source_key_origin STRING NOT NULL,</w:t>
        <w:br/>
        <w:br/>
        <w:t xml:space="preserve">            landing_catalog STRING NOT NULL,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landing_schema STRING NOT NULL,</w:t>
        <w:br/>
        <w:t xml:space="preserve">            landing_volume STRING NOT NULL,</w:t>
        <w:br/>
        <w:t xml:space="preserve">            landing_relative_path STRING NOT NULL,</w:t>
        <w:br/>
        <w:br/>
        <w:t xml:space="preserve">            description STRING,</w:t>
        <w:br/>
        <w:t xml:space="preserve">            enabled BOOLEAN NOT NULL,</w:t>
        <w:br/>
        <w:br/>
        <w:t xml:space="preserve">            created_at TIMESTAMP NOT NULL,</w:t>
        <w:br/>
        <w:t xml:space="preserve">            updated_at TIMESTAMP NOT NULL,</w:t>
        <w:br/>
        <w:br/>
        <w:t xml:space="preserve">            CONSTRAINT pk_source_object</w:t>
        <w:br/>
        <w:t xml:space="preserve">                PRIMARY KEY (source_object_key) NOT ENFORCED</w:t>
        <w:br/>
        <w:t xml:space="preserve">        )</w:t>
        <w:br/>
        <w:t xml:space="preserve">        USING DELTA</w:t>
        <w:br/>
        <w:t xml:space="preserve">        COMMENT</w:t>
        <w:br/>
        <w:t xml:space="preserve">            'Cadastro dos objetos de dados disponíveis em cada sistema '</w:t>
        <w:br/>
        <w:t xml:space="preserve">            'de origem, suas chaves de identificação e respectivos '</w:t>
        <w:br/>
        <w:t xml:space="preserve">            'destinos físicos na Landing Zone.'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CHECK CONSTRAINT: SOURCE_KEY_ORIGIN</w:t>
        <w:br/>
        <w:t># ============================================================</w:t>
        <w:br/>
        <w:br/>
        <w:t>def check_constraint_exists(</w:t>
        <w:br/>
        <w:t xml:space="preserve">    spark: SparkSession,</w:t>
        <w:br/>
        <w:t xml:space="preserve">    table_fqn: str,</w:t>
        <w:br/>
        <w:t xml:space="preserve">    constraint_name: str,</w:t>
        <w:br/>
        <w:t>) -&gt; bool:</w:t>
        <w:br/>
        <w:t xml:space="preserve">    """</w:t>
        <w:br/>
        <w:t xml:space="preserve">    Verifica se uma CHECK constraint Delta já está registrada.</w:t>
        <w:br/>
        <w:br/>
        <w:t xml:space="preserve">    CHECK constraints são armazenadas como propriedade Delta:</w:t>
        <w:br/>
        <w:br/>
        <w:t xml:space="preserve">        delta.constraints.&lt;nome_da_constraint&gt;</w:t>
        <w:br/>
        <w:t xml:space="preserve">    """</w:t>
        <w:br/>
        <w:br/>
        <w:t xml:space="preserve">    expected_property = (</w:t>
        <w:br/>
        <w:t xml:space="preserve">        f"delta.constraints.{constraint_name}".lower()</w:t>
        <w:br/>
        <w:t xml:space="preserve">    )</w:t>
        <w:br/>
        <w:br/>
        <w:t xml:space="preserve">    properties = spark.sql(</w:t>
        <w:br/>
        <w:t xml:space="preserve">        f"""</w:t>
        <w:br/>
        <w:t xml:space="preserve">        SHOW TBLPROPERTIES {table_fqn}</w:t>
        <w:br/>
        <w:t xml:space="preserve">        """</w:t>
        <w:br/>
        <w:t xml:space="preserve">    ).collect()</w:t>
        <w:br/>
        <w:br/>
        <w:t xml:space="preserve">    for row in properties:</w:t>
        <w:br/>
        <w:br/>
        <w:t xml:space="preserve">        property_key = row["key"]</w:t>
        <w:br/>
        <w:br/>
        <w:t xml:space="preserve">        if (</w:t>
        <w:br/>
        <w:t xml:space="preserve">            property_key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and property_key.lower() == expected_property</w:t>
        <w:br/>
        <w:t xml:space="preserve">        ):</w:t>
        <w:br/>
        <w:t xml:space="preserve">            return True</w:t>
        <w:br/>
        <w:br/>
        <w:t xml:space="preserve">    return False</w:t>
        <w:br/>
        <w:br/>
        <w:br/>
        <w:t>def ensure_source_key_origin_check_constraint(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os valores permitidos em source_key_origin.</w:t>
        <w:br/>
        <w:br/>
        <w:t xml:space="preserve">    Valores permitidos:</w:t>
        <w:br/>
        <w:br/>
        <w:t xml:space="preserve">        DECLARED</w:t>
        <w:br/>
        <w:t xml:space="preserve">        INFERRED</w:t>
        <w:br/>
        <w:t xml:space="preserve">        CONFIGURED</w:t>
        <w:br/>
        <w:t xml:space="preserve">        NONE</w:t>
        <w:br/>
        <w:br/>
        <w:t xml:space="preserve">    No Databricks a CHECK constraint é adicionada após</w:t>
        <w:br/>
        <w:t xml:space="preserve">    CREATE TABLE utilizando ALTER TABLE ADD CONSTRAINT.</w:t>
        <w:br/>
        <w:t xml:space="preserve">    """</w:t>
        <w:br/>
        <w:br/>
        <w:t xml:space="preserve">    table_fqn = (</w:t>
        <w:br/>
        <w:t xml:space="preserve">        f"`{catalog}`."</w:t>
        <w:br/>
        <w:t xml:space="preserve">        f"`{CONTROL_SCHEMA_NAME}`."</w:t>
        <w:br/>
        <w:t xml:space="preserve">        f"`source_object`"</w:t>
        <w:br/>
        <w:t xml:space="preserve">    )</w:t>
        <w:br/>
        <w:br/>
        <w:t xml:space="preserve">    constraint_name = SOURCE_KEY_ORIGIN_CONSTRAINT</w:t>
        <w:br/>
        <w:br/>
        <w:t xml:space="preserve">    if check_constraint_exists(</w:t>
        <w:br/>
        <w:t xml:space="preserve">        spark=spark,</w:t>
        <w:br/>
        <w:t xml:space="preserve">        table_fqn=table_fqn,</w:t>
        <w:br/>
        <w:t xml:space="preserve">        constraint_name=constraint_name,</w:t>
        <w:br/>
        <w:t xml:space="preserve">    ):</w:t>
        <w:br/>
        <w:t xml:space="preserve">        print(</w:t>
        <w:br/>
        <w:t xml:space="preserve">            f"Constraint {constraint_name} já existe."</w:t>
        <w:br/>
        <w:t xml:space="preserve">        )</w:t>
        <w:br/>
        <w:t xml:space="preserve">        return</w:t>
        <w:br/>
        <w:br/>
        <w:t xml:space="preserve">    allowed_values = ", ".join(</w:t>
        <w:br/>
        <w:t xml:space="preserve">        f"'{value}'"</w:t>
        <w:br/>
        <w:t xml:space="preserve">        for value in SOURCE_KEY_ORIGINS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ALTER TABLE {table_fqn}</w:t>
        <w:br/>
        <w:t xml:space="preserve">        ADD CONSTRAINT {constraint_name}</w:t>
        <w:br/>
        <w:t xml:space="preserve">        CHECK (</w:t>
        <w:br/>
        <w:t xml:space="preserve">            source_key_origin IN (</w:t>
        <w:br/>
        <w:t xml:space="preserve">                {allowed_values}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)</w:t>
        <w:br/>
        <w:t xml:space="preserve">        )</w:t>
        <w:br/>
        <w:t xml:space="preserve">        """</w:t>
        <w:br/>
        <w:t xml:space="preserve">    )</w:t>
        <w:br/>
        <w:br/>
        <w:t xml:space="preserve">    print(</w:t>
        <w:br/>
        <w:t xml:space="preserve">        f"Constraint {constraint_name} criada com sucesso."</w:t>
        <w:br/>
        <w:t xml:space="preserve">    )</w:t>
        <w:br/>
        <w:br/>
        <w:br/>
        <w:t># ============================================================</w:t>
        <w:br/>
        <w:t># CRIAÇÃO: INGESTION_POLICY</w:t>
        <w:br/>
        <w:t># ============================================================</w:t>
        <w:br/>
        <w:br/>
        <w:t>def create_ingestion_policy(</w:t>
        <w:br/>
        <w:t xml:space="preserve">    spark: SparkSession,</w:t>
        <w:br/>
        <w:t xml:space="preserve">    control_schema: str,</w:t>
        <w:br/>
        <w:t>):</w:t>
        <w:br/>
        <w:t xml:space="preserve">    """</w:t>
        <w:br/>
        <w:t xml:space="preserve">    Cria as políticas declarativas de ingestão.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 {control_schema}.ingestion_policy (</w:t>
        <w:br/>
        <w:br/>
        <w:t xml:space="preserve">            source_object_key STRING NOT NULL,</w:t>
        <w:br/>
        <w:br/>
        <w:t xml:space="preserve">            bootstrap_mode STRING NOT NULL,</w:t>
        <w:br/>
        <w:t xml:space="preserve">            steady_state_mode STRING NOT NULL,</w:t>
        <w:br/>
        <w:br/>
        <w:t xml:space="preserve">            incremental_column STRING,</w:t>
        <w:br/>
        <w:t xml:space="preserve">            watermark_data_type STRING,</w:t>
        <w:br/>
        <w:br/>
        <w:t xml:space="preserve">            lookback_days INT,</w:t>
        <w:br/>
        <w:br/>
        <w:t xml:space="preserve">            schedule_group STRING,</w:t>
        <w:br/>
        <w:br/>
        <w:t xml:space="preserve">            landing_format STRING NOT NULL,</w:t>
        <w:br/>
        <w:br/>
        <w:t xml:space="preserve">            retry_enabled BOOLEAN NOT NULL,</w:t>
        <w:br/>
        <w:t xml:space="preserve">            max_retries INT NOT NULL,</w:t>
        <w:br/>
        <w:t xml:space="preserve">            retry_interval_seconds INT NOT NULL,</w:t>
        <w:br/>
        <w:br/>
        <w:t xml:space="preserve">            manual_reprocessing_enabled BOOLEAN NOT NULL,</w:t>
        <w:br/>
        <w:t xml:space="preserve">            full_refresh_enabled BOOLEAN NOT NULL,</w:t>
        <w:br/>
        <w:br/>
        <w:t xml:space="preserve">            enabled BOOLEAN NOT NULL,</w:t>
        <w:br/>
        <w:br/>
        <w:t xml:space="preserve">            created_at TIMESTAMP NOT NULL,</w:t>
        <w:br/>
        <w:t xml:space="preserve">            updated_at TIMESTAMP NOT NULL,</w:t>
        <w:br/>
        <w:br/>
        <w:t xml:space="preserve">            CONSTRAINT pk_ingestion_policy</w:t>
        <w:br/>
        <w:t xml:space="preserve">                PRIMARY KEY (source_object_key) NOT ENFORCED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USING DELTA</w:t>
        <w:br/>
        <w:t xml:space="preserve">        COMMENT</w:t>
        <w:br/>
        <w:t xml:space="preserve">            'Políticas declarativas de ingestão por objeto, incluindo '</w:t>
        <w:br/>
        <w:t xml:space="preserve">            'estratégia de carga, incrementalidade, watermark, lookback, '</w:t>
        <w:br/>
        <w:t xml:space="preserve">            'retries e possibilidades de reprocessamento.'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DOCUMENTAÇÃO DAS TABELAS</w:t>
        <w:br/>
        <w:t># ============================================================</w:t>
        <w:br/>
        <w:br/>
        <w:t>def get_table_comments() -&gt; dict:</w:t>
        <w:br/>
        <w:t xml:space="preserve">    """</w:t>
        <w:br/>
        <w:t xml:space="preserve">    Retorna os comentários oficiais das tabelas Controller.</w:t>
        <w:br/>
        <w:t xml:space="preserve">    """</w:t>
        <w:br/>
        <w:br/>
        <w:t xml:space="preserve">    return {</w:t>
        <w:br/>
        <w:br/>
        <w:t xml:space="preserve">        "source_system": (</w:t>
        <w:br/>
        <w:t xml:space="preserve">            "Cadastro dos sistemas de origem disponíveis para ingestão. "</w:t>
        <w:br/>
        <w:t xml:space="preserve">            "Representa a origem física ou lógica e sua integração "</w:t>
        <w:br/>
        <w:t xml:space="preserve">            "governada com a plataforma Databricks."</w:t>
        <w:br/>
        <w:t xml:space="preserve">        ),</w:t>
        <w:br/>
        <w:br/>
        <w:t xml:space="preserve">        "source_object": (</w:t>
        <w:br/>
        <w:t xml:space="preserve">            "Cadastro dos objetos de dados disponíveis em cada sistema "</w:t>
        <w:br/>
        <w:t xml:space="preserve">            "de origem, suas chaves de identificação e respectivos "</w:t>
        <w:br/>
        <w:t xml:space="preserve">            "destinos físicos na Landing Zone."</w:t>
        <w:br/>
        <w:t xml:space="preserve">        ),</w:t>
        <w:br/>
        <w:br/>
        <w:t xml:space="preserve">        "ingestion_policy": (</w:t>
        <w:br/>
        <w:t xml:space="preserve">            "Políticas declarativas de ingestão por objeto, incluindo "</w:t>
        <w:br/>
        <w:t xml:space="preserve">            "estratégia de carga, incrementalidade, watermark, lookback, "</w:t>
        <w:br/>
        <w:t xml:space="preserve">            "retries e possibilidades de reprocessamento."</w:t>
        <w:br/>
        <w:t xml:space="preserve">        ),</w:t>
        <w:br/>
        <w:t xml:space="preserve">    }</w:t>
        <w:br/>
        <w:br/>
        <w:br/>
        <w:t># ============================================================</w:t>
        <w:br/>
        <w:t># DOCUMENTAÇÃO DAS COLUNAS</w:t>
        <w:br/>
        <w:t># ============================================================</w:t>
        <w:br/>
        <w:br/>
        <w:t>def get_column_comments() -&gt; dict:</w:t>
        <w:br/>
        <w:t xml:space="preserve">    """</w:t>
        <w:br/>
        <w:t xml:space="preserve">    Retorna os comentários oficiais das colunas Controller.</w:t>
        <w:br/>
        <w:t xml:space="preserve">    """</w:t>
        <w:br/>
        <w:br/>
        <w:t xml:space="preserve">    return {</w:t>
        <w:br/>
        <w:br/>
        <w:t xml:space="preserve">        # ====================================================</w:t>
        <w:br/>
        <w:t xml:space="preserve">        # SOURCE_SYSTEM</w:t>
        <w:br/>
        <w:t xml:space="preserve">        # ====================================================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"source_system": {</w:t>
        <w:br/>
        <w:br/>
        <w:t xml:space="preserve">            "source_system_key": (</w:t>
        <w:br/>
        <w:t xml:space="preserve">                "Identificador técnico, determinístico e estável "</w:t>
        <w:br/>
        <w:t xml:space="preserve">                "do sistema de origem dentro da plataforma."</w:t>
        <w:br/>
        <w:t xml:space="preserve">            ),</w:t>
        <w:br/>
        <w:br/>
        <w:t xml:space="preserve">            "source_type": (</w:t>
        <w:br/>
        <w:t xml:space="preserve">                "Tipo tecnológico da origem, por exemplo "</w:t>
        <w:br/>
        <w:t xml:space="preserve">                "POSTGRESQL, MYSQL, SQLSERVER, API, SFTP ou FILE."</w:t>
        <w:br/>
        <w:t xml:space="preserve">            ),</w:t>
        <w:br/>
        <w:br/>
        <w:t xml:space="preserve">            "connection_name": (</w:t>
        <w:br/>
        <w:t xml:space="preserve">                "Nome da conexão registrada no Unity Catalog "</w:t>
        <w:br/>
        <w:t xml:space="preserve">                "utilizada para acessar o sistema de origem."</w:t>
        <w:br/>
        <w:t xml:space="preserve">            ),</w:t>
        <w:br/>
        <w:br/>
        <w:t xml:space="preserve">            "foreign_catalog": (</w:t>
        <w:br/>
        <w:t xml:space="preserve">                "Nome do Foreign Catalog do Unity Catalog que representa "</w:t>
        <w:br/>
        <w:t xml:space="preserve">                "de forma governada o sistema de origem, quando aplicável."</w:t>
        <w:br/>
        <w:t xml:space="preserve">            ),</w:t>
        <w:br/>
        <w:br/>
        <w:t xml:space="preserve">            "description": (</w:t>
        <w:br/>
        <w:t xml:space="preserve">                "Descrição funcional e técnica do sistema de origem."</w:t>
        <w:br/>
        <w:t xml:space="preserve">            ),</w:t>
        <w:br/>
        <w:br/>
        <w:t xml:space="preserve">            "owner": (</w:t>
        <w:br/>
        <w:t xml:space="preserve">                "Responsável técnico ou funcional pelo sistema "</w:t>
        <w:br/>
        <w:t xml:space="preserve">                "ou integração de origem."</w:t>
        <w:br/>
        <w:t xml:space="preserve">            ),</w:t>
        <w:br/>
        <w:br/>
        <w:t xml:space="preserve">            "enabled": (</w:t>
        <w:br/>
        <w:t xml:space="preserve">                "Indica se o sistema de origem está habilitado para "</w:t>
        <w:br/>
        <w:t xml:space="preserve">                "participação nos processos automatizados de ingestão."</w:t>
        <w:br/>
        <w:t xml:space="preserve">            ),</w:t>
        <w:br/>
        <w:br/>
        <w:t xml:space="preserve">            "created_at": (</w:t>
        <w:br/>
        <w:t xml:space="preserve">                "Timestamp de criação do registro de configuração "</w:t>
        <w:br/>
        <w:t xml:space="preserve">                "no Controller."</w:t>
        <w:br/>
        <w:t xml:space="preserve">            ),</w:t>
        <w:br/>
        <w:br/>
        <w:t xml:space="preserve">            "updated_at": (</w:t>
        <w:br/>
        <w:t xml:space="preserve">                "Timestamp da última alteração do registro de "</w:t>
        <w:br/>
        <w:t xml:space="preserve">                "configuração no Controller."</w:t>
        <w:br/>
        <w:t xml:space="preserve">            ),</w:t>
        <w:br/>
        <w:t xml:space="preserve">        },</w:t>
        <w:br/>
        <w:br/>
        <w:t xml:space="preserve">        # ====================================================</w:t>
        <w:br/>
        <w:t xml:space="preserve">        # SOURCE_OBJECT</w:t>
        <w:br/>
        <w:t xml:space="preserve">        # ====================================================</w:t>
        <w:br/>
        <w:br/>
        <w:t xml:space="preserve">        "source_object": {</w:t>
        <w:br/>
        <w:br/>
        <w:t xml:space="preserve">            "source_object_key": (</w:t>
        <w:br/>
        <w:t xml:space="preserve">                "Identificador técnico, determinístico e estável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"do objeto de origem dentro da plataforma."</w:t>
        <w:br/>
        <w:t xml:space="preserve">            ),</w:t>
        <w:br/>
        <w:br/>
        <w:t xml:space="preserve">            "source_system_key": (</w:t>
        <w:br/>
        <w:t xml:space="preserve">                "Identificador do sistema de origem ao qual "</w:t>
        <w:br/>
        <w:t xml:space="preserve">                "o objeto pertence."</w:t>
        <w:br/>
        <w:t xml:space="preserve">            ),</w:t>
        <w:br/>
        <w:br/>
        <w:t xml:space="preserve">            "source_schema": (</w:t>
        <w:br/>
        <w:t xml:space="preserve">                "Schema ou namespace do objeto no sistema de origem."</w:t>
        <w:br/>
        <w:t xml:space="preserve">            ),</w:t>
        <w:br/>
        <w:br/>
        <w:t xml:space="preserve">            "source_table": (</w:t>
        <w:br/>
        <w:t xml:space="preserve">                "Nome físico da tabela ou objeto no sistema de origem."</w:t>
        <w:br/>
        <w:t xml:space="preserve">            ),</w:t>
        <w:br/>
        <w:br/>
        <w:t xml:space="preserve">            "source_fqn": (</w:t>
        <w:br/>
        <w:t xml:space="preserve">                "Nome totalmente qualificado utilizado pela plataforma "</w:t>
        <w:br/>
        <w:t xml:space="preserve">                "para acessar o objeto de origem."</w:t>
        <w:br/>
        <w:t xml:space="preserve">            ),</w:t>
        <w:br/>
        <w:br/>
        <w:t xml:space="preserve">            "source_key_columns": (</w:t>
        <w:br/>
        <w:t xml:space="preserve">                "Lista ordenada das colunas utilizadas pela plataforma "</w:t>
        <w:br/>
        <w:t xml:space="preserve">                "para identificar logicamente um registro do objeto "</w:t>
        <w:br/>
        <w:t xml:space="preserve">                "de origem."</w:t>
        <w:br/>
        <w:t xml:space="preserve">            ),</w:t>
        <w:br/>
        <w:br/>
        <w:t xml:space="preserve">            "source_key_origin": (</w:t>
        <w:br/>
        <w:t xml:space="preserve">                "Origem da definição da chave utilizada pela plataforma: "</w:t>
        <w:br/>
        <w:t xml:space="preserve">                "DECLARED quando declarada formalmente na origem, "</w:t>
        <w:br/>
        <w:t xml:space="preserve">                "INFERRED quando inferida tecnicamente, "</w:t>
        <w:br/>
        <w:t xml:space="preserve">                "CONFIGURED quando definida explicitamente pela plataforma "</w:t>
        <w:br/>
        <w:t xml:space="preserve">                "ou NONE quando não existe chave disponível."</w:t>
        <w:br/>
        <w:t xml:space="preserve">            ),</w:t>
        <w:br/>
        <w:br/>
        <w:t xml:space="preserve">            "landing_catalog": (</w:t>
        <w:br/>
        <w:t xml:space="preserve">                "Catálogo Unity Catalog onde está localizada "</w:t>
        <w:br/>
        <w:t xml:space="preserve">                "a Landing Zone de destino."</w:t>
        <w:br/>
        <w:t xml:space="preserve">            ),</w:t>
        <w:br/>
        <w:br/>
        <w:t xml:space="preserve">            "landing_schema": (</w:t>
        <w:br/>
        <w:t xml:space="preserve">                "Schema Unity Catalog responsável pela Landing Zone "</w:t>
        <w:br/>
        <w:t xml:space="preserve">                "do objeto."</w:t>
        <w:br/>
        <w:t xml:space="preserve">            ),</w:t>
        <w:br/>
        <w:br/>
        <w:t xml:space="preserve">            "landing_volume": (</w:t>
        <w:br/>
        <w:t xml:space="preserve">                "Volume Unity Catalog utilizado para persistência "</w:t>
        <w:br/>
        <w:t xml:space="preserve">                "física dos dados recebidos."</w:t>
        <w:br/>
        <w:t xml:space="preserve">            ),</w:t>
        <w:br/>
        <w:br/>
        <w:t xml:space="preserve">            "landing_relative_path": (</w:t>
        <w:br/>
        <w:t xml:space="preserve">                "Caminho relativo dentro do volume da Landing "</w:t>
        <w:br/>
        <w:t xml:space="preserve">                "reservado ao objeto de origem."</w:t>
        <w:br/>
        <w:t xml:space="preserve">            ),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"description": (</w:t>
        <w:br/>
        <w:t xml:space="preserve">                "Descrição técnica e funcional do objeto de origem."</w:t>
        <w:br/>
        <w:t xml:space="preserve">            ),</w:t>
        <w:br/>
        <w:br/>
        <w:t xml:space="preserve">            "enabled": (</w:t>
        <w:br/>
        <w:t xml:space="preserve">                "Indica se o objeto está habilitado para processamento "</w:t>
        <w:br/>
        <w:t xml:space="preserve">                "pelos pipelines de ingestão."</w:t>
        <w:br/>
        <w:t xml:space="preserve">            ),</w:t>
        <w:br/>
        <w:br/>
        <w:t xml:space="preserve">            "created_at": (</w:t>
        <w:br/>
        <w:t xml:space="preserve">                "Timestamp de criação do cadastro do objeto "</w:t>
        <w:br/>
        <w:t xml:space="preserve">                "no Controller."</w:t>
        <w:br/>
        <w:t xml:space="preserve">            ),</w:t>
        <w:br/>
        <w:br/>
        <w:t xml:space="preserve">            "updated_at": (</w:t>
        <w:br/>
        <w:t xml:space="preserve">                "Timestamp da última alteração do cadastro do objeto "</w:t>
        <w:br/>
        <w:t xml:space="preserve">                "no Controller."</w:t>
        <w:br/>
        <w:t xml:space="preserve">            ),</w:t>
        <w:br/>
        <w:t xml:space="preserve">        },</w:t>
        <w:br/>
        <w:br/>
        <w:t xml:space="preserve">        # ====================================================</w:t>
        <w:br/>
        <w:t xml:space="preserve">        # INGESTION_POLICY</w:t>
        <w:br/>
        <w:t xml:space="preserve">        # ====================================================</w:t>
        <w:br/>
        <w:br/>
        <w:t xml:space="preserve">        "ingestion_policy": {</w:t>
        <w:br/>
        <w:br/>
        <w:t xml:space="preserve">            "source_object_key": (</w:t>
        <w:br/>
        <w:t xml:space="preserve">                "Identificador do objeto de origem ao qual esta "</w:t>
        <w:br/>
        <w:t xml:space="preserve">                "política de ingestão se aplica."</w:t>
        <w:br/>
        <w:t xml:space="preserve">            ),</w:t>
        <w:br/>
        <w:br/>
        <w:t xml:space="preserve">            "bootstrap_mode": (</w:t>
        <w:br/>
        <w:t xml:space="preserve">                "Estratégia utilizada na primeira carga ou reconstrução "</w:t>
        <w:br/>
        <w:t xml:space="preserve">                "inicial do objeto, por exemplo FULL."</w:t>
        <w:br/>
        <w:t xml:space="preserve">            ),</w:t>
        <w:br/>
        <w:br/>
        <w:t xml:space="preserve">            "steady_state_mode": (</w:t>
        <w:br/>
        <w:t xml:space="preserve">                "Estratégia utilizada nas execuções rotineiras após "</w:t>
        <w:br/>
        <w:t xml:space="preserve">                "a carga inicial, por exemplo INCREMENTAL ou FULL."</w:t>
        <w:br/>
        <w:t xml:space="preserve">            ),</w:t>
        <w:br/>
        <w:br/>
        <w:t xml:space="preserve">            "incremental_column": (</w:t>
        <w:br/>
        <w:t xml:space="preserve">                "Coluna da origem utilizada para determinar "</w:t>
        <w:br/>
        <w:t xml:space="preserve">                "incrementalidade e evolução do watermark, "</w:t>
        <w:br/>
        <w:t xml:space="preserve">                "quando aplicável."</w:t>
        <w:br/>
        <w:t xml:space="preserve">            ),</w:t>
        <w:br/>
        <w:br/>
        <w:t xml:space="preserve">            "watermark_data_type": (</w:t>
        <w:br/>
        <w:t xml:space="preserve">                "Tipo lógico do valor utilizado como watermark, "</w:t>
        <w:br/>
        <w:t xml:space="preserve">                "por exemplo TIMESTAMP, DATE ou NUMERIC."</w:t>
        <w:br/>
        <w:t xml:space="preserve">            ),</w:t>
        <w:br/>
        <w:br/>
        <w:t xml:space="preserve">            "lookback_days": (</w:t>
        <w:br/>
        <w:t xml:space="preserve">                "Quantidade de dias retroativos acrescentados à janela "</w:t>
        <w:br/>
        <w:t xml:space="preserve">                "incremental para capturar alterações ou dados atrasados."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),</w:t>
        <w:br/>
        <w:br/>
        <w:t xml:space="preserve">            "schedule_group": (</w:t>
        <w:br/>
        <w:t xml:space="preserve">                "Agrupamento lógico utilizado para associar objetos "</w:t>
        <w:br/>
        <w:t xml:space="preserve">                "a uma determinada frequência ou agenda de processamento."</w:t>
        <w:br/>
        <w:t xml:space="preserve">            ),</w:t>
        <w:br/>
        <w:br/>
        <w:t xml:space="preserve">            "landing_format": (</w:t>
        <w:br/>
        <w:t xml:space="preserve">                "Formato físico utilizado para persistência do material "</w:t>
        <w:br/>
        <w:t xml:space="preserve">                "recebido na Landing Zone."</w:t>
        <w:br/>
        <w:t xml:space="preserve">            ),</w:t>
        <w:br/>
        <w:br/>
        <w:t xml:space="preserve">            "retry_enabled": (</w:t>
        <w:br/>
        <w:t xml:space="preserve">                "Indica se falhas transitórias de ingestão podem "</w:t>
        <w:br/>
        <w:t xml:space="preserve">                "provocar novas tentativas automáticas."</w:t>
        <w:br/>
        <w:t xml:space="preserve">            ),</w:t>
        <w:br/>
        <w:br/>
        <w:t xml:space="preserve">            "max_retries": (</w:t>
        <w:br/>
        <w:t xml:space="preserve">                "Quantidade máxima de novas tentativas automáticas "</w:t>
        <w:br/>
        <w:t xml:space="preserve">                "permitidas para uma execução com falha recuperável."</w:t>
        <w:br/>
        <w:t xml:space="preserve">            ),</w:t>
        <w:br/>
        <w:br/>
        <w:t xml:space="preserve">            "retry_interval_seconds": (</w:t>
        <w:br/>
        <w:t xml:space="preserve">                "Intervalo em segundos entre tentativas automáticas "</w:t>
        <w:br/>
        <w:t xml:space="preserve">                "sucessivas."</w:t>
        <w:br/>
        <w:t xml:space="preserve">            ),</w:t>
        <w:br/>
        <w:br/>
        <w:t xml:space="preserve">            "manual_reprocessing_enabled": (</w:t>
        <w:br/>
        <w:t xml:space="preserve">                "Indica se o objeto permite reprocessamentos corretivos "</w:t>
        <w:br/>
        <w:t xml:space="preserve">                "disparados manualmente."</w:t>
        <w:br/>
        <w:t xml:space="preserve">            ),</w:t>
        <w:br/>
        <w:br/>
        <w:t xml:space="preserve">            "full_refresh_enabled": (</w:t>
        <w:br/>
        <w:t xml:space="preserve">                "Indica se o objeto pode ser submetido a uma "</w:t>
        <w:br/>
        <w:t xml:space="preserve">                "reconstrução completa controlada."</w:t>
        <w:br/>
        <w:t xml:space="preserve">            ),</w:t>
        <w:br/>
        <w:br/>
        <w:t xml:space="preserve">            "enabled": (</w:t>
        <w:br/>
        <w:t xml:space="preserve">                "Indica se a política está habilitada e disponível "</w:t>
        <w:br/>
        <w:t xml:space="preserve">                "para uso pelo processo de ingestão."</w:t>
        <w:br/>
        <w:t xml:space="preserve">            ),</w:t>
        <w:br/>
        <w:br/>
        <w:t xml:space="preserve">            "created_at": (</w:t>
        <w:br/>
        <w:t xml:space="preserve">                "Timestamp de criação da política de ingestão "</w:t>
        <w:br/>
        <w:t xml:space="preserve">                "no Controller."</w:t>
        <w:br/>
        <w:t xml:space="preserve">            ),</w:t>
        <w:br/>
        <w:br/>
        <w:t xml:space="preserve">            "updated_at": (</w:t>
        <w:br/>
        <w:t xml:space="preserve">                "Timestamp da última alteração da política de ingestão "</w:t>
        <w:br/>
        <w:t xml:space="preserve">                "no Controller."</w:t>
        <w:br/>
        <w:t xml:space="preserve">            ),</w:t>
        <w:br/>
        <w:t xml:space="preserve">        },</w:t>
        <w:br/>
        <w:t xml:space="preserve">    }</w:t>
        <w:br/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============================================================</w:t>
        <w:br/>
        <w:t># APLICAÇÃO DOS COMENTÁRIOS</w:t>
        <w:br/>
        <w:t># ============================================================</w:t>
        <w:br/>
        <w:br/>
        <w:t>def apply_comments(</w:t>
        <w:br/>
        <w:t xml:space="preserve">    spark: SparkSession,</w:t>
        <w:br/>
        <w:t xml:space="preserve">    control_schema: str,</w:t>
        <w:br/>
        <w:t>):</w:t>
        <w:br/>
        <w:t xml:space="preserve">    """</w:t>
        <w:br/>
        <w:t xml:space="preserve">    Garante comentários nas tabelas e colunas.</w:t>
        <w:br/>
        <w:br/>
        <w:t xml:space="preserve">    A rotina é executada em todas as execuções para permitir</w:t>
        <w:br/>
        <w:t xml:space="preserve">    evolução da documentação sem necessidade de recriar tabelas.</w:t>
        <w:br/>
        <w:t xml:space="preserve">    """</w:t>
        <w:br/>
        <w:br/>
        <w:t xml:space="preserve">    table_comments = get_table_comments()</w:t>
        <w:br/>
        <w:t xml:space="preserve">    column_comments = get_column_comments()</w:t>
        <w:br/>
        <w:br/>
        <w:t xml:space="preserve">    # --------------------------------------------------------</w:t>
        <w:br/>
        <w:t xml:space="preserve">    # Comentários das tabelas</w:t>
        <w:br/>
        <w:t xml:space="preserve">    # --------------------------------------------------------</w:t>
        <w:br/>
        <w:br/>
        <w:t xml:space="preserve">    for table_name, table_comment in table_comments.items():</w:t>
        <w:br/>
        <w:br/>
        <w:t xml:space="preserve">        escaped_comment = escape_sql_literal(</w:t>
        <w:br/>
        <w:t xml:space="preserve">            table_comment</w:t>
        <w:br/>
        <w:t xml:space="preserve">        )</w:t>
        <w:br/>
        <w:br/>
        <w:t xml:space="preserve">        spark.sql(</w:t>
        <w:br/>
        <w:t xml:space="preserve">            f"""</w:t>
        <w:br/>
        <w:t xml:space="preserve">            COMMENT ON TABLE</w:t>
        <w:br/>
        <w:t xml:space="preserve">                {control_schema}.`{table_name}`</w:t>
        <w:br/>
        <w:t xml:space="preserve">            IS</w:t>
        <w:br/>
        <w:t xml:space="preserve">                '{escaped_comment}'</w:t>
        <w:br/>
        <w:t xml:space="preserve">            """</w:t>
        <w:br/>
        <w:t xml:space="preserve">        )</w:t>
        <w:br/>
        <w:br/>
        <w:t xml:space="preserve">    # --------------------------------------------------------</w:t>
        <w:br/>
        <w:t xml:space="preserve">    # Comentários das colunas</w:t>
        <w:br/>
        <w:t xml:space="preserve">    # --------------------------------------------------------</w:t>
        <w:br/>
        <w:br/>
        <w:t xml:space="preserve">    for table_name, columns in column_comments.items():</w:t>
        <w:br/>
        <w:br/>
        <w:t xml:space="preserve">        for column_name, column_comment in columns.items():</w:t>
        <w:br/>
        <w:br/>
        <w:t xml:space="preserve">            escaped_comment = escape_sql_literal(</w:t>
        <w:br/>
        <w:t xml:space="preserve">                column_comment</w:t>
        <w:br/>
        <w:t xml:space="preserve">            )</w:t>
        <w:br/>
        <w:br/>
        <w:t xml:space="preserve">            spark.sql(</w:t>
        <w:br/>
        <w:t xml:space="preserve">                f"""</w:t>
        <w:br/>
        <w:t xml:space="preserve">                COMMENT ON COLUMN</w:t>
        <w:br/>
        <w:t xml:space="preserve">                    {control_schema}.`{table_name}`.`{column_name}`</w:t>
        <w:br/>
        <w:t xml:space="preserve">                IS</w:t>
        <w:br/>
        <w:t xml:space="preserve">                    '{escaped_comment}'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"""</w:t>
        <w:br/>
        <w:t xml:space="preserve">            )</w:t>
        <w:br/>
        <w:br/>
        <w:br/>
        <w:t># ============================================================</w:t>
        <w:br/>
        <w:t># VALIDAÇÃO DO CONTRATO FINAL</w:t>
        <w:br/>
        <w:t># ============================================================</w:t>
        <w:br/>
        <w:br/>
        <w:t>def validate_source_object_contract(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Valida se source_object terminou o bootstrap com</w:t>
        <w:br/>
        <w:t xml:space="preserve">    o contrato esperado.</w:t>
        <w:br/>
        <w:t xml:space="preserve">    """</w:t>
        <w:br/>
        <w:br/>
        <w:t xml:space="preserve">    expected_columns = {</w:t>
        <w:br/>
        <w:t xml:space="preserve">        "source_object_key",</w:t>
        <w:br/>
        <w:t xml:space="preserve">        "source_system_key",</w:t>
        <w:br/>
        <w:t xml:space="preserve">        "source_schema",</w:t>
        <w:br/>
        <w:t xml:space="preserve">        "source_table",</w:t>
        <w:br/>
        <w:t xml:space="preserve">        "source_fqn",</w:t>
        <w:br/>
        <w:t xml:space="preserve">        "source_key_columns",</w:t>
        <w:br/>
        <w:t xml:space="preserve">        "source_key_origin",</w:t>
        <w:br/>
        <w:t xml:space="preserve">        "landing_catalog",</w:t>
        <w:br/>
        <w:t xml:space="preserve">        "landing_schema",</w:t>
        <w:br/>
        <w:t xml:space="preserve">        "landing_volume",</w:t>
        <w:br/>
        <w:t xml:space="preserve">        "landing_relative_path",</w:t>
        <w:br/>
        <w:t xml:space="preserve">        "description",</w:t>
        <w:br/>
        <w:t xml:space="preserve">        "enabled",</w:t>
        <w:br/>
        <w:t xml:space="preserve">        "created_at",</w:t>
        <w:br/>
        <w:t xml:space="preserve">        "updated_at",</w:t>
        <w:br/>
        <w:t xml:space="preserve">    }</w:t>
        <w:br/>
        <w:br/>
        <w:t xml:space="preserve">    columns = get_table_columns(</w:t>
        <w:br/>
        <w:t xml:space="preserve">        spark=spark,</w:t>
        <w:br/>
        <w:t xml:space="preserve">        catalog=catalog,</w:t>
        <w:br/>
        <w:t xml:space="preserve">        schema=CONTROL_SCHEMA_NAME,</w:t>
        <w:br/>
        <w:t xml:space="preserve">        table="source_object",</w:t>
        <w:br/>
        <w:t xml:space="preserve">    )</w:t>
        <w:br/>
        <w:br/>
        <w:t xml:space="preserve">    missing_columns = (</w:t>
        <w:br/>
        <w:t xml:space="preserve">        expected_columns - columns</w:t>
        <w:br/>
        <w:t xml:space="preserve">    )</w:t>
        <w:br/>
        <w:br/>
        <w:t xml:space="preserve">    unexpected_old_columns = {</w:t>
        <w:br/>
        <w:t xml:space="preserve">        "source_primary_key"</w:t>
        <w:br/>
        <w:t xml:space="preserve">    }.intersection(columns)</w:t>
        <w:br/>
        <w:br/>
        <w:t xml:space="preserve">    if missing_columns:</w:t>
        <w:br/>
        <w:t xml:space="preserve">        raise RuntimeError(</w:t>
        <w:br/>
        <w:t xml:space="preserve">            "Contrato inválido em source_object. "</w:t>
        <w:br/>
        <w:t xml:space="preserve">            f"Colunas ausentes: {sorted(missing_columns)}"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if unexpected_old_columns:</w:t>
        <w:br/>
        <w:t xml:space="preserve">        raise RuntimeError(</w:t>
        <w:br/>
        <w:t xml:space="preserve">            "Contrato antigo ainda presente em source_object. "</w:t>
        <w:br/>
        <w:t xml:space="preserve">            f"Colunas antigas: {sorted(unexpected_old_columns)}"</w:t>
        <w:br/>
        <w:t xml:space="preserve">        )</w:t>
        <w:br/>
        <w:br/>
        <w:t xml:space="preserve">    print(</w:t>
        <w:br/>
        <w:t xml:space="preserve">        "Contrato de source_object validado com sucesso."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control_schema = (</w:t>
        <w:br/>
        <w:t xml:space="preserve">        f"`{catalog}`."</w:t>
        <w:br/>
        <w:t xml:space="preserve">        f"`{CONTROL_SCHEMA_NAME}`"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t xml:space="preserve">    print(</w:t>
        <w:br/>
        <w:t xml:space="preserve">        f"Iniciando bootstrap do Controller em "</w:t>
        <w:br/>
        <w:t xml:space="preserve">        f"{catalog}.{CONTROL_SCHEMA_NAME}"</w:t>
        <w:br/>
        <w:t xml:space="preserve">    )</w:t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Migração defensiva</w:t>
        <w:br/>
        <w:t xml:space="preserve">    # --------------------------------------------------------</w:t>
        <w:br/>
        <w:br/>
        <w:t xml:space="preserve">    migrate_source_object_if_required(</w:t>
        <w:br/>
        <w:t xml:space="preserve">        spark=spark,</w:t>
        <w:br/>
        <w:t xml:space="preserve">        catalog=catalog,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--------------------------------------------------------</w:t>
        <w:br/>
        <w:t xml:space="preserve">    # 2. Criação de source_system</w:t>
        <w:br/>
        <w:t xml:space="preserve">    # --------------------------------------------------------</w:t>
        <w:br/>
        <w:br/>
        <w:t xml:space="preserve">    create_source_system(</w:t>
        <w:br/>
        <w:t xml:space="preserve">        spark=spark,</w:t>
        <w:br/>
        <w:t xml:space="preserve">        control_schema=control_schema,</w:t>
        <w:br/>
        <w:t xml:space="preserve">    )</w:t>
        <w:br/>
        <w:br/>
        <w:t xml:space="preserve">    print(</w:t>
        <w:br/>
        <w:t xml:space="preserve">        "Tabela source_system criada/validada."</w:t>
        <w:br/>
        <w:t xml:space="preserve">    )</w:t>
        <w:br/>
        <w:br/>
        <w:t xml:space="preserve">    # --------------------------------------------------------</w:t>
        <w:br/>
        <w:t xml:space="preserve">    # 3. Criação de source_object</w:t>
        <w:br/>
        <w:t xml:space="preserve">    # --------------------------------------------------------</w:t>
        <w:br/>
        <w:br/>
        <w:t xml:space="preserve">    create_source_object(</w:t>
        <w:br/>
        <w:t xml:space="preserve">        spark=spark,</w:t>
        <w:br/>
        <w:t xml:space="preserve">        control_schema=control_schema,</w:t>
        <w:br/>
        <w:t xml:space="preserve">    )</w:t>
        <w:br/>
        <w:br/>
        <w:t xml:space="preserve">    print(</w:t>
        <w:br/>
        <w:t xml:space="preserve">        "Tabela source_object criada/validada."</w:t>
        <w:br/>
        <w:t xml:space="preserve">    )</w:t>
        <w:br/>
        <w:br/>
        <w:t xml:space="preserve">    # --------------------------------------------------------</w:t>
        <w:br/>
        <w:t xml:space="preserve">    # 4. CHECK constraint de source_object</w:t>
        <w:br/>
        <w:t xml:space="preserve">    # --------------------------------------------------------</w:t>
        <w:br/>
        <w:br/>
        <w:t xml:space="preserve">    ensure_source_key_origin_check_constraint(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5. Criação de ingestion_policy</w:t>
        <w:br/>
        <w:t xml:space="preserve">    # --------------------------------------------------------</w:t>
        <w:br/>
        <w:br/>
        <w:t xml:space="preserve">    create_ingestion_policy(</w:t>
        <w:br/>
        <w:t xml:space="preserve">        spark=spark,</w:t>
        <w:br/>
        <w:t xml:space="preserve">        control_schema=control_schema,</w:t>
        <w:br/>
        <w:t xml:space="preserve">    )</w:t>
        <w:br/>
        <w:br/>
        <w:t xml:space="preserve">    print(</w:t>
        <w:br/>
        <w:t xml:space="preserve">        "Tabela ingestion_policy criada/validada."</w:t>
        <w:br/>
        <w:t xml:space="preserve">    )</w:t>
        <w:br/>
        <w:br/>
        <w:t xml:space="preserve">    # --------------------------------------------------------</w:t>
        <w:br/>
        <w:t xml:space="preserve">    # 6. Governança e documentação</w:t>
        <w:br/>
        <w:t xml:space="preserve">    # --------------------------------------------------------</w:t>
        <w:br/>
        <w:br/>
        <w:t xml:space="preserve">    apply_comments(</w:t>
        <w:br/>
        <w:t xml:space="preserve">        spark=spark,</w:t>
        <w:br/>
        <w:t xml:space="preserve">        control_schema=control_schema,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print(</w:t>
        <w:br/>
        <w:t xml:space="preserve">        "Comentários das tabelas e colunas aplicados."</w:t>
        <w:br/>
        <w:t xml:space="preserve">    )</w:t>
        <w:br/>
        <w:br/>
        <w:t xml:space="preserve">    # --------------------------------------------------------</w:t>
        <w:br/>
        <w:t xml:space="preserve">    # 7. Validação final do contrato</w:t>
        <w:br/>
        <w:t xml:space="preserve">    # --------------------------------------------------------</w:t>
        <w:br/>
        <w:br/>
        <w:t xml:space="preserve">    validate_source_object_contract(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t xml:space="preserve">    print(</w:t>
        <w:br/>
        <w:t xml:space="preserve">        f"Controller core criado/validado com sucesso em "</w:t>
        <w:br/>
        <w:t xml:space="preserve">        f"{catalog}.{CONTROL_SCHEMA_NAME}"</w:t>
        <w:br/>
        <w:t xml:space="preserve">    )</w:t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U — src/bootstrap/seed_source_metadata.py</w:t>
      </w:r>
    </w:p>
    <w:p>
      <w:r>
        <w:rPr>
          <w:i/>
        </w:rPr>
        <w:t>Arquivo completo do baseline. Linhas: 1725.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from datetime import datetime, timezone</w:t>
        <w:br/>
        <w:br/>
        <w:t>from pyspark.sql import SparkSession</w:t>
        <w:br/>
        <w:t>from pyspark.sql.types import (</w:t>
        <w:br/>
        <w:t xml:space="preserve">    ArrayType,</w:t>
        <w:br/>
        <w:t xml:space="preserve">    BooleanType,</w:t>
        <w:br/>
        <w:t xml:space="preserve">    IntegerType,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t>LANDING_SCHEMA = "landing"</w:t>
        <w:br/>
        <w:br/>
        <w:t>SOURCE_TYPE = "POSTGRESQL"</w:t>
        <w:br/>
        <w:t>SOURCE_KEY_ORIGIN = "CONFIGURED"</w:t>
        <w:br/>
        <w:br/>
        <w:br/>
        <w:t># ============================================================</w:t>
        <w:br/>
        <w:t># OBJETOS DE ORIGEM DO LABORATÓRIO</w:t>
        <w:br/>
        <w:t># ============================================================</w:t>
        <w:br/>
        <w:br/>
        <w:t>SOURCE_OBJECTS = {</w:t>
        <w:br/>
        <w:t xml:space="preserve">    "agencias": {</w:t>
        <w:br/>
        <w:t xml:space="preserve">        "key_columns": ["agencia_id"],</w:t>
        <w:br/>
        <w:t xml:space="preserve">        "description": "Cadastro das agências da cooperativa.",</w:t>
        <w:br/>
        <w:t xml:space="preserve">    },</w:t>
        <w:br/>
        <w:t xml:space="preserve">    "atendimentos_relacionamento": {</w:t>
        <w:br/>
        <w:t xml:space="preserve">        "key_columns": ["atendimento_id"],</w:t>
        <w:br/>
        <w:t xml:space="preserve">        "description": (</w:t>
        <w:br/>
        <w:t xml:space="preserve">            "Registros de atendimentos e relacionamento "</w:t>
        <w:br/>
        <w:t xml:space="preserve">            "com os cooperados."</w:t>
        <w:br/>
        <w:t xml:space="preserve">        ),</w:t>
        <w:br/>
        <w:t xml:space="preserve">    },</w:t>
        <w:br/>
        <w:t xml:space="preserve">    "contas_correntes": {</w:t>
        <w:br/>
        <w:t xml:space="preserve">        "key_columns": ["conta_id"],</w:t>
        <w:br/>
        <w:t xml:space="preserve">        "description": (</w:t>
        <w:br/>
        <w:t xml:space="preserve">            "Cadastro das contas correntes mantidas pelos cooperados."</w:t>
        <w:br/>
        <w:t xml:space="preserve">        ),</w:t>
        <w:br/>
        <w:t xml:space="preserve">    },</w:t>
        <w:br/>
        <w:t xml:space="preserve">    "contratos_credito": {</w:t>
        <w:br/>
        <w:t xml:space="preserve">        "key_columns": ["contrato_credito_id"],</w:t>
        <w:br/>
        <w:t xml:space="preserve">        "description": (</w:t>
        <w:br/>
        <w:t xml:space="preserve">            "Contratos de crédito firmados pelos cooperados."</w:t>
        <w:br/>
        <w:t xml:space="preserve">        ),</w:t>
        <w:br/>
        <w:t xml:space="preserve">    },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"cooperados": {</w:t>
        <w:br/>
        <w:t xml:space="preserve">        "key_columns": ["cooperado_id"],</w:t>
        <w:br/>
        <w:t xml:space="preserve">        "description": "Cadastro dos cooperados da cooperativa.",</w:t>
        <w:br/>
        <w:t xml:space="preserve">    },</w:t>
        <w:br/>
        <w:t xml:space="preserve">    "investimentos": {</w:t>
        <w:br/>
        <w:t xml:space="preserve">        "key_columns": ["investimento_id"],</w:t>
        <w:br/>
        <w:t xml:space="preserve">        "description": "Investimentos mantidos pelos cooperados.",</w:t>
        <w:br/>
        <w:t xml:space="preserve">    },</w:t>
        <w:br/>
        <w:t xml:space="preserve">    "lancamentos_contabeis": {</w:t>
        <w:br/>
        <w:t xml:space="preserve">        "key_columns": ["lancamento_id"],</w:t>
        <w:br/>
        <w:t xml:space="preserve">        "description": (</w:t>
        <w:br/>
        <w:t xml:space="preserve">            "Lançamentos contábeis registrados pela cooperativa."</w:t>
        <w:br/>
        <w:t xml:space="preserve">        ),</w:t>
        <w:br/>
        <w:t xml:space="preserve">    },</w:t>
        <w:br/>
        <w:t xml:space="preserve">    "parcelas_credito": {</w:t>
        <w:br/>
        <w:t xml:space="preserve">        "key_columns": ["parcela_credito_id"],</w:t>
        <w:br/>
        <w:t xml:space="preserve">        "description": (</w:t>
        <w:br/>
        <w:t xml:space="preserve">            "Parcelas associadas aos contratos de crédito."</w:t>
        <w:br/>
        <w:t xml:space="preserve">        ),</w:t>
        <w:br/>
        <w:t xml:space="preserve">    },</w:t>
        <w:br/>
        <w:t xml:space="preserve">    "produtos_credito": {</w:t>
        <w:br/>
        <w:t xml:space="preserve">        "key_columns": ["produto_credito_id"],</w:t>
        <w:br/>
        <w:t xml:space="preserve">        "description": (</w:t>
        <w:br/>
        <w:t xml:space="preserve">            "Cadastro dos produtos de crédito oferecidos "</w:t>
        <w:br/>
        <w:t xml:space="preserve">            "pela cooperativa."</w:t>
        <w:br/>
        <w:t xml:space="preserve">        ),</w:t>
        <w:br/>
        <w:t xml:space="preserve">    },</w:t>
        <w:br/>
        <w:t xml:space="preserve">    "score_risco_cooperado": {</w:t>
        <w:br/>
        <w:t xml:space="preserve">        "key_columns": ["score_id"],</w:t>
        <w:br/>
        <w:t xml:space="preserve">        "description": (</w:t>
        <w:br/>
        <w:t xml:space="preserve">            "Registros de avaliação de risco dos cooperados."</w:t>
        <w:br/>
        <w:t xml:space="preserve">        ),</w:t>
        <w:br/>
        <w:t xml:space="preserve">    },</w:t>
        <w:br/>
        <w:t>}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t xml:space="preserve">    parser = argparse.ArgumentParser(</w:t>
        <w:br/>
        <w:t xml:space="preserve">        description=(</w:t>
        <w:br/>
        <w:t xml:space="preserve">            "Realiza discovery e seed governado dos metadados "</w:t>
        <w:br/>
        <w:t xml:space="preserve">            "da origem Neon PostgreSQL."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parser.add_argument(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"--source-catalog",</w:t>
        <w:br/>
        <w:t xml:space="preserve">        required=True,</w:t>
        <w:br/>
        <w:t xml:space="preserve">        help="Foreign Catalog que representa a origem.",</w:t>
        <w:br/>
        <w:t xml:space="preserve">    )</w:t>
        <w:br/>
        <w:br/>
        <w:t xml:space="preserve">    parser.add_argument(</w:t>
        <w:br/>
        <w:t xml:space="preserve">        "--source-schema",</w:t>
        <w:br/>
        <w:t xml:space="preserve">        required=True,</w:t>
        <w:br/>
        <w:t xml:space="preserve">        help="Schema da origem PostgreSQL.",</w:t>
        <w:br/>
        <w:t xml:space="preserve">    )</w:t>
        <w:br/>
        <w:br/>
        <w:t xml:space="preserve">    parser.add_argument(</w:t>
        <w:br/>
        <w:t xml:space="preserve">        "--source-system-key",</w:t>
        <w:br/>
        <w:t xml:space="preserve">        required=True,</w:t>
        <w:br/>
        <w:t xml:space="preserve">        help="Identificador lógico do sistema de origem.",</w:t>
        <w:br/>
        <w:t xml:space="preserve">    )</w:t>
        <w:br/>
        <w:br/>
        <w:t xml:space="preserve">    parser.add_argument(</w:t>
        <w:br/>
        <w:t xml:space="preserve">        "--source-connection",</w:t>
        <w:br/>
        <w:t xml:space="preserve">        required=True,</w:t>
        <w:br/>
        <w:t xml:space="preserve">        help="Nome da conexão Unity Catalog usada pelo Foreign Catalog.",</w:t>
        <w:br/>
        <w:t xml:space="preserve">    )</w:t>
        <w:br/>
        <w:br/>
        <w:t xml:space="preserve">    parser.add_argument(</w:t>
        <w:br/>
        <w:t xml:space="preserve">        "--landing-volume",</w:t>
        <w:br/>
        <w:t xml:space="preserve">        required=True,</w:t>
        <w:br/>
        <w:t xml:space="preserve">        help="Volume utilizado pela Landing Zone.",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t xml:space="preserve">    """</w:t>
        <w:br/>
        <w:t xml:space="preserve">    Valida identificadores utilizados na composição</w:t>
        <w:br/>
        <w:t xml:space="preserve">    de nomes de objetos SQL.</w:t>
        <w:br/>
        <w:t xml:space="preserve">    """</w:t>
        <w:br/>
        <w:br/>
        <w:t xml:space="preserve">    if not re.fullmatch(r"[A-Za-z0-9_]+", value):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escape_sql_literal(value: str) -&gt; str:</w:t>
        <w:br/>
        <w:t xml:space="preserve">    """</w:t>
        <w:br/>
        <w:t xml:space="preserve">    Escapa aspas simples utilizadas em literais SQL.</w:t>
        <w:br/>
        <w:t xml:space="preserve">    """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return value.replace("'", "''")</w:t>
        <w:br/>
        <w:br/>
        <w:br/>
        <w:t>def utc_now() -&gt; datetime:</w:t>
        <w:br/>
        <w:t xml:space="preserve">    """</w:t>
        <w:br/>
        <w:t xml:space="preserve">    Retorna timestamp UTC sem timezone associado,</w:t>
        <w:br/>
        <w:t xml:space="preserve">    compatível com Spark TIMESTAMP.</w:t>
        <w:br/>
        <w:t xml:space="preserve">    """</w:t>
        <w:br/>
        <w:br/>
        <w:t xml:space="preserve">    return (</w:t>
        <w:br/>
        <w:t xml:space="preserve">        datetime</w:t>
        <w:br/>
        <w:t xml:space="preserve">        .now(timezone.utc)</w:t>
        <w:br/>
        <w:t xml:space="preserve">        .replace(tzinfo=None)</w:t>
        <w:br/>
        <w:t xml:space="preserve">    )</w:t>
        <w:br/>
        <w:br/>
        <w:br/>
        <w:t>def table_exists(</w:t>
        <w:br/>
        <w:t xml:space="preserve">    spark: SparkSession,</w:t>
        <w:br/>
        <w:t xml:space="preserve">    catalog: str,</w:t>
        <w:br/>
        <w:t xml:space="preserve">    schema: str,</w:t>
        <w:br/>
        <w:t xml:space="preserve">    table: str,</w:t>
        <w:br/>
        <w:t>) -&gt; bool:</w:t>
        <w:br/>
        <w:t xml:space="preserve">    """</w:t>
        <w:br/>
        <w:t xml:space="preserve">    Verifica existência de tabela no Unity Catalog.</w:t>
        <w:br/>
        <w:t xml:space="preserve">    """</w:t>
        <w:br/>
        <w:br/>
        <w:t xml:space="preserve">    schema_literal = escape_sql_literal(schema)</w:t>
        <w:br/>
        <w:t xml:space="preserve">    table_literal = escape_sql_literal(table)</w:t>
        <w:br/>
        <w:br/>
        <w:t xml:space="preserve">    result = spark.sql(</w:t>
        <w:br/>
        <w:t xml:space="preserve">        f"""</w:t>
        <w:br/>
        <w:t xml:space="preserve">        SELECT COUNT(*) AS qtd</w:t>
        <w:br/>
        <w:t xml:space="preserve">        FROM `{catalog}`.information_schema.tables</w:t>
        <w:br/>
        <w:t xml:space="preserve">        WHERE table_schema = '{schema_literal}'</w:t>
        <w:br/>
        <w:t xml:space="preserve">          AND table_name = '{table_literal}'</w:t>
        <w:br/>
        <w:t xml:space="preserve">        """</w:t>
        <w:br/>
        <w:t xml:space="preserve">    ).first()</w:t>
        <w:br/>
        <w:br/>
        <w:t xml:space="preserve">    return result["qtd"] &gt; 0</w:t>
        <w:br/>
        <w:br/>
        <w:br/>
        <w:t># ============================================================</w:t>
        <w:br/>
        <w:t># VALIDAÇÃO DO CONTROLLER</w:t>
        <w:br/>
        <w:t># ============================================================</w:t>
        <w:br/>
        <w:br/>
        <w:t>def assert_controller_prerequisites(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Confirma que o bootstrap do Controller já foi executado.</w:t>
        <w:br/>
        <w:t xml:space="preserve">    """</w:t>
        <w:br/>
        <w:br/>
        <w:t xml:space="preserve">    required_tables = (</w:t>
        <w:br/>
        <w:t xml:space="preserve">        "source_system",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"source_object",</w:t>
        <w:br/>
        <w:t xml:space="preserve">        "ingestion_policy",</w:t>
        <w:br/>
        <w:t xml:space="preserve">    )</w:t>
        <w:br/>
        <w:br/>
        <w:t xml:space="preserve">    missing_tables = []</w:t>
        <w:br/>
        <w:br/>
        <w:t xml:space="preserve">    for table_name in required_tables:</w:t>
        <w:br/>
        <w:br/>
        <w:t xml:space="preserve">        exists = table_exists(</w:t>
        <w:br/>
        <w:t xml:space="preserve">            spark=spark,</w:t>
        <w:br/>
        <w:t xml:space="preserve">            catalog=catalog,</w:t>
        <w:br/>
        <w:t xml:space="preserve">            schema=CONTROL_SCHEMA,</w:t>
        <w:br/>
        <w:t xml:space="preserve">            table=table_name,</w:t>
        <w:br/>
        <w:t xml:space="preserve">        )</w:t>
        <w:br/>
        <w:br/>
        <w:t xml:space="preserve">        if not exists:</w:t>
        <w:br/>
        <w:t xml:space="preserve">            missing_tables.append(table_name)</w:t>
        <w:br/>
        <w:br/>
        <w:t xml:space="preserve">    if missing_tables:</w:t>
        <w:br/>
        <w:t xml:space="preserve">        raise RuntimeError(</w:t>
        <w:br/>
        <w:t xml:space="preserve">            "Controller core incompleto. "</w:t>
        <w:br/>
        <w:t xml:space="preserve">            f"Tabelas ausentes: {sorted(missing_tables)}"</w:t>
        <w:br/>
        <w:t xml:space="preserve">        )</w:t>
        <w:br/>
        <w:br/>
        <w:t xml:space="preserve">    print(</w:t>
        <w:br/>
        <w:t xml:space="preserve">        "Controller core validado."</w:t>
        <w:br/>
        <w:t xml:space="preserve">    )</w:t>
        <w:br/>
        <w:br/>
        <w:br/>
        <w:t># ============================================================</w:t>
        <w:br/>
        <w:t># SOURCE_COLUMN</w:t>
        <w:br/>
        <w:t># ============================================================</w:t>
        <w:br/>
        <w:br/>
        <w:t>def create_source_column(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Cria o catálogo técnico das colunas da origem.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</w:t>
        <w:br/>
        <w:t xml:space="preserve">            `{catalog}`.`{CONTROL_SCHEMA}`.`source_column`</w:t>
        <w:br/>
        <w:t xml:space="preserve">        (</w:t>
        <w:br/>
        <w:t xml:space="preserve">            source_column_key STRING NOT NULL,</w:t>
        <w:br/>
        <w:br/>
        <w:t xml:space="preserve">            source_object_key STRING NOT NULL,</w:t>
        <w:br/>
        <w:br/>
        <w:t xml:space="preserve">            column_name STRING NOT NULL,</w:t>
        <w:br/>
        <w:br/>
        <w:t xml:space="preserve">            ordinal_position INT NOT NULL,</w:t>
        <w:br/>
        <w:br/>
        <w:t xml:space="preserve">            source_data_type STRING NOT NULL,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is_nullable BOOLEAN NOT NULL,</w:t>
        <w:br/>
        <w:br/>
        <w:t xml:space="preserve">            is_source_key BOOLEAN NOT NULL,</w:t>
        <w:br/>
        <w:br/>
        <w:t xml:space="preserve">            source_comment STRING,</w:t>
        <w:br/>
        <w:br/>
        <w:t xml:space="preserve">            active BOOLEAN NOT NULL,</w:t>
        <w:br/>
        <w:br/>
        <w:t xml:space="preserve">            discovered_at TIMESTAMP NOT NULL,</w:t>
        <w:br/>
        <w:br/>
        <w:t xml:space="preserve">            updated_at TIMESTAMP NOT NULL,</w:t>
        <w:br/>
        <w:br/>
        <w:t xml:space="preserve">            CONSTRAINT pk_source_column</w:t>
        <w:br/>
        <w:t xml:space="preserve">                PRIMARY KEY (source_column_key) NOT ENFORCED</w:t>
        <w:br/>
        <w:t xml:space="preserve">        )</w:t>
        <w:br/>
        <w:t xml:space="preserve">        USING DELTA</w:t>
        <w:br/>
        <w:br/>
        <w:t xml:space="preserve">        COMMENT</w:t>
        <w:br/>
        <w:t xml:space="preserve">            'Catálogo técnico das colunas descobertas nos objetos '</w:t>
        <w:br/>
        <w:t xml:space="preserve">            'de origem, contendo posição, tipo, nulabilidade, '</w:t>
        <w:br/>
        <w:t xml:space="preserve">            'participação na chave lógica, comentário de origem '</w:t>
        <w:br/>
        <w:t xml:space="preserve">            'quando disponível e estado atual.'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DOCUMENTAÇÃO DE SOURCE_COLUMN</w:t>
        <w:br/>
        <w:t># ============================================================</w:t>
        <w:br/>
        <w:br/>
        <w:t>def apply_source_column_comments(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documentação das colunas do catálogo técnico.</w:t>
        <w:br/>
        <w:t xml:space="preserve">    """</w:t>
        <w:br/>
        <w:br/>
        <w:t xml:space="preserve">    table_fqn = (</w:t>
        <w:br/>
        <w:t xml:space="preserve">        f"`{catalog}`."</w:t>
        <w:br/>
        <w:t xml:space="preserve">        f"`{CONTROL_SCHEMA}`."</w:t>
        <w:br/>
        <w:t xml:space="preserve">        f"`source_column`"</w:t>
        <w:br/>
        <w:t xml:space="preserve">    )</w:t>
        <w:br/>
        <w:br/>
        <w:t xml:space="preserve">    column_comments = {</w:t>
        <w:br/>
        <w:t xml:space="preserve">        "source_column_key": (</w:t>
        <w:br/>
        <w:t xml:space="preserve">            "Identificador técnico e determinístico da coluna, "</w:t>
        <w:br/>
        <w:t xml:space="preserve">            "formado pelo identificador do objeto de origem "</w:t>
        <w:br/>
        <w:t xml:space="preserve">            "e pelo nome da coluna."</w:t>
        <w:br/>
        <w:t xml:space="preserve">        ),</w:t>
        <w:br/>
        <w:t xml:space="preserve">        "source_object_key": (</w:t>
        <w:br/>
        <w:t xml:space="preserve">            "Identificador do objeto de origem ao qual "</w:t>
        <w:br/>
        <w:t xml:space="preserve">            "a coluna pertence."</w:t>
        <w:br/>
        <w:t xml:space="preserve">        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"column_name": (</w:t>
        <w:br/>
        <w:t xml:space="preserve">            "Nome da coluna conforme exposto pelo sistema de origem."</w:t>
        <w:br/>
        <w:t xml:space="preserve">        ),</w:t>
        <w:br/>
        <w:t xml:space="preserve">        "ordinal_position": (</w:t>
        <w:br/>
        <w:t xml:space="preserve">            "Posição ordinal da coluna dentro do objeto de origem, "</w:t>
        <w:br/>
        <w:t xml:space="preserve">            "iniciando em 1."</w:t>
        <w:br/>
        <w:t xml:space="preserve">        ),</w:t>
        <w:br/>
        <w:t xml:space="preserve">        "source_data_type": (</w:t>
        <w:br/>
        <w:t xml:space="preserve">            "Tipo de dado reportado pelo catálogo técnico da origem."</w:t>
        <w:br/>
        <w:t xml:space="preserve">        ),</w:t>
        <w:br/>
        <w:t xml:space="preserve">        "is_nullable": (</w:t>
        <w:br/>
        <w:t xml:space="preserve">            "Indica se a coluna permite valores nulos segundo "</w:t>
        <w:br/>
        <w:t xml:space="preserve">            "o metadado atualmente exposto pela origem."</w:t>
        <w:br/>
        <w:t xml:space="preserve">        ),</w:t>
        <w:br/>
        <w:t xml:space="preserve">        "is_source_key": (</w:t>
        <w:br/>
        <w:t xml:space="preserve">            "Indica se a coluna participa da chave lógica "</w:t>
        <w:br/>
        <w:t xml:space="preserve">            "configurada pela plataforma para identificar "</w:t>
        <w:br/>
        <w:t xml:space="preserve">            "registros do objeto."</w:t>
        <w:br/>
        <w:t xml:space="preserve">        ),</w:t>
        <w:br/>
        <w:t xml:space="preserve">        "source_comment": (</w:t>
        <w:br/>
        <w:t xml:space="preserve">            "Comentário proveniente do sistema de origem, quando "</w:t>
        <w:br/>
        <w:t xml:space="preserve">            "o conector e o Foreign Catalog disponibilizam esse "</w:t>
        <w:br/>
        <w:t xml:space="preserve">            "metadado. NULL significa que o comentário não foi "</w:t>
        <w:br/>
        <w:t xml:space="preserve">            "exposto pela origem ou pela federação."</w:t>
        <w:br/>
        <w:t xml:space="preserve">        ),</w:t>
        <w:br/>
        <w:t xml:space="preserve">        "active": (</w:t>
        <w:br/>
        <w:t xml:space="preserve">            "Indica se a coluna foi encontrada no snapshot "</w:t>
        <w:br/>
        <w:t xml:space="preserve">            "estrutural mais recente da origem."</w:t>
        <w:br/>
        <w:t xml:space="preserve">        ),</w:t>
        <w:br/>
        <w:t xml:space="preserve">        "discovered_at": (</w:t>
        <w:br/>
        <w:t xml:space="preserve">            "Timestamp UTC em que a coluna foi inicialmente "</w:t>
        <w:br/>
        <w:t xml:space="preserve">            "registrada pelo processo de discovery."</w:t>
        <w:br/>
        <w:t xml:space="preserve">        ),</w:t>
        <w:br/>
        <w:t xml:space="preserve">        "updated_at": (</w:t>
        <w:br/>
        <w:t xml:space="preserve">            "Timestamp UTC da última atualização dos metadados "</w:t>
        <w:br/>
        <w:t xml:space="preserve">            "registrados para a coluna."</w:t>
        <w:br/>
        <w:t xml:space="preserve">        ),</w:t>
        <w:br/>
        <w:t xml:space="preserve">    }</w:t>
        <w:br/>
        <w:br/>
        <w:t xml:space="preserve">    for column_name, comment in column_comments.items():</w:t>
        <w:br/>
        <w:br/>
        <w:t xml:space="preserve">        escaped_comment = escape_sql_literal(</w:t>
        <w:br/>
        <w:t xml:space="preserve">            comment</w:t>
        <w:br/>
        <w:t xml:space="preserve">        )</w:t>
        <w:br/>
        <w:br/>
        <w:t xml:space="preserve">        spark.sql(</w:t>
        <w:br/>
        <w:t xml:space="preserve">            f"""</w:t>
        <w:br/>
        <w:t xml:space="preserve">            COMMENT ON COLUMN</w:t>
        <w:br/>
        <w:t xml:space="preserve">                {table_fqn}.`{column_name}`</w:t>
        <w:br/>
        <w:t xml:space="preserve">            IS</w:t>
        <w:br/>
        <w:t xml:space="preserve">                '{escaped_comment}'</w:t>
        <w:br/>
        <w:t xml:space="preserve">            """</w:t>
        <w:br/>
        <w:t xml:space="preserve">        )</w:t>
        <w:br/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============================================================</w:t>
        <w:br/>
        <w:t># DISCOVERY DAS TABELAS</w:t>
        <w:br/>
        <w:t># ============================================================</w:t>
        <w:br/>
        <w:br/>
        <w:t>def discover_source_tables(</w:t>
        <w:br/>
        <w:t xml:space="preserve">    spark: SparkSession,</w:t>
        <w:br/>
        <w:t xml:space="preserve">    source_catalog: str,</w:t>
        <w:br/>
        <w:t xml:space="preserve">    source_schema: str,</w:t>
        <w:br/>
        <w:t>) -&gt; set[str]:</w:t>
        <w:br/>
        <w:t xml:space="preserve">    """</w:t>
        <w:br/>
        <w:t xml:space="preserve">    Descobre as tabelas físicas disponíveis na origem.</w:t>
        <w:br/>
        <w:t xml:space="preserve">    """</w:t>
        <w:br/>
        <w:br/>
        <w:t xml:space="preserve">    source_schema_literal = escape_sql_literal(</w:t>
        <w:br/>
        <w:t xml:space="preserve">        source_schema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table_name</w:t>
        <w:br/>
        <w:t xml:space="preserve">        FROM</w:t>
        <w:br/>
        <w:t xml:space="preserve">            `{source_catalog}`.information_schema.tables</w:t>
        <w:br/>
        <w:t xml:space="preserve">        WHERE</w:t>
        <w:br/>
        <w:t xml:space="preserve">            table_schema = '{source_schema_literal}'</w:t>
        <w:br/>
        <w:t xml:space="preserve">            AND table_type = 'BASE TABLE'</w:t>
        <w:br/>
        <w:t xml:space="preserve">        ORDER BY</w:t>
        <w:br/>
        <w:t xml:space="preserve">            table_name</w:t>
        <w:br/>
        <w:t xml:space="preserve">        """</w:t>
        <w:br/>
        <w:t xml:space="preserve">    ).collect()</w:t>
        <w:br/>
        <w:br/>
        <w:t xml:space="preserve">    return {</w:t>
        <w:br/>
        <w:t xml:space="preserve">        row["table_name"]</w:t>
        <w:br/>
        <w:t xml:space="preserve">        for row in rows</w:t>
        <w:br/>
        <w:t xml:space="preserve">    }</w:t>
        <w:br/>
        <w:br/>
        <w:br/>
        <w:t>def validate_configured_objects(</w:t>
        <w:br/>
        <w:t xml:space="preserve">    discovered_tables: set[str],</w:t>
        <w:br/>
        <w:t>):</w:t>
        <w:br/>
        <w:t xml:space="preserve">    """</w:t>
        <w:br/>
        <w:t xml:space="preserve">    Verifica se todos os objetos configurados existem</w:t>
        <w:br/>
        <w:t xml:space="preserve">    atualmente na origem.</w:t>
        <w:br/>
        <w:t xml:space="preserve">    """</w:t>
        <w:br/>
        <w:br/>
        <w:t xml:space="preserve">    configured_tables = set(</w:t>
        <w:br/>
        <w:t xml:space="preserve">        SOURCE_OBJECTS.keys()</w:t>
        <w:br/>
        <w:t xml:space="preserve">    )</w:t>
        <w:br/>
        <w:br/>
        <w:t xml:space="preserve">    missing_tables = (</w:t>
        <w:br/>
        <w:t xml:space="preserve">        configured_tables</w:t>
        <w:br/>
        <w:t xml:space="preserve">        - discovered_tables</w:t>
        <w:br/>
        <w:t xml:space="preserve">    )</w:t>
        <w:br/>
        <w:br/>
        <w:t xml:space="preserve">    if missing_tables: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raise RuntimeError(</w:t>
        <w:br/>
        <w:t xml:space="preserve">            "Objetos configurados não encontrados na origem: "</w:t>
        <w:br/>
        <w:t xml:space="preserve">            f"{sorted(missing_tables)}"</w:t>
        <w:br/>
        <w:t xml:space="preserve">        )</w:t>
        <w:br/>
        <w:br/>
        <w:t xml:space="preserve">    extra_tables = (</w:t>
        <w:br/>
        <w:t xml:space="preserve">        discovered_tables</w:t>
        <w:br/>
        <w:t xml:space="preserve">        - configured_tables</w:t>
        <w:br/>
        <w:t xml:space="preserve">    )</w:t>
        <w:br/>
        <w:br/>
        <w:t xml:space="preserve">    if extra_tables:</w:t>
        <w:br/>
        <w:br/>
        <w:t xml:space="preserve">        print(</w:t>
        <w:br/>
        <w:t xml:space="preserve">            "ATENÇÃO: existem tabelas adicionais na origem "</w:t>
        <w:br/>
        <w:t xml:space="preserve">            "que ainda não estão habilitadas no Controller:"</w:t>
        <w:br/>
        <w:t xml:space="preserve">        )</w:t>
        <w:br/>
        <w:br/>
        <w:t xml:space="preserve">        for table_name in sorted(extra_tables):</w:t>
        <w:br/>
        <w:t xml:space="preserve">            print(</w:t>
        <w:br/>
        <w:t xml:space="preserve">                f"  - {table_name}"</w:t>
        <w:br/>
        <w:t xml:space="preserve">            )</w:t>
        <w:br/>
        <w:br/>
        <w:br/>
        <w:t># ============================================================</w:t>
        <w:br/>
        <w:t># SEED SOURCE_SYSTEM</w:t>
        <w:br/>
        <w:t># ============================================================</w:t>
        <w:br/>
        <w:br/>
        <w:t>def seed_source_system(</w:t>
        <w:br/>
        <w:t xml:space="preserve">    spark: SparkSession,</w:t>
        <w:br/>
        <w:t xml:space="preserve">    catalog: str,</w:t>
        <w:br/>
        <w:t xml:space="preserve">    source_catalog: str,</w:t>
        <w:br/>
        <w:t xml:space="preserve">    source_system_key: str,</w:t>
        <w:br/>
        <w:t xml:space="preserve">    source_connection: str,</w:t>
        <w:br/>
        <w:t>):</w:t>
        <w:br/>
        <w:t xml:space="preserve">    """</w:t>
        <w:br/>
        <w:t xml:space="preserve">    Insere ou atualiza o sistema de origem.</w:t>
        <w:br/>
        <w:t xml:space="preserve">    """</w:t>
        <w:br/>
        <w:br/>
        <w:t xml:space="preserve">    now = utc_now()</w:t>
        <w:br/>
        <w:br/>
        <w:t xml:space="preserve">    dataframe_schema = StructType(</w:t>
        <w:br/>
        <w:t xml:space="preserve">        [</w:t>
        <w:br/>
        <w:t xml:space="preserve">            StructField(</w:t>
        <w:br/>
        <w:t xml:space="preserve">                "source_system_key",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"source_type",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"connection_name",</w:t>
        <w:br/>
        <w:t xml:space="preserve">                StringType(),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"foreign_catalog",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"description",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"owner",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"enabled",</w:t>
        <w:br/>
        <w:t xml:space="preserve">                BooleanType(),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"created_at",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"updated_at",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]</w:t>
        <w:br/>
        <w:t xml:space="preserve">    )</w:t>
        <w:br/>
        <w:br/>
        <w:t xml:space="preserve">    rows = [</w:t>
        <w:br/>
        <w:t xml:space="preserve">        (</w:t>
        <w:br/>
        <w:t xml:space="preserve">            source_system_key,</w:t>
        <w:br/>
        <w:t xml:space="preserve">            SOURCE_TYPE,</w:t>
        <w:br/>
        <w:t xml:space="preserve">            source_connection,</w:t>
        <w:br/>
        <w:t xml:space="preserve">            source_catalog,</w:t>
        <w:br/>
        <w:t xml:space="preserve">            (</w:t>
        <w:br/>
        <w:t xml:space="preserve">                "Banco PostgreSQL Neon utilizado como origem "</w:t>
        <w:br/>
        <w:t xml:space="preserve">                "do laboratório Neon Cooperativa."</w:t>
        <w:br/>
        <w:t xml:space="preserve">            ),</w:t>
        <w:br/>
        <w:t xml:space="preserve">            None,</w:t>
        <w:br/>
        <w:t xml:space="preserve">            True,</w:t>
        <w:br/>
        <w:t xml:space="preserve">            now,</w:t>
        <w:br/>
        <w:t xml:space="preserve">            now,</w:t>
        <w:br/>
        <w:t xml:space="preserve">        )</w:t>
        <w:br/>
        <w:t xml:space="preserve">    ]</w:t>
        <w:br/>
        <w:br/>
        <w:t xml:space="preserve">    df = spark.createDataFrame(</w:t>
        <w:br/>
        <w:t xml:space="preserve">        rows,</w:t>
        <w:br/>
        <w:t xml:space="preserve">        schema=dataframe_schema,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df.createOrReplaceTempView(</w:t>
        <w:br/>
        <w:t xml:space="preserve">        "seed_source_system"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MERGE INTO</w:t>
        <w:br/>
        <w:t xml:space="preserve">            `{catalog}`.`{CONTROL_SCHEMA}`.`source_system` AS tgt</w:t>
        <w:br/>
        <w:br/>
        <w:t xml:space="preserve">        USING</w:t>
        <w:br/>
        <w:t xml:space="preserve">            seed_source_system AS src</w:t>
        <w:br/>
        <w:br/>
        <w:t xml:space="preserve">        ON</w:t>
        <w:br/>
        <w:t xml:space="preserve">            tgt.source_system_key</w:t>
        <w:br/>
        <w:t xml:space="preserve">            =</w:t>
        <w:br/>
        <w:t xml:space="preserve">            src.source_system_key</w:t>
        <w:br/>
        <w:br/>
        <w:t xml:space="preserve">        WHEN MATCHED THEN</w:t>
        <w:br/>
        <w:t xml:space="preserve">            UPDATE SET</w:t>
        <w:br/>
        <w:br/>
        <w:t xml:space="preserve">                tgt.source_type =</w:t>
        <w:br/>
        <w:t xml:space="preserve">                    src.source_type,</w:t>
        <w:br/>
        <w:br/>
        <w:t xml:space="preserve">                tgt.connection_name =</w:t>
        <w:br/>
        <w:t xml:space="preserve">                    src.connection_name,</w:t>
        <w:br/>
        <w:br/>
        <w:t xml:space="preserve">                tgt.foreign_catalog =</w:t>
        <w:br/>
        <w:t xml:space="preserve">                    src.foreign_catalog,</w:t>
        <w:br/>
        <w:br/>
        <w:t xml:space="preserve">                tgt.description =</w:t>
        <w:br/>
        <w:t xml:space="preserve">                    src.description,</w:t>
        <w:br/>
        <w:br/>
        <w:t xml:space="preserve">                tgt.enabled =</w:t>
        <w:br/>
        <w:t xml:space="preserve">                    src.enabled,</w:t>
        <w:br/>
        <w:br/>
        <w:t xml:space="preserve">                tgt.updated_at =</w:t>
        <w:br/>
        <w:t xml:space="preserve">                    src.updated_at</w:t>
        <w:br/>
        <w:br/>
        <w:t xml:space="preserve">        WHEN NOT MATCHED THEN</w:t>
        <w:br/>
        <w:t xml:space="preserve">            INSERT (</w:t>
        <w:br/>
        <w:t xml:space="preserve">                source_system_key,</w:t>
        <w:br/>
        <w:t xml:space="preserve">                source_type,</w:t>
        <w:br/>
        <w:t xml:space="preserve">                connection_name,</w:t>
        <w:br/>
        <w:t xml:space="preserve">                foreign_catalog,</w:t>
        <w:br/>
        <w:t xml:space="preserve">                description,</w:t>
        <w:br/>
        <w:t xml:space="preserve">                owner,</w:t>
        <w:br/>
        <w:t xml:space="preserve">                enabled,</w:t>
        <w:br/>
        <w:t xml:space="preserve">                created_at,</w:t>
        <w:br/>
        <w:t xml:space="preserve">                updated_at</w:t>
        <w:br/>
        <w:t xml:space="preserve">            )</w:t>
        <w:br/>
        <w:t xml:space="preserve">            VALUES (</w:t>
        <w:br/>
        <w:t xml:space="preserve">                src.source_system_key,</w:t>
        <w:br/>
        <w:t xml:space="preserve">                src.source_type,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src.connection_name,</w:t>
        <w:br/>
        <w:t xml:space="preserve">                src.foreign_catalog,</w:t>
        <w:br/>
        <w:t xml:space="preserve">                src.description,</w:t>
        <w:br/>
        <w:t xml:space="preserve">                src.owner,</w:t>
        <w:br/>
        <w:t xml:space="preserve">                src.enabled,</w:t>
        <w:br/>
        <w:t xml:space="preserve">                src.created_at,</w:t>
        <w:br/>
        <w:t xml:space="preserve">                src.updated_at</w:t>
        <w:br/>
        <w:t xml:space="preserve">            )</w:t>
        <w:br/>
        <w:t xml:space="preserve">        """</w:t>
        <w:br/>
        <w:t xml:space="preserve">    )</w:t>
        <w:br/>
        <w:br/>
        <w:t xml:space="preserve">    print(</w:t>
        <w:br/>
        <w:t xml:space="preserve">        "source_system atualizado."</w:t>
        <w:br/>
        <w:t xml:space="preserve">    )</w:t>
        <w:br/>
        <w:br/>
        <w:br/>
        <w:t># ============================================================</w:t>
        <w:br/>
        <w:t># SEED SOURCE_OBJECT</w:t>
        <w:br/>
        <w:t># ============================================================</w:t>
        <w:br/>
        <w:br/>
        <w:t>def seed_source_objects(</w:t>
        <w:br/>
        <w:t xml:space="preserve">    spark: SparkSession,</w:t>
        <w:br/>
        <w:t xml:space="preserve">    catalog: str,</w:t>
        <w:br/>
        <w:t xml:space="preserve">    source_catalog: str,</w:t>
        <w:br/>
        <w:t xml:space="preserve">    source_schema: str,</w:t>
        <w:br/>
        <w:t xml:space="preserve">    source_system_key: str,</w:t>
        <w:br/>
        <w:t xml:space="preserve">    landing_volume: str,</w:t>
        <w:br/>
        <w:t>):</w:t>
        <w:br/>
        <w:t xml:space="preserve">    """</w:t>
        <w:br/>
        <w:t xml:space="preserve">    Insere ou atualiza os objetos configurados da origem.</w:t>
        <w:br/>
        <w:t xml:space="preserve">    """</w:t>
        <w:br/>
        <w:br/>
        <w:t xml:space="preserve">    now = utc_now()</w:t>
        <w:br/>
        <w:br/>
        <w:t xml:space="preserve">    dataframe_schema = StructType(</w:t>
        <w:br/>
        <w:t xml:space="preserve">        [</w:t>
        <w:br/>
        <w:t xml:space="preserve">            StructField(</w:t>
        <w:br/>
        <w:t xml:space="preserve">                "source_object_key",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"source_system_key",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"source_schema",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"source_table",</w:t>
        <w:br/>
        <w:t xml:space="preserve">                StringType(),</w:t>
        <w:br/>
        <w:t xml:space="preserve">                False,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),</w:t>
        <w:br/>
        <w:t xml:space="preserve">            StructField(</w:t>
        <w:br/>
        <w:t xml:space="preserve">                "source_fqn",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"source_key_columns",</w:t>
        <w:br/>
        <w:t xml:space="preserve">                ArrayType(</w:t>
        <w:br/>
        <w:t xml:space="preserve">                    StringType(),</w:t>
        <w:br/>
        <w:t xml:space="preserve">                    containsNull=False,</w:t>
        <w:br/>
        <w:t xml:space="preserve">                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"source_key_origin",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"landing_catalog",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"landing_schema",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"landing_volume",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"landing_relative_path",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"description",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"enabled",</w:t>
        <w:br/>
        <w:t xml:space="preserve">                BooleanType(),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"created_at",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    StructField(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"updated_at",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]</w:t>
        <w:br/>
        <w:t xml:space="preserve">    )</w:t>
        <w:br/>
        <w:br/>
        <w:t xml:space="preserve">    rows = []</w:t>
        <w:br/>
        <w:br/>
        <w:t xml:space="preserve">    for table_name, config in sorted(</w:t>
        <w:br/>
        <w:t xml:space="preserve">        SOURCE_OBJECTS.items()</w:t>
        <w:br/>
        <w:t xml:space="preserve">    ):</w:t>
        <w:br/>
        <w:br/>
        <w:t xml:space="preserve">        source_object_key = (</w:t>
        <w:br/>
        <w:t xml:space="preserve">            f"{source_system_key}."</w:t>
        <w:br/>
        <w:t xml:space="preserve">            f"{source_schema}."</w:t>
        <w:br/>
        <w:t xml:space="preserve">            f"{table_name}"</w:t>
        <w:br/>
        <w:t xml:space="preserve">        )</w:t>
        <w:br/>
        <w:br/>
        <w:t xml:space="preserve">        source_fqn = (</w:t>
        <w:br/>
        <w:t xml:space="preserve">            f"{source_catalog}."</w:t>
        <w:br/>
        <w:t xml:space="preserve">            f"{source_schema}."</w:t>
        <w:br/>
        <w:t xml:space="preserve">            f"{table_name}"</w:t>
        <w:br/>
        <w:t xml:space="preserve">        )</w:t>
        <w:br/>
        <w:br/>
        <w:t xml:space="preserve">        landing_relative_path = (</w:t>
        <w:br/>
        <w:t xml:space="preserve">            f"postgresql/"</w:t>
        <w:br/>
        <w:t xml:space="preserve">            f"{source_catalog}/"</w:t>
        <w:br/>
        <w:t xml:space="preserve">            f"{source_schema}/"</w:t>
        <w:br/>
        <w:t xml:space="preserve">            f"{table_name}"</w:t>
        <w:br/>
        <w:t xml:space="preserve">        )</w:t>
        <w:br/>
        <w:br/>
        <w:t xml:space="preserve">        rows.append(</w:t>
        <w:br/>
        <w:t xml:space="preserve">            (</w:t>
        <w:br/>
        <w:t xml:space="preserve">                source_object_key,</w:t>
        <w:br/>
        <w:t xml:space="preserve">                source_system_key,</w:t>
        <w:br/>
        <w:t xml:space="preserve">                source_schema,</w:t>
        <w:br/>
        <w:t xml:space="preserve">                table_name,</w:t>
        <w:br/>
        <w:t xml:space="preserve">                source_fqn,</w:t>
        <w:br/>
        <w:t xml:space="preserve">                config["key_columns"],</w:t>
        <w:br/>
        <w:t xml:space="preserve">                SOURCE_KEY_ORIGIN,</w:t>
        <w:br/>
        <w:t xml:space="preserve">                catalog,</w:t>
        <w:br/>
        <w:t xml:space="preserve">                LANDING_SCHEMA,</w:t>
        <w:br/>
        <w:t xml:space="preserve">                landing_volume,</w:t>
        <w:br/>
        <w:t xml:space="preserve">                landing_relative_path,</w:t>
        <w:br/>
        <w:t xml:space="preserve">                config["description"],</w:t>
        <w:br/>
        <w:t xml:space="preserve">                True,</w:t>
        <w:br/>
        <w:t xml:space="preserve">                now,</w:t>
        <w:br/>
        <w:t xml:space="preserve">                now,</w:t>
        <w:br/>
        <w:t xml:space="preserve">            )</w:t>
        <w:br/>
        <w:t xml:space="preserve">        )</w:t>
        <w:br/>
        <w:br/>
        <w:t xml:space="preserve">    df = spark.createDataFrame(</w:t>
        <w:br/>
        <w:t xml:space="preserve">        rows,</w:t>
        <w:br/>
        <w:t xml:space="preserve">        schema=dataframe_schema,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df.createOrReplaceTempView(</w:t>
        <w:br/>
        <w:t xml:space="preserve">        "seed_source_object"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MERGE INTO</w:t>
        <w:br/>
        <w:t xml:space="preserve">            `{catalog}`.`{CONTROL_SCHEMA}`.`source_object` AS tgt</w:t>
        <w:br/>
        <w:br/>
        <w:t xml:space="preserve">        USING</w:t>
        <w:br/>
        <w:t xml:space="preserve">            seed_source_object AS src</w:t>
        <w:br/>
        <w:br/>
        <w:t xml:space="preserve">        ON</w:t>
        <w:br/>
        <w:t xml:space="preserve">            tgt.source_object_key</w:t>
        <w:br/>
        <w:t xml:space="preserve">            =</w:t>
        <w:br/>
        <w:t xml:space="preserve">            src.source_object_key</w:t>
        <w:br/>
        <w:br/>
        <w:t xml:space="preserve">        WHEN MATCHED THEN</w:t>
        <w:br/>
        <w:t xml:space="preserve">            UPDATE SET</w:t>
        <w:br/>
        <w:br/>
        <w:t xml:space="preserve">                tgt.source_system_key =</w:t>
        <w:br/>
        <w:t xml:space="preserve">                    src.source_system_key,</w:t>
        <w:br/>
        <w:br/>
        <w:t xml:space="preserve">                tgt.source_schema =</w:t>
        <w:br/>
        <w:t xml:space="preserve">                    src.source_schema,</w:t>
        <w:br/>
        <w:br/>
        <w:t xml:space="preserve">                tgt.source_table =</w:t>
        <w:br/>
        <w:t xml:space="preserve">                    src.source_table,</w:t>
        <w:br/>
        <w:br/>
        <w:t xml:space="preserve">                tgt.source_fqn =</w:t>
        <w:br/>
        <w:t xml:space="preserve">                    src.source_fqn,</w:t>
        <w:br/>
        <w:br/>
        <w:t xml:space="preserve">                tgt.source_key_columns =</w:t>
        <w:br/>
        <w:t xml:space="preserve">                    src.source_key_columns,</w:t>
        <w:br/>
        <w:br/>
        <w:t xml:space="preserve">                tgt.source_key_origin =</w:t>
        <w:br/>
        <w:t xml:space="preserve">                    src.source_key_origin,</w:t>
        <w:br/>
        <w:br/>
        <w:t xml:space="preserve">                tgt.landing_catalog =</w:t>
        <w:br/>
        <w:t xml:space="preserve">                    src.landing_catalog,</w:t>
        <w:br/>
        <w:br/>
        <w:t xml:space="preserve">                tgt.landing_schema =</w:t>
        <w:br/>
        <w:t xml:space="preserve">                    src.landing_schema,</w:t>
        <w:br/>
        <w:br/>
        <w:t xml:space="preserve">                tgt.landing_volume =</w:t>
        <w:br/>
        <w:t xml:space="preserve">                    src.landing_volume,</w:t>
        <w:br/>
        <w:br/>
        <w:t xml:space="preserve">                tgt.landing_relative_path =</w:t>
        <w:br/>
        <w:t xml:space="preserve">                    src.landing_relative_path,</w:t>
        <w:br/>
        <w:br/>
        <w:t xml:space="preserve">                tgt.description =</w:t>
        <w:br/>
        <w:t xml:space="preserve">                    src.description,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tgt.enabled =</w:t>
        <w:br/>
        <w:t xml:space="preserve">                    src.enabled,</w:t>
        <w:br/>
        <w:br/>
        <w:t xml:space="preserve">                tgt.updated_at =</w:t>
        <w:br/>
        <w:t xml:space="preserve">                    src.updated_at</w:t>
        <w:br/>
        <w:br/>
        <w:t xml:space="preserve">        WHEN NOT MATCHED THEN</w:t>
        <w:br/>
        <w:t xml:space="preserve">            INSERT (</w:t>
        <w:br/>
        <w:t xml:space="preserve">                source_object_key,</w:t>
        <w:br/>
        <w:t xml:space="preserve">                source_system_key,</w:t>
        <w:br/>
        <w:t xml:space="preserve">                source_schema,</w:t>
        <w:br/>
        <w:t xml:space="preserve">                source_table,</w:t>
        <w:br/>
        <w:t xml:space="preserve">                source_fqn,</w:t>
        <w:br/>
        <w:t xml:space="preserve">                source_key_columns,</w:t>
        <w:br/>
        <w:t xml:space="preserve">                source_key_origin,</w:t>
        <w:br/>
        <w:t xml:space="preserve">                landing_catalog,</w:t>
        <w:br/>
        <w:t xml:space="preserve">                landing_schema,</w:t>
        <w:br/>
        <w:t xml:space="preserve">                landing_volume,</w:t>
        <w:br/>
        <w:t xml:space="preserve">                landing_relative_path,</w:t>
        <w:br/>
        <w:t xml:space="preserve">                description,</w:t>
        <w:br/>
        <w:t xml:space="preserve">                enabled,</w:t>
        <w:br/>
        <w:t xml:space="preserve">                created_at,</w:t>
        <w:br/>
        <w:t xml:space="preserve">                updated_at</w:t>
        <w:br/>
        <w:t xml:space="preserve">            )</w:t>
        <w:br/>
        <w:t xml:space="preserve">            VALUES (</w:t>
        <w:br/>
        <w:t xml:space="preserve">                src.source_object_key,</w:t>
        <w:br/>
        <w:t xml:space="preserve">                src.source_system_key,</w:t>
        <w:br/>
        <w:t xml:space="preserve">                src.source_schema,</w:t>
        <w:br/>
        <w:t xml:space="preserve">                src.source_table,</w:t>
        <w:br/>
        <w:t xml:space="preserve">                src.source_fqn,</w:t>
        <w:br/>
        <w:t xml:space="preserve">                src.source_key_columns,</w:t>
        <w:br/>
        <w:t xml:space="preserve">                src.source_key_origin,</w:t>
        <w:br/>
        <w:t xml:space="preserve">                src.landing_catalog,</w:t>
        <w:br/>
        <w:t xml:space="preserve">                src.landing_schema,</w:t>
        <w:br/>
        <w:t xml:space="preserve">                src.landing_volume,</w:t>
        <w:br/>
        <w:t xml:space="preserve">                src.landing_relative_path,</w:t>
        <w:br/>
        <w:t xml:space="preserve">                src.description,</w:t>
        <w:br/>
        <w:t xml:space="preserve">                src.enabled,</w:t>
        <w:br/>
        <w:t xml:space="preserve">                src.created_at,</w:t>
        <w:br/>
        <w:t xml:space="preserve">                src.updated_at</w:t>
        <w:br/>
        <w:t xml:space="preserve">            )</w:t>
        <w:br/>
        <w:t xml:space="preserve">        """</w:t>
        <w:br/>
        <w:t xml:space="preserve">    )</w:t>
        <w:br/>
        <w:br/>
        <w:t xml:space="preserve">    print(</w:t>
        <w:br/>
        <w:t xml:space="preserve">        f"source_object atualizado com "</w:t>
        <w:br/>
        <w:t xml:space="preserve">        f"{len(rows)} objetos configurados."</w:t>
        <w:br/>
        <w:t xml:space="preserve">    )</w:t>
        <w:br/>
        <w:br/>
        <w:br/>
        <w:t># ============================================================</w:t>
        <w:br/>
        <w:t># DISCOVERY DO CONTRATO DO INFORMATION_SCHEMA</w:t>
        <w:br/>
        <w:t># ============================================================</w:t>
        <w:br/>
        <w:br/>
        <w:t>def get_source_columns_metadata_contract(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spark: SparkSession,</w:t>
        <w:br/>
        <w:t xml:space="preserve">    source_catalog: str,</w:t>
        <w:br/>
        <w:t>) -&gt; set[str]:</w:t>
        <w:br/>
        <w:t xml:space="preserve">    """</w:t>
        <w:br/>
        <w:t xml:space="preserve">    Descobre dinamicamente quais campos são realmente</w:t>
        <w:br/>
        <w:t xml:space="preserve">    expostos pelo information_schema.columns do Foreign Catalog.</w:t>
        <w:br/>
        <w:br/>
        <w:t xml:space="preserve">    Isso evita assumir que todos os metadados opcionais</w:t>
        <w:br/>
        <w:t xml:space="preserve">    suportados pelo Unity Catalog nativo estejam presentes</w:t>
        <w:br/>
        <w:t xml:space="preserve">    na implementação federada da origem.</w:t>
        <w:br/>
        <w:t xml:space="preserve">    """</w:t>
        <w:br/>
        <w:br/>
        <w:t xml:space="preserve">    metadata_df = spark.sql(</w:t>
        <w:br/>
        <w:t xml:space="preserve">        f"""</w:t>
        <w:br/>
        <w:t xml:space="preserve">        SELECT *</w:t>
        <w:br/>
        <w:t xml:space="preserve">        FROM `{source_catalog}`.information_schema.columns</w:t>
        <w:br/>
        <w:t xml:space="preserve">        LIMIT 0</w:t>
        <w:br/>
        <w:t xml:space="preserve">        """</w:t>
        <w:br/>
        <w:t xml:space="preserve">    )</w:t>
        <w:br/>
        <w:br/>
        <w:t xml:space="preserve">    available_columns = {</w:t>
        <w:br/>
        <w:t xml:space="preserve">        column_name.lower()</w:t>
        <w:br/>
        <w:t xml:space="preserve">        for column_name in metadata_df.columns</w:t>
        <w:br/>
        <w:t xml:space="preserve">    }</w:t>
        <w:br/>
        <w:br/>
        <w:t xml:space="preserve">    print(</w:t>
        <w:br/>
        <w:t xml:space="preserve">        "Metadados disponíveis em "</w:t>
        <w:br/>
        <w:t xml:space="preserve">        f"{source_catalog}.information_schema.columns:"</w:t>
        <w:br/>
        <w:t xml:space="preserve">    )</w:t>
        <w:br/>
        <w:br/>
        <w:t xml:space="preserve">    for column_name in sorted(</w:t>
        <w:br/>
        <w:t xml:space="preserve">        available_columns</w:t>
        <w:br/>
        <w:t xml:space="preserve">    ):</w:t>
        <w:br/>
        <w:t xml:space="preserve">        print(</w:t>
        <w:br/>
        <w:t xml:space="preserve">            f"  - {column_name}"</w:t>
        <w:br/>
        <w:t xml:space="preserve">        )</w:t>
        <w:br/>
        <w:br/>
        <w:t xml:space="preserve">    return available_columns</w:t>
        <w:br/>
        <w:br/>
        <w:br/>
        <w:t># ============================================================</w:t>
        <w:br/>
        <w:t># DISCOVERY DAS COLUNAS DA ORIGEM</w:t>
        <w:br/>
        <w:t># ============================================================</w:t>
        <w:br/>
        <w:br/>
        <w:t>def discover_source_columns(</w:t>
        <w:br/>
        <w:t xml:space="preserve">    spark: SparkSession,</w:t>
        <w:br/>
        <w:t xml:space="preserve">    source_catalog: str,</w:t>
        <w:br/>
        <w:t xml:space="preserve">    source_schema: str,</w:t>
        <w:br/>
        <w:t>):</w:t>
        <w:br/>
        <w:t xml:space="preserve">    """</w:t>
        <w:br/>
        <w:t xml:space="preserve">    Descobre as colunas das tabelas configuradas.</w:t>
        <w:br/>
        <w:br/>
        <w:t xml:space="preserve">    O campo COMMENT é tratado como opcional porque Foreign</w:t>
        <w:br/>
        <w:t xml:space="preserve">    Catalogs podem expor um subconjunto diferente dos metadados</w:t>
        <w:br/>
        <w:t xml:space="preserve">    disponíveis no information_schema nativo do Unity Catalog.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br/>
        <w:t xml:space="preserve">    configured_tables = sorted(</w:t>
        <w:br/>
        <w:t xml:space="preserve">        SOURCE_OBJECTS.keys()</w:t>
        <w:br/>
        <w:t xml:space="preserve">    )</w:t>
        <w:br/>
        <w:br/>
        <w:t xml:space="preserve">    table_filter = ", ".join(</w:t>
        <w:br/>
        <w:t xml:space="preserve">        f"'{escape_sql_literal(table_name)}'"</w:t>
        <w:br/>
        <w:t xml:space="preserve">        for table_name in configured_tables</w:t>
        <w:br/>
        <w:t xml:space="preserve">    )</w:t>
        <w:br/>
        <w:br/>
        <w:t xml:space="preserve">    available_metadata_columns = (</w:t>
        <w:br/>
        <w:t xml:space="preserve">        get_source_columns_metadata_contract(</w:t>
        <w:br/>
        <w:t xml:space="preserve">            spark=spark,</w:t>
        <w:br/>
        <w:t xml:space="preserve">            source_catalog=source_catalog,</w:t>
        <w:br/>
        <w:t xml:space="preserve">        )</w:t>
        <w:br/>
        <w:t xml:space="preserve">    )</w:t>
        <w:br/>
        <w:br/>
        <w:t xml:space="preserve">    if "comment" in available_metadata_columns:</w:t>
        <w:br/>
        <w:br/>
        <w:t xml:space="preserve">        source_comment_expression = (</w:t>
        <w:br/>
        <w:t xml:space="preserve">            "comment AS source_comment"</w:t>
        <w:br/>
        <w:t xml:space="preserve">        )</w:t>
        <w:br/>
        <w:br/>
        <w:t xml:space="preserve">        print(</w:t>
        <w:br/>
        <w:t xml:space="preserve">            "Metadado COMMENT disponível no Foreign Catalog."</w:t>
        <w:br/>
        <w:t xml:space="preserve">        )</w:t>
        <w:br/>
        <w:br/>
        <w:t xml:space="preserve">    else:</w:t>
        <w:br/>
        <w:br/>
        <w:t xml:space="preserve">        source_comment_expression = (</w:t>
        <w:br/>
        <w:t xml:space="preserve">            "CAST(NULL AS STRING) AS source_comment"</w:t>
        <w:br/>
        <w:t xml:space="preserve">        )</w:t>
        <w:br/>
        <w:br/>
        <w:t xml:space="preserve">        print(</w:t>
        <w:br/>
        <w:t xml:space="preserve">            "Metadado COMMENT não é exposto pelo "</w:t>
        <w:br/>
        <w:t xml:space="preserve">            "information_schema.columns deste Foreign Catalog. "</w:t>
        <w:br/>
        <w:t xml:space="preserve">            "source_comment será registrado como NULL."</w:t>
        <w:br/>
        <w:t xml:space="preserve">        )</w:t>
        <w:br/>
        <w:br/>
        <w:t xml:space="preserve">    source_schema_literal = escape_sql_literal(</w:t>
        <w:br/>
        <w:t xml:space="preserve">        source_schema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SELECT</w:t>
        <w:br/>
        <w:br/>
        <w:t xml:space="preserve">            table_name,</w:t>
        <w:br/>
        <w:br/>
        <w:t xml:space="preserve">            column_name,</w:t>
        <w:br/>
        <w:br/>
        <w:t xml:space="preserve">            ordinal_position,</w:t>
        <w:br/>
        <w:br/>
        <w:t xml:space="preserve">            data_type,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is_nullable,</w:t>
        <w:br/>
        <w:br/>
        <w:t xml:space="preserve">            {source_comment_expression}</w:t>
        <w:br/>
        <w:br/>
        <w:t xml:space="preserve">        FROM</w:t>
        <w:br/>
        <w:t xml:space="preserve">            `{source_catalog}`.information_schema.columns</w:t>
        <w:br/>
        <w:br/>
        <w:t xml:space="preserve">        WHERE</w:t>
        <w:br/>
        <w:t xml:space="preserve">            table_schema = '{source_schema_literal}'</w:t>
        <w:br/>
        <w:br/>
        <w:t xml:space="preserve">            AND table_name IN (</w:t>
        <w:br/>
        <w:t xml:space="preserve">                {table_filter}</w:t>
        <w:br/>
        <w:t xml:space="preserve">            )</w:t>
        <w:br/>
        <w:br/>
        <w:t xml:space="preserve">        ORDER BY</w:t>
        <w:br/>
        <w:t xml:space="preserve">            table_name,</w:t>
        <w:br/>
        <w:t xml:space="preserve">            ordinal_position</w:t>
        <w:br/>
        <w:t xml:space="preserve">        """</w:t>
        <w:br/>
        <w:t xml:space="preserve">    ).collect()</w:t>
        <w:br/>
        <w:br/>
        <w:t xml:space="preserve">    if not rows:</w:t>
        <w:br/>
        <w:t xml:space="preserve">        raise RuntimeError(</w:t>
        <w:br/>
        <w:t xml:space="preserve">            "Nenhuma coluna foi descoberta na origem."</w:t>
        <w:br/>
        <w:t xml:space="preserve">        )</w:t>
        <w:br/>
        <w:br/>
        <w:t xml:space="preserve">    discovered_tables = {</w:t>
        <w:br/>
        <w:t xml:space="preserve">        row["table_name"]</w:t>
        <w:br/>
        <w:t xml:space="preserve">        for row in rows</w:t>
        <w:br/>
        <w:t xml:space="preserve">    }</w:t>
        <w:br/>
        <w:br/>
        <w:t xml:space="preserve">    missing_tables = (</w:t>
        <w:br/>
        <w:t xml:space="preserve">        set(SOURCE_OBJECTS.keys())</w:t>
        <w:br/>
        <w:t xml:space="preserve">        - discovered_tables</w:t>
        <w:br/>
        <w:t xml:space="preserve">    )</w:t>
        <w:br/>
        <w:br/>
        <w:t xml:space="preserve">    if missing_tables:</w:t>
        <w:br/>
        <w:t xml:space="preserve">        raise RuntimeError(</w:t>
        <w:br/>
        <w:t xml:space="preserve">            "Metadados de coluna não encontrados para: "</w:t>
        <w:br/>
        <w:t xml:space="preserve">            f"{sorted(missing_tables)}"</w:t>
        <w:br/>
        <w:t xml:space="preserve">        )</w:t>
        <w:br/>
        <w:br/>
        <w:t xml:space="preserve">    return rows</w:t>
        <w:br/>
        <w:br/>
        <w:br/>
        <w:t># ============================================================</w:t>
        <w:br/>
        <w:t># VALIDAÇÃO DAS CHAVES CONFIGURADAS</w:t>
        <w:br/>
        <w:t># ============================================================</w:t>
        <w:br/>
        <w:br/>
        <w:t>def validate_source_key_columns(</w:t>
        <w:br/>
        <w:t xml:space="preserve">    discovered_rows,</w:t>
        <w:br/>
        <w:t>):</w:t>
        <w:br/>
        <w:t xml:space="preserve">    """</w:t>
        <w:br/>
        <w:t xml:space="preserve">    Garante que toda chave lógica configurada realmente</w:t>
        <w:br/>
        <w:t xml:space="preserve">    exista no schema atual da origem.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br/>
        <w:t xml:space="preserve">    columns_by_table = {}</w:t>
        <w:br/>
        <w:br/>
        <w:t xml:space="preserve">    for row in discovered_rows:</w:t>
        <w:br/>
        <w:br/>
        <w:t xml:space="preserve">        table_name = row["table_name"]</w:t>
        <w:br/>
        <w:t xml:space="preserve">        column_name = row["column_name"]</w:t>
        <w:br/>
        <w:br/>
        <w:t xml:space="preserve">        columns_by_table.setdefault(</w:t>
        <w:br/>
        <w:t xml:space="preserve">            table_name,</w:t>
        <w:br/>
        <w:t xml:space="preserve">            set(),</w:t>
        <w:br/>
        <w:t xml:space="preserve">        )</w:t>
        <w:br/>
        <w:br/>
        <w:t xml:space="preserve">        columns_by_table[</w:t>
        <w:br/>
        <w:t xml:space="preserve">            table_name</w:t>
        <w:br/>
        <w:t xml:space="preserve">        ].add(</w:t>
        <w:br/>
        <w:t xml:space="preserve">            column_name</w:t>
        <w:br/>
        <w:t xml:space="preserve">        )</w:t>
        <w:br/>
        <w:br/>
        <w:t xml:space="preserve">    errors = []</w:t>
        <w:br/>
        <w:br/>
        <w:t xml:space="preserve">    for table_name, config in SOURCE_OBJECTS.items():</w:t>
        <w:br/>
        <w:br/>
        <w:t xml:space="preserve">        discovered_columns = (</w:t>
        <w:br/>
        <w:t xml:space="preserve">            columns_by_table.get(</w:t>
        <w:br/>
        <w:t xml:space="preserve">                table_name,</w:t>
        <w:br/>
        <w:t xml:space="preserve">                set(),</w:t>
        <w:br/>
        <w:t xml:space="preserve">            )</w:t>
        <w:br/>
        <w:t xml:space="preserve">        )</w:t>
        <w:br/>
        <w:br/>
        <w:t xml:space="preserve">        configured_key_columns = set(</w:t>
        <w:br/>
        <w:t xml:space="preserve">            config["key_columns"]</w:t>
        <w:br/>
        <w:t xml:space="preserve">        )</w:t>
        <w:br/>
        <w:br/>
        <w:t xml:space="preserve">        missing_key_columns = (</w:t>
        <w:br/>
        <w:t xml:space="preserve">            configured_key_columns</w:t>
        <w:br/>
        <w:t xml:space="preserve">            - discovered_columns</w:t>
        <w:br/>
        <w:t xml:space="preserve">        )</w:t>
        <w:br/>
        <w:br/>
        <w:t xml:space="preserve">        if missing_key_columns:</w:t>
        <w:br/>
        <w:br/>
        <w:t xml:space="preserve">            errors.append(</w:t>
        <w:br/>
        <w:t xml:space="preserve">                (</w:t>
        <w:br/>
        <w:t xml:space="preserve">                    table_name,</w:t>
        <w:br/>
        <w:t xml:space="preserve">                    sorted(</w:t>
        <w:br/>
        <w:t xml:space="preserve">                        missing_key_columns</w:t>
        <w:br/>
        <w:t xml:space="preserve">                    ),</w:t>
        <w:br/>
        <w:t xml:space="preserve">                )</w:t>
        <w:br/>
        <w:t xml:space="preserve">            )</w:t>
        <w:br/>
        <w:br/>
        <w:t xml:space="preserve">    if errors:</w:t>
        <w:br/>
        <w:br/>
        <w:t xml:space="preserve">        error_message = "; ".join(</w:t>
        <w:br/>
        <w:t xml:space="preserve">            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f"{table_name}: "</w:t>
        <w:br/>
        <w:t xml:space="preserve">                f"{missing_columns}"</w:t>
        <w:br/>
        <w:t xml:space="preserve">            )</w:t>
        <w:br/>
        <w:t xml:space="preserve">            for table_name, missing_columns</w:t>
        <w:br/>
        <w:t xml:space="preserve">            in errors</w:t>
        <w:br/>
        <w:t xml:space="preserve">        )</w:t>
        <w:br/>
        <w:br/>
        <w:t xml:space="preserve">        raise RuntimeError(</w:t>
        <w:br/>
        <w:t xml:space="preserve">            "Chaves lógicas configuradas não encontradas "</w:t>
        <w:br/>
        <w:t xml:space="preserve">            f"na origem: {error_message}"</w:t>
        <w:br/>
        <w:t xml:space="preserve">        )</w:t>
        <w:br/>
        <w:br/>
        <w:t xml:space="preserve">    print(</w:t>
        <w:br/>
        <w:t xml:space="preserve">        "Chaves lógicas configuradas validadas contra "</w:t>
        <w:br/>
        <w:t xml:space="preserve">        "o schema atual da origem."</w:t>
        <w:br/>
        <w:t xml:space="preserve">    )</w:t>
        <w:br/>
        <w:br/>
        <w:br/>
        <w:t># ============================================================</w:t>
        <w:br/>
        <w:t># CONVERSÃO DE NULLABILITY</w:t>
        <w:br/>
        <w:t># ============================================================</w:t>
        <w:br/>
        <w:br/>
        <w:t>def parse_is_nullable(value) -&gt; bool:</w:t>
        <w:br/>
        <w:t xml:space="preserve">    """</w:t>
        <w:br/>
        <w:t xml:space="preserve">    Normaliza a representação de nulabilidade recebida</w:t>
        <w:br/>
        <w:t xml:space="preserve">    pelo information_schema.</w:t>
        <w:br/>
        <w:t xml:space="preserve">    """</w:t>
        <w:br/>
        <w:br/>
        <w:t xml:space="preserve">    if isinstance(value, bool):</w:t>
        <w:br/>
        <w:t xml:space="preserve">        return value</w:t>
        <w:br/>
        <w:br/>
        <w:t xml:space="preserve">    normalized_value = (</w:t>
        <w:br/>
        <w:t xml:space="preserve">        str(value)</w:t>
        <w:br/>
        <w:t xml:space="preserve">        .strip()</w:t>
        <w:br/>
        <w:t xml:space="preserve">        .upper()</w:t>
        <w:br/>
        <w:t xml:space="preserve">    )</w:t>
        <w:br/>
        <w:br/>
        <w:t xml:space="preserve">    if normalized_value == "YES":</w:t>
        <w:br/>
        <w:t xml:space="preserve">        return True</w:t>
        <w:br/>
        <w:br/>
        <w:t xml:space="preserve">    if normalized_value == "NO":</w:t>
        <w:br/>
        <w:t xml:space="preserve">        return False</w:t>
        <w:br/>
        <w:br/>
        <w:t xml:space="preserve">    raise ValueError(</w:t>
        <w:br/>
        <w:t xml:space="preserve">        "Valor inesperado em is_nullable: "</w:t>
        <w:br/>
        <w:t xml:space="preserve">        f"{value}"</w:t>
        <w:br/>
        <w:t xml:space="preserve">    )</w:t>
        <w:br/>
        <w:br/>
        <w:br/>
        <w:t># ============================================================</w:t>
        <w:br/>
        <w:t># SEED SOURCE_COLUMN</w:t>
        <w:br/>
        <w:t># ============================================================</w:t>
        <w:br/>
        <w:br/>
        <w:t>def seed_source_columns(</w:t>
        <w:br/>
        <w:t xml:space="preserve">    spark: SparkSession,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catalog: str,</w:t>
        <w:br/>
        <w:t xml:space="preserve">    source_schema: str,</w:t>
        <w:br/>
        <w:t xml:space="preserve">    source_system_key: str,</w:t>
        <w:br/>
        <w:t xml:space="preserve">    discovered_rows,</w:t>
        <w:br/>
        <w:t>):</w:t>
        <w:br/>
        <w:t xml:space="preserve">    """</w:t>
        <w:br/>
        <w:t xml:space="preserve">    Persiste o snapshot estrutural atual das colunas.</w:t>
        <w:br/>
        <w:br/>
        <w:t xml:space="preserve">    O MERGE é idempotente e também marca como inactive</w:t>
        <w:br/>
        <w:t xml:space="preserve">    colunas previamente conhecidas que desapareceram</w:t>
        <w:br/>
        <w:t xml:space="preserve">    do snapshot atual.</w:t>
        <w:br/>
        <w:t xml:space="preserve">    """</w:t>
        <w:br/>
        <w:br/>
        <w:t xml:space="preserve">    now = utc_now()</w:t>
        <w:br/>
        <w:br/>
        <w:t xml:space="preserve">    dataframe_schema = StructType(</w:t>
        <w:br/>
        <w:t xml:space="preserve">        [</w:t>
        <w:br/>
        <w:t xml:space="preserve">            StructField(</w:t>
        <w:br/>
        <w:t xml:space="preserve">                "source_column_key",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"source_object_key",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"column_name",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"ordinal_position",</w:t>
        <w:br/>
        <w:t xml:space="preserve">                IntegerType(),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"source_data_type",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"is_nullable",</w:t>
        <w:br/>
        <w:t xml:space="preserve">                BooleanType(),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"is_source_key",</w:t>
        <w:br/>
        <w:t xml:space="preserve">                BooleanType(),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"source_comment",</w:t>
        <w:br/>
        <w:t xml:space="preserve">                StringType(),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"active",</w:t>
        <w:br/>
        <w:t xml:space="preserve">                BooleanType(),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"discovered_at",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"updated_at",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]</w:t>
        <w:br/>
        <w:t xml:space="preserve">    )</w:t>
        <w:br/>
        <w:br/>
        <w:t xml:space="preserve">    rows = []</w:t>
        <w:br/>
        <w:br/>
        <w:t xml:space="preserve">    for source_row in discovered_rows:</w:t>
        <w:br/>
        <w:br/>
        <w:t xml:space="preserve">        table_name = (</w:t>
        <w:br/>
        <w:t xml:space="preserve">            source_row["table_name"]</w:t>
        <w:br/>
        <w:t xml:space="preserve">        )</w:t>
        <w:br/>
        <w:br/>
        <w:t xml:space="preserve">        column_name = (</w:t>
        <w:br/>
        <w:t xml:space="preserve">            source_row["column_name"]</w:t>
        <w:br/>
        <w:t xml:space="preserve">        )</w:t>
        <w:br/>
        <w:br/>
        <w:t xml:space="preserve">        source_object_key = (</w:t>
        <w:br/>
        <w:t xml:space="preserve">            f"{source_system_key}."</w:t>
        <w:br/>
        <w:t xml:space="preserve">            f"{source_schema}."</w:t>
        <w:br/>
        <w:t xml:space="preserve">            f"{table_name}"</w:t>
        <w:br/>
        <w:t xml:space="preserve">        )</w:t>
        <w:br/>
        <w:br/>
        <w:t xml:space="preserve">        source_column_key = (</w:t>
        <w:br/>
        <w:t xml:space="preserve">            f"{source_object_key}."</w:t>
        <w:br/>
        <w:t xml:space="preserve">            f"{column_name}"</w:t>
        <w:br/>
        <w:t xml:space="preserve">        )</w:t>
        <w:br/>
        <w:br/>
        <w:t xml:space="preserve">        configured_key_columns = (</w:t>
        <w:br/>
        <w:t xml:space="preserve">            SOURCE_OBJECTS[</w:t>
        <w:br/>
        <w:t xml:space="preserve">                table_name</w:t>
        <w:br/>
        <w:t xml:space="preserve">            ]["key_columns"]</w:t>
        <w:br/>
        <w:t xml:space="preserve">        )</w:t>
        <w:br/>
        <w:br/>
        <w:t xml:space="preserve">        is_source_key = (</w:t>
        <w:br/>
        <w:t xml:space="preserve">            column_name</w:t>
        <w:br/>
        <w:t xml:space="preserve">            in configured_key_columns</w:t>
        <w:br/>
        <w:t xml:space="preserve">        )</w:t>
        <w:br/>
        <w:br/>
        <w:t xml:space="preserve">        is_nullable = parse_is_nullable(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source_row["is_nullable"]</w:t>
        <w:br/>
        <w:t xml:space="preserve">        )</w:t>
        <w:br/>
        <w:br/>
        <w:t xml:space="preserve">        rows.append(</w:t>
        <w:br/>
        <w:t xml:space="preserve">            (</w:t>
        <w:br/>
        <w:t xml:space="preserve">                source_column_key,</w:t>
        <w:br/>
        <w:t xml:space="preserve">                source_object_key,</w:t>
        <w:br/>
        <w:t xml:space="preserve">                column_name,</w:t>
        <w:br/>
        <w:t xml:space="preserve">                int(</w:t>
        <w:br/>
        <w:t xml:space="preserve">                    source_row[</w:t>
        <w:br/>
        <w:t xml:space="preserve">                        "ordinal_position"</w:t>
        <w:br/>
        <w:t xml:space="preserve">                    ]</w:t>
        <w:br/>
        <w:t xml:space="preserve">                ),</w:t>
        <w:br/>
        <w:t xml:space="preserve">                str(</w:t>
        <w:br/>
        <w:t xml:space="preserve">                    source_row[</w:t>
        <w:br/>
        <w:t xml:space="preserve">                        "data_type"</w:t>
        <w:br/>
        <w:t xml:space="preserve">                    ]</w:t>
        <w:br/>
        <w:t xml:space="preserve">                ),</w:t>
        <w:br/>
        <w:t xml:space="preserve">                is_nullable,</w:t>
        <w:br/>
        <w:t xml:space="preserve">                is_source_key,</w:t>
        <w:br/>
        <w:t xml:space="preserve">                source_row[</w:t>
        <w:br/>
        <w:t xml:space="preserve">                    "source_comment"</w:t>
        <w:br/>
        <w:t xml:space="preserve">                ],</w:t>
        <w:br/>
        <w:t xml:space="preserve">                True,</w:t>
        <w:br/>
        <w:t xml:space="preserve">                now,</w:t>
        <w:br/>
        <w:t xml:space="preserve">                now,</w:t>
        <w:br/>
        <w:t xml:space="preserve">            )</w:t>
        <w:br/>
        <w:t xml:space="preserve">        )</w:t>
        <w:br/>
        <w:br/>
        <w:t xml:space="preserve">    df = spark.createDataFrame(</w:t>
        <w:br/>
        <w:t xml:space="preserve">        rows,</w:t>
        <w:br/>
        <w:t xml:space="preserve">        schema=dataframe_schema,</w:t>
        <w:br/>
        <w:t xml:space="preserve">    )</w:t>
        <w:br/>
        <w:br/>
        <w:t xml:space="preserve">    df.createOrReplaceTempView(</w:t>
        <w:br/>
        <w:t xml:space="preserve">        "seed_source_column"</w:t>
        <w:br/>
        <w:t xml:space="preserve">    )</w:t>
        <w:br/>
        <w:br/>
        <w:t xml:space="preserve">    configured_object_keys = [</w:t>
        <w:br/>
        <w:t xml:space="preserve">        (</w:t>
        <w:br/>
        <w:t xml:space="preserve">            f"{source_system_key}."</w:t>
        <w:br/>
        <w:t xml:space="preserve">            f"{source_schema}."</w:t>
        <w:br/>
        <w:t xml:space="preserve">            f"{table_name}"</w:t>
        <w:br/>
        <w:t xml:space="preserve">        )</w:t>
        <w:br/>
        <w:t xml:space="preserve">        for table_name</w:t>
        <w:br/>
        <w:t xml:space="preserve">        in SOURCE_OBJECTS.keys()</w:t>
        <w:br/>
        <w:t xml:space="preserve">    ]</w:t>
        <w:br/>
        <w:br/>
        <w:t xml:space="preserve">    object_filter = ", ".join(</w:t>
        <w:br/>
        <w:t xml:space="preserve">        f"'{escape_sql_literal(key)}'"</w:t>
        <w:br/>
        <w:t xml:space="preserve">        for key in configured_object_keys</w:t>
        <w:br/>
        <w:t xml:space="preserve">    )</w:t>
        <w:br/>
        <w:br/>
        <w:t xml:space="preserve">    spark.sql(</w:t>
        <w:br/>
        <w:t xml:space="preserve">        f"""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MERGE INTO</w:t>
        <w:br/>
        <w:t xml:space="preserve">            `{catalog}`.`{CONTROL_SCHEMA}`.`source_column`</w:t>
        <w:br/>
        <w:t xml:space="preserve">            AS tgt</w:t>
        <w:br/>
        <w:br/>
        <w:t xml:space="preserve">        USING</w:t>
        <w:br/>
        <w:t xml:space="preserve">            seed_source_column</w:t>
        <w:br/>
        <w:t xml:space="preserve">            AS src</w:t>
        <w:br/>
        <w:br/>
        <w:t xml:space="preserve">        ON</w:t>
        <w:br/>
        <w:t xml:space="preserve">            tgt.source_column_key</w:t>
        <w:br/>
        <w:t xml:space="preserve">            =</w:t>
        <w:br/>
        <w:t xml:space="preserve">            src.source_column_key</w:t>
        <w:br/>
        <w:br/>
        <w:t xml:space="preserve">        WHEN MATCHED THEN</w:t>
        <w:br/>
        <w:t xml:space="preserve">            UPDATE SET</w:t>
        <w:br/>
        <w:br/>
        <w:t xml:space="preserve">                tgt.source_object_key =</w:t>
        <w:br/>
        <w:t xml:space="preserve">                    src.source_object_key,</w:t>
        <w:br/>
        <w:br/>
        <w:t xml:space="preserve">                tgt.column_name =</w:t>
        <w:br/>
        <w:t xml:space="preserve">                    src.column_name,</w:t>
        <w:br/>
        <w:br/>
        <w:t xml:space="preserve">                tgt.ordinal_position =</w:t>
        <w:br/>
        <w:t xml:space="preserve">                    src.ordinal_position,</w:t>
        <w:br/>
        <w:br/>
        <w:t xml:space="preserve">                tgt.source_data_type =</w:t>
        <w:br/>
        <w:t xml:space="preserve">                    src.source_data_type,</w:t>
        <w:br/>
        <w:br/>
        <w:t xml:space="preserve">                tgt.is_nullable =</w:t>
        <w:br/>
        <w:t xml:space="preserve">                    src.is_nullable,</w:t>
        <w:br/>
        <w:br/>
        <w:t xml:space="preserve">                tgt.is_source_key =</w:t>
        <w:br/>
        <w:t xml:space="preserve">                    src.is_source_key,</w:t>
        <w:br/>
        <w:br/>
        <w:t xml:space="preserve">                tgt.source_comment =</w:t>
        <w:br/>
        <w:t xml:space="preserve">                    src.source_comment,</w:t>
        <w:br/>
        <w:br/>
        <w:t xml:space="preserve">                tgt.active =</w:t>
        <w:br/>
        <w:t xml:space="preserve">                    TRUE,</w:t>
        <w:br/>
        <w:br/>
        <w:t xml:space="preserve">                tgt.updated_at =</w:t>
        <w:br/>
        <w:t xml:space="preserve">                    src.updated_at</w:t>
        <w:br/>
        <w:br/>
        <w:t xml:space="preserve">        WHEN NOT MATCHED THEN</w:t>
        <w:br/>
        <w:t xml:space="preserve">            INSERT (</w:t>
        <w:br/>
        <w:t xml:space="preserve">                source_column_key,</w:t>
        <w:br/>
        <w:t xml:space="preserve">                source_object_key,</w:t>
        <w:br/>
        <w:t xml:space="preserve">                column_name,</w:t>
        <w:br/>
        <w:t xml:space="preserve">                ordinal_position,</w:t>
        <w:br/>
        <w:t xml:space="preserve">                source_data_type,</w:t>
        <w:br/>
        <w:t xml:space="preserve">                is_nullable,</w:t>
        <w:br/>
        <w:t xml:space="preserve">                is_source_key,</w:t>
        <w:br/>
        <w:t xml:space="preserve">                source_comment,</w:t>
        <w:br/>
        <w:t xml:space="preserve">                active,</w:t>
        <w:br/>
        <w:t xml:space="preserve">                discovered_at,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updated_at</w:t>
        <w:br/>
        <w:t xml:space="preserve">            )</w:t>
        <w:br/>
        <w:t xml:space="preserve">            VALUES (</w:t>
        <w:br/>
        <w:t xml:space="preserve">                src.source_column_key,</w:t>
        <w:br/>
        <w:t xml:space="preserve">                src.source_object_key,</w:t>
        <w:br/>
        <w:t xml:space="preserve">                src.column_name,</w:t>
        <w:br/>
        <w:t xml:space="preserve">                src.ordinal_position,</w:t>
        <w:br/>
        <w:t xml:space="preserve">                src.source_data_type,</w:t>
        <w:br/>
        <w:t xml:space="preserve">                src.is_nullable,</w:t>
        <w:br/>
        <w:t xml:space="preserve">                src.is_source_key,</w:t>
        <w:br/>
        <w:t xml:space="preserve">                src.source_comment,</w:t>
        <w:br/>
        <w:t xml:space="preserve">                src.active,</w:t>
        <w:br/>
        <w:t xml:space="preserve">                src.discovered_at,</w:t>
        <w:br/>
        <w:t xml:space="preserve">                src.updated_at</w:t>
        <w:br/>
        <w:t xml:space="preserve">            )</w:t>
        <w:br/>
        <w:br/>
        <w:t xml:space="preserve">        WHEN NOT MATCHED BY SOURCE</w:t>
        <w:br/>
        <w:t xml:space="preserve">             AND tgt.source_object_key IN (</w:t>
        <w:br/>
        <w:t xml:space="preserve">                 {object_filter}</w:t>
        <w:br/>
        <w:t xml:space="preserve">             )</w:t>
        <w:br/>
        <w:t xml:space="preserve">        THEN</w:t>
        <w:br/>
        <w:t xml:space="preserve">            UPDATE SET</w:t>
        <w:br/>
        <w:br/>
        <w:t xml:space="preserve">                tgt.active =</w:t>
        <w:br/>
        <w:t xml:space="preserve">                    FALSE,</w:t>
        <w:br/>
        <w:br/>
        <w:t xml:space="preserve">                tgt.updated_at =</w:t>
        <w:br/>
        <w:t xml:space="preserve">                    current_timestamp()</w:t>
        <w:br/>
        <w:t xml:space="preserve">        """</w:t>
        <w:br/>
        <w:t xml:space="preserve">    )</w:t>
        <w:br/>
        <w:br/>
        <w:t xml:space="preserve">    print(</w:t>
        <w:br/>
        <w:t xml:space="preserve">        f"source_column atualizado com "</w:t>
        <w:br/>
        <w:t xml:space="preserve">        f"{len(rows)} colunas descobertas."</w:t>
        <w:br/>
        <w:t xml:space="preserve">    )</w:t>
        <w:br/>
        <w:br/>
        <w:br/>
        <w:t># ============================================================</w:t>
        <w:br/>
        <w:t># VALIDAÇÃO FINAL</w:t>
        <w:br/>
        <w:t># ============================================================</w:t>
        <w:br/>
        <w:br/>
        <w:t>def validate_seed(</w:t>
        <w:br/>
        <w:t xml:space="preserve">    spark: SparkSession,</w:t>
        <w:br/>
        <w:t xml:space="preserve">    catalog: str,</w:t>
        <w:br/>
        <w:t xml:space="preserve">    source_system_key: str,</w:t>
        <w:br/>
        <w:t>):</w:t>
        <w:br/>
        <w:t xml:space="preserve">    """</w:t>
        <w:br/>
        <w:t xml:space="preserve">    Valida o estado final dos metadados persistidos.</w:t>
        <w:br/>
        <w:t xml:space="preserve">    """</w:t>
        <w:br/>
        <w:br/>
        <w:t xml:space="preserve">    source_system_key_literal = (</w:t>
        <w:br/>
        <w:t xml:space="preserve">        escape_sql_literal(</w:t>
        <w:br/>
        <w:t xml:space="preserve">            source_system_key</w:t>
        <w:br/>
        <w:t xml:space="preserve">        )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system_count = spark.sql(</w:t>
        <w:br/>
        <w:t xml:space="preserve">        f"""</w:t>
        <w:br/>
        <w:t xml:space="preserve">        SELECT COUNT(*) AS qtd</w:t>
        <w:br/>
        <w:t xml:space="preserve">        FROM</w:t>
        <w:br/>
        <w:t xml:space="preserve">            `{catalog}`.`{CONTROL_SCHEMA}`.`source_system`</w:t>
        <w:br/>
        <w:t xml:space="preserve">        WHERE</w:t>
        <w:br/>
        <w:t xml:space="preserve">            source_system_key =</w:t>
        <w:br/>
        <w:t xml:space="preserve">            '{source_system_key_literal}'</w:t>
        <w:br/>
        <w:t xml:space="preserve">        """</w:t>
        <w:br/>
        <w:t xml:space="preserve">    ).first()["qtd"]</w:t>
        <w:br/>
        <w:br/>
        <w:t xml:space="preserve">    object_count = spark.sql(</w:t>
        <w:br/>
        <w:t xml:space="preserve">        f"""</w:t>
        <w:br/>
        <w:t xml:space="preserve">        SELECT COUNT(*) AS qtd</w:t>
        <w:br/>
        <w:t xml:space="preserve">        FROM</w:t>
        <w:br/>
        <w:t xml:space="preserve">            `{catalog}`.`{CONTROL_SCHEMA}`.`source_object`</w:t>
        <w:br/>
        <w:t xml:space="preserve">        WHERE</w:t>
        <w:br/>
        <w:t xml:space="preserve">            source_system_key =</w:t>
        <w:br/>
        <w:t xml:space="preserve">            '{source_system_key_literal}'</w:t>
        <w:br/>
        <w:t xml:space="preserve">            AND enabled = TRUE</w:t>
        <w:br/>
        <w:t xml:space="preserve">        """</w:t>
        <w:br/>
        <w:t xml:space="preserve">    ).first()["qtd"]</w:t>
        <w:br/>
        <w:br/>
        <w:t xml:space="preserve">    active_column_count = spark.sql(</w:t>
        <w:br/>
        <w:t xml:space="preserve">        f"""</w:t>
        <w:br/>
        <w:t xml:space="preserve">        SELECT COUNT(*) AS qtd</w:t>
        <w:br/>
        <w:t xml:space="preserve">        FROM</w:t>
        <w:br/>
        <w:t xml:space="preserve">            `{catalog}`.`{CONTROL_SCHEMA}`.`source_column`</w:t>
        <w:br/>
        <w:t xml:space="preserve">        WHERE</w:t>
        <w:br/>
        <w:t xml:space="preserve">            active = TRUE</w:t>
        <w:br/>
        <w:t xml:space="preserve">            AND source_object_key LIKE</w:t>
        <w:br/>
        <w:t xml:space="preserve">                '{source_system_key_literal}.%'</w:t>
        <w:br/>
        <w:t xml:space="preserve">        """</w:t>
        <w:br/>
        <w:t xml:space="preserve">    ).first()["qtd"]</w:t>
        <w:br/>
        <w:br/>
        <w:t xml:space="preserve">    source_key_column_count = spark.sql(</w:t>
        <w:br/>
        <w:t xml:space="preserve">        f"""</w:t>
        <w:br/>
        <w:t xml:space="preserve">        SELECT COUNT(*) AS qtd</w:t>
        <w:br/>
        <w:t xml:space="preserve">        FROM</w:t>
        <w:br/>
        <w:t xml:space="preserve">            `{catalog}`.`{CONTROL_SCHEMA}`.`source_column`</w:t>
        <w:br/>
        <w:t xml:space="preserve">        WHERE</w:t>
        <w:br/>
        <w:t xml:space="preserve">            active = TRUE</w:t>
        <w:br/>
        <w:t xml:space="preserve">            AND is_source_key = TRUE</w:t>
        <w:br/>
        <w:t xml:space="preserve">            AND source_object_key LIKE</w:t>
        <w:br/>
        <w:t xml:space="preserve">                '{source_system_key_literal}.%'</w:t>
        <w:br/>
        <w:t xml:space="preserve">        """</w:t>
        <w:br/>
        <w:t xml:space="preserve">    ).first()["qtd"]</w:t>
        <w:br/>
        <w:br/>
        <w:t xml:space="preserve">    if system_count != 1:</w:t>
        <w:br/>
        <w:t xml:space="preserve">        raise RuntimeError(</w:t>
        <w:br/>
        <w:t xml:space="preserve">            "Quantidade inesperada de source_system. "</w:t>
        <w:br/>
        <w:t xml:space="preserve">            f"Esperado=1, encontrado={system_count}"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if object_count != len(</w:t>
        <w:br/>
        <w:t xml:space="preserve">        SOURCE_OBJECTS</w:t>
        <w:br/>
        <w:t xml:space="preserve">    ):</w:t>
        <w:br/>
        <w:t xml:space="preserve">        raise RuntimeError(</w:t>
        <w:br/>
        <w:t xml:space="preserve">            "Quantidade inesperada de source_object habilitados. "</w:t>
        <w:br/>
        <w:t xml:space="preserve">            f"Esperado={len(SOURCE_OBJECTS)}, "</w:t>
        <w:br/>
        <w:t xml:space="preserve">            f"encontrado={object_count}"</w:t>
        <w:br/>
        <w:t xml:space="preserve">        )</w:t>
        <w:br/>
        <w:br/>
        <w:t xml:space="preserve">    if active_column_count &lt;= 0:</w:t>
        <w:br/>
        <w:t xml:space="preserve">        raise RuntimeError(</w:t>
        <w:br/>
        <w:t xml:space="preserve">            "Nenhuma coluna ativa foi registrada."</w:t>
        <w:br/>
        <w:t xml:space="preserve">        )</w:t>
        <w:br/>
        <w:br/>
        <w:t xml:space="preserve">    if source_key_column_count != len(</w:t>
        <w:br/>
        <w:t xml:space="preserve">        SOURCE_OBJECTS</w:t>
        <w:br/>
        <w:t xml:space="preserve">    ):</w:t>
        <w:br/>
        <w:t xml:space="preserve">        raise RuntimeError(</w:t>
        <w:br/>
        <w:t xml:space="preserve">            "Quantidade inesperada de colunas identificadas "</w:t>
        <w:br/>
        <w:t xml:space="preserve">            "como chave lógica. "</w:t>
        <w:br/>
        <w:t xml:space="preserve">            f"Esperado={len(SOURCE_OBJECTS)}, "</w:t>
        <w:br/>
        <w:t xml:space="preserve">            f"encontrado={source_key_column_count}"</w:t>
        <w:br/>
        <w:t xml:space="preserve">        )</w:t>
        <w:br/>
        <w:br/>
        <w:t xml:space="preserve">    print(</w:t>
        <w:br/>
        <w:t xml:space="preserve">        "Validação final do seed:"</w:t>
        <w:br/>
        <w:t xml:space="preserve">    )</w:t>
        <w:br/>
        <w:br/>
        <w:t xml:space="preserve">    print(</w:t>
        <w:br/>
        <w:t xml:space="preserve">        f"  source_system........: {system_count}"</w:t>
        <w:br/>
        <w:t xml:space="preserve">    )</w:t>
        <w:br/>
        <w:br/>
        <w:t xml:space="preserve">    print(</w:t>
        <w:br/>
        <w:t xml:space="preserve">        f"  source_object........: {object_count}"</w:t>
        <w:br/>
        <w:t xml:space="preserve">    )</w:t>
        <w:br/>
        <w:br/>
        <w:t xml:space="preserve">    print(</w:t>
        <w:br/>
        <w:t xml:space="preserve">        f"  source_column ativas.: {active_column_count}"</w:t>
        <w:br/>
        <w:t xml:space="preserve">    )</w:t>
        <w:br/>
        <w:br/>
        <w:t xml:space="preserve">    print(</w:t>
        <w:br/>
        <w:t xml:space="preserve">        f"  colunas chave........: {source_key_column_count}"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source_catalog = validate_identifier(</w:t>
        <w:br/>
        <w:t xml:space="preserve">        args.source_catalog</w:t>
        <w:br/>
        <w:t xml:space="preserve">    )</w:t>
        <w:br/>
        <w:br/>
        <w:t xml:space="preserve">    source_schema = validate_identifier(</w:t>
        <w:br/>
        <w:t xml:space="preserve">        args.source_schema</w:t>
        <w:br/>
        <w:t xml:space="preserve">    )</w:t>
        <w:br/>
        <w:br/>
        <w:t xml:space="preserve">    source_system_key = validate_identifier(</w:t>
        <w:br/>
        <w:t xml:space="preserve">        args.source_system_key</w:t>
        <w:br/>
        <w:t xml:space="preserve">    )</w:t>
        <w:br/>
        <w:br/>
        <w:t xml:space="preserve">    source_connection = validate_identifier(</w:t>
        <w:br/>
        <w:t xml:space="preserve">        args.source_connection</w:t>
        <w:br/>
        <w:t xml:space="preserve">    )</w:t>
        <w:br/>
        <w:br/>
        <w:t xml:space="preserve">    landing_volume = validate_identifier(</w:t>
        <w:br/>
        <w:t xml:space="preserve">        args.landing_volume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"Iniciando seed governado dos metadados de origem"</w:t>
        <w:br/>
        <w:t xml:space="preserve">    )</w:t>
        <w:br/>
        <w:br/>
        <w:t xml:space="preserve">    print(</w:t>
        <w:br/>
        <w:t xml:space="preserve">        f"Origem........: "</w:t>
        <w:br/>
        <w:t xml:space="preserve">        f"{source_catalog}.{source_schema}"</w:t>
        <w:br/>
        <w:t xml:space="preserve">    )</w:t>
        <w:br/>
        <w:br/>
        <w:t xml:space="preserve">    print(</w:t>
        <w:br/>
        <w:t xml:space="preserve">        f"Controller....: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Controller</w:t>
        <w:br/>
        <w:t xml:space="preserve">    # --------------------------------------------------------</w:t>
        <w:br/>
        <w:br/>
        <w:t xml:space="preserve">    assert_controller_prerequisites(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2. Catálogo técnico de colunas</w:t>
        <w:br/>
        <w:t xml:space="preserve">    # --------------------------------------------------------</w:t>
        <w:br/>
        <w:br/>
        <w:t xml:space="preserve">    create_source_column(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apply_source_column_comments(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"source_column criada/validada e documentada."</w:t>
        <w:br/>
        <w:t xml:space="preserve">    )</w:t>
        <w:br/>
        <w:br/>
        <w:t xml:space="preserve">    # --------------------------------------------------------</w:t>
        <w:br/>
        <w:t xml:space="preserve">    # 3. Discovery das tabelas</w:t>
        <w:br/>
        <w:t xml:space="preserve">    # --------------------------------------------------------</w:t>
        <w:br/>
        <w:br/>
        <w:t xml:space="preserve">    discovered_tables = (</w:t>
        <w:br/>
        <w:t xml:space="preserve">        discover_source_tables(</w:t>
        <w:br/>
        <w:t xml:space="preserve">            spark=spark,</w:t>
        <w:br/>
        <w:t xml:space="preserve">            source_catalog=source_catalog,</w:t>
        <w:br/>
        <w:t xml:space="preserve">            source_schema=source_schema,</w:t>
        <w:br/>
        <w:t xml:space="preserve">        )</w:t>
        <w:br/>
        <w:t xml:space="preserve">    )</w:t>
        <w:br/>
        <w:br/>
        <w:t xml:space="preserve">    validate_configured_objects(</w:t>
        <w:br/>
        <w:t xml:space="preserve">        discovered_tables=discovered_tables,</w:t>
        <w:br/>
        <w:t xml:space="preserve">    )</w:t>
        <w:br/>
        <w:br/>
        <w:t xml:space="preserve">    print(</w:t>
        <w:br/>
        <w:t xml:space="preserve">        f"Tabelas encontradas na origem: "</w:t>
        <w:br/>
        <w:t xml:space="preserve">        f"{len(discovered_tables)}"</w:t>
        <w:br/>
        <w:t xml:space="preserve">    )</w:t>
        <w:br/>
        <w:br/>
        <w:t xml:space="preserve">    # --------------------------------------------------------</w:t>
        <w:br/>
        <w:t xml:space="preserve">    # 4. Seed do sistema</w:t>
        <w:br/>
        <w:t xml:space="preserve">    # --------------------------------------------------------</w:t>
        <w:br/>
        <w:br/>
        <w:t xml:space="preserve">    seed_source_system(</w:t>
        <w:br/>
        <w:t xml:space="preserve">        spark=spark,</w:t>
        <w:br/>
        <w:t xml:space="preserve">        catalog=catalog,</w:t>
        <w:br/>
        <w:t xml:space="preserve">        source_catalog=source_catalog,</w:t>
        <w:br/>
        <w:t xml:space="preserve">        source_system_key=source_system_key,</w:t>
        <w:br/>
        <w:t xml:space="preserve">        source_connection=source_connection,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--------------------------------------------------------</w:t>
        <w:br/>
        <w:t xml:space="preserve">    # 5. Seed dos objetos</w:t>
        <w:br/>
        <w:t xml:space="preserve">    # --------------------------------------------------------</w:t>
        <w:br/>
        <w:br/>
        <w:t xml:space="preserve">    seed_source_objects(</w:t>
        <w:br/>
        <w:t xml:space="preserve">        spark=spark,</w:t>
        <w:br/>
        <w:t xml:space="preserve">        catalog=catalog,</w:t>
        <w:br/>
        <w:t xml:space="preserve">        source_catalog=source_catalog,</w:t>
        <w:br/>
        <w:t xml:space="preserve">        source_schema=source_schema,</w:t>
        <w:br/>
        <w:t xml:space="preserve">        source_system_key=source_system_key,</w:t>
        <w:br/>
        <w:t xml:space="preserve">        landing_volume=landing_volume,</w:t>
        <w:br/>
        <w:t xml:space="preserve">    )</w:t>
        <w:br/>
        <w:br/>
        <w:t xml:space="preserve">    # --------------------------------------------------------</w:t>
        <w:br/>
        <w:t xml:space="preserve">    # 6. Discovery das colunas</w:t>
        <w:br/>
        <w:t xml:space="preserve">    # --------------------------------------------------------</w:t>
        <w:br/>
        <w:br/>
        <w:t xml:space="preserve">    discovered_columns = (</w:t>
        <w:br/>
        <w:t xml:space="preserve">        discover_source_columns(</w:t>
        <w:br/>
        <w:t xml:space="preserve">            spark=spark,</w:t>
        <w:br/>
        <w:t xml:space="preserve">            source_catalog=source_catalog,</w:t>
        <w:br/>
        <w:t xml:space="preserve">            source_schema=source_schema,</w:t>
        <w:br/>
        <w:t xml:space="preserve">        )</w:t>
        <w:br/>
        <w:t xml:space="preserve">    )</w:t>
        <w:br/>
        <w:br/>
        <w:t xml:space="preserve">    print(</w:t>
        <w:br/>
        <w:t xml:space="preserve">        f"Colunas descobertas: "</w:t>
        <w:br/>
        <w:t xml:space="preserve">        f"{len(discovered_columns)}"</w:t>
        <w:br/>
        <w:t xml:space="preserve">    )</w:t>
        <w:br/>
        <w:br/>
        <w:t xml:space="preserve">    # --------------------------------------------------------</w:t>
        <w:br/>
        <w:t xml:space="preserve">    # 7. Validação das chaves configuradas</w:t>
        <w:br/>
        <w:t xml:space="preserve">    # --------------------------------------------------------</w:t>
        <w:br/>
        <w:br/>
        <w:t xml:space="preserve">    validate_source_key_columns(</w:t>
        <w:br/>
        <w:t xml:space="preserve">        discovered_rows=discovered_columns,</w:t>
        <w:br/>
        <w:t xml:space="preserve">    )</w:t>
        <w:br/>
        <w:br/>
        <w:t xml:space="preserve">    # --------------------------------------------------------</w:t>
        <w:br/>
        <w:t xml:space="preserve">    # 8. Seed das colunas</w:t>
        <w:br/>
        <w:t xml:space="preserve">    # --------------------------------------------------------</w:t>
        <w:br/>
        <w:br/>
        <w:t xml:space="preserve">    seed_source_columns(</w:t>
        <w:br/>
        <w:t xml:space="preserve">        spark=spark,</w:t>
        <w:br/>
        <w:t xml:space="preserve">        catalog=catalog,</w:t>
        <w:br/>
        <w:t xml:space="preserve">        source_schema=source_schema,</w:t>
        <w:br/>
        <w:t xml:space="preserve">        source_system_key=source_system_key,</w:t>
        <w:br/>
        <w:t xml:space="preserve">        discovered_rows=discovered_columns,</w:t>
        <w:br/>
        <w:t xml:space="preserve">    )</w:t>
        <w:br/>
        <w:br/>
        <w:t xml:space="preserve">    # --------------------------------------------------------</w:t>
        <w:br/>
        <w:t xml:space="preserve">    # 9. Validação final</w:t>
        <w:br/>
        <w:t xml:space="preserve">    # --------------------------------------------------------</w:t>
        <w:br/>
        <w:br/>
        <w:t xml:space="preserve">    validate_seed(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spark=spark,</w:t>
        <w:br/>
        <w:t xml:space="preserve">        catalog=catalog,</w:t>
        <w:br/>
        <w:t xml:space="preserve">        source_system_key=source_system_key,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"Seed de metadados concluído com sucesso."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V — src/bootstrap/profile_incremental_candidates.py</w:t>
      </w:r>
    </w:p>
    <w:p>
      <w:r>
        <w:rPr>
          <w:i/>
        </w:rPr>
        <w:t>Arquivo completo do baseline. Linhas: 1258.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import uuid</w:t>
        <w:br/>
        <w:t>from datetime import date, datetime</w:t>
        <w:br/>
        <w:br/>
        <w:t>from pyspark.sql import SparkSession</w:t>
        <w:br/>
        <w:t>from pyspark.sql import functions as F</w:t>
        <w:br/>
        <w:t>from pyspark.sql.types import (</w:t>
        <w:br/>
        <w:t xml:space="preserve">    LongType,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CURSOR_CANDIDATE = "update_date"</w:t>
        <w:br/>
        <w:br/>
        <w:t>PROFILE_TABLE = "incremental_profile"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t xml:space="preserve">    parser = argparse.ArgumentParser(</w:t>
        <w:br/>
        <w:t xml:space="preserve">        description=(</w:t>
        <w:br/>
        <w:t xml:space="preserve">            "Executa profiling técnico dos candidatos "</w:t>
        <w:br/>
        <w:t xml:space="preserve">            "a cursor incremental cadastrados no Controller."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VALIDAÇÕES</w:t>
        <w:br/>
        <w:t># ============================================================</w:t>
        <w:br/>
        <w:br/>
        <w:t>def validate_identifier(value: str) -&gt; str:</w:t>
        <w:br/>
        <w:t xml:space="preserve">    """</w:t>
        <w:br/>
        <w:t xml:space="preserve">    Valida identificadores simples utilizados em nomes SQL.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validate_source_fqn(value: str) -&gt; str:</w:t>
        <w:br/>
        <w:t xml:space="preserve">    """</w:t>
        <w:br/>
        <w:t xml:space="preserve">    Garante que source_fqn possua exatamente:</w:t>
        <w:br/>
        <w:br/>
        <w:t xml:space="preserve">        catalog.schema.table</w:t>
        <w:br/>
        <w:br/>
        <w:t xml:space="preserve">    utilizando somente identificadores simples.</w:t>
        <w:br/>
        <w:t xml:space="preserve">    """</w:t>
        <w:br/>
        <w:br/>
        <w:t xml:space="preserve">    parts = value.split(".")</w:t>
        <w:br/>
        <w:br/>
        <w:t xml:space="preserve">    if len(parts) != 3:</w:t>
        <w:br/>
        <w:t xml:space="preserve">        raise ValueError(</w:t>
        <w:br/>
        <w:t xml:space="preserve">            f"source_fqn inválido: {value}"</w:t>
        <w:br/>
        <w:t xml:space="preserve">        )</w:t>
        <w:br/>
        <w:br/>
        <w:t xml:space="preserve">    for part in parts:</w:t>
        <w:br/>
        <w:t xml:space="preserve">        validate_identifier(part)</w:t>
        <w:br/>
        <w:br/>
        <w:t xml:space="preserve">    return value</w:t>
        <w:br/>
        <w:br/>
        <w:br/>
        <w:t>def quote_fqn(value: str) -&gt; str:</w:t>
        <w:br/>
        <w:t xml:space="preserve">    """</w:t>
        <w:br/>
        <w:t xml:space="preserve">    Converte catalog.schema.table para uma referência</w:t>
        <w:br/>
        <w:t xml:space="preserve">    SQL devidamente delimitada.</w:t>
        <w:br/>
        <w:t xml:space="preserve">    """</w:t>
        <w:br/>
        <w:br/>
        <w:t xml:space="preserve">    validate_source_fqn(value)</w:t>
        <w:br/>
        <w:br/>
        <w:t xml:space="preserve">    catalog, schema, table = value.split(".")</w:t>
        <w:br/>
        <w:br/>
        <w:t xml:space="preserve">    return (</w:t>
        <w:br/>
        <w:t xml:space="preserve">        f"`{catalog}`."</w:t>
        <w:br/>
        <w:t xml:space="preserve">        f"`{schema}`."</w:t>
        <w:br/>
        <w:t xml:space="preserve">        f"`{table}`"</w:t>
        <w:br/>
        <w:t xml:space="preserve">    )</w:t>
        <w:br/>
        <w:br/>
        <w:br/>
        <w:t>def escape_sql_literal(value: str) -&gt; str:</w:t>
        <w:br/>
        <w:t xml:space="preserve">    """</w:t>
        <w:br/>
        <w:t xml:space="preserve">    Escapa aspas simples para literais SQL.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format_scalar(value):</w:t>
        <w:br/>
        <w:t xml:space="preserve">    """</w:t>
        <w:br/>
        <w:t xml:space="preserve">    Serializa valores de cursor para armazenamento textual.</w:t>
        <w:br/>
        <w:br/>
        <w:t xml:space="preserve">    O Controller preserva também cursor_data_type, permitindo</w:t>
        <w:br/>
        <w:t xml:space="preserve">    interpretar corretamente o valor posteriormente.</w:t>
        <w:br/>
        <w:t xml:space="preserve">    """</w:t>
        <w:br/>
        <w:br/>
        <w:t xml:space="preserve">    if value is None:</w:t>
        <w:br/>
        <w:t xml:space="preserve">        return None</w:t>
        <w:br/>
        <w:br/>
        <w:t xml:space="preserve">    if isinstance(</w:t>
        <w:br/>
        <w:t xml:space="preserve">        value,</w:t>
        <w:br/>
        <w:t xml:space="preserve">        (datetime, date),</w:t>
        <w:br/>
        <w:t xml:space="preserve">    ):</w:t>
        <w:br/>
        <w:t xml:space="preserve">        return value.isoformat()</w:t>
        <w:br/>
        <w:br/>
        <w:t xml:space="preserve">    return str(value)</w:t>
        <w:br/>
        <w:br/>
        <w:br/>
        <w:t>def is_supported_cursor_type(</w:t>
        <w:br/>
        <w:t xml:space="preserve">    data_type: str,</w:t>
        <w:br/>
        <w:t>) -&gt; bool:</w:t>
        <w:br/>
        <w:t xml:space="preserve">    """</w:t>
        <w:br/>
        <w:t xml:space="preserve">    Avalia se o tipo técnico é compatível com um cursor</w:t>
        <w:br/>
        <w:t xml:space="preserve">    incremental temporal ou numérico.</w:t>
        <w:br/>
        <w:t xml:space="preserve">    """</w:t>
        <w:br/>
        <w:br/>
        <w:t xml:space="preserve">    normalized = (</w:t>
        <w:br/>
        <w:t xml:space="preserve">        data_type</w:t>
        <w:br/>
        <w:t xml:space="preserve">        .strip()</w:t>
        <w:br/>
        <w:t xml:space="preserve">        .lower()</w:t>
        <w:br/>
        <w:t xml:space="preserve">    )</w:t>
        <w:br/>
        <w:br/>
        <w:t xml:space="preserve">    if "timestamp" in normalized:</w:t>
        <w:br/>
        <w:t xml:space="preserve">        return True</w:t>
        <w:br/>
        <w:br/>
        <w:t xml:space="preserve">    if normalized == "date":</w:t>
        <w:br/>
        <w:t xml:space="preserve">        return True</w:t>
        <w:br/>
        <w:br/>
        <w:t xml:space="preserve">    numeric_types = {</w:t>
        <w:br/>
        <w:t xml:space="preserve">        "tinyint",</w:t>
        <w:br/>
        <w:t xml:space="preserve">        "smallint",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"int",</w:t>
        <w:br/>
        <w:t xml:space="preserve">        "integer",</w:t>
        <w:br/>
        <w:t xml:space="preserve">        "bigint",</w:t>
        <w:br/>
        <w:t xml:space="preserve">        "long",</w:t>
        <w:br/>
        <w:t xml:space="preserve">        "float",</w:t>
        <w:br/>
        <w:t xml:space="preserve">        "double",</w:t>
        <w:br/>
        <w:t xml:space="preserve">        "real",</w:t>
        <w:br/>
        <w:t xml:space="preserve">        "numeric",</w:t>
        <w:br/>
        <w:t xml:space="preserve">        "decimal",</w:t>
        <w:br/>
        <w:t xml:space="preserve">    }</w:t>
        <w:br/>
        <w:br/>
        <w:t xml:space="preserve">    if normalized in numeric_types:</w:t>
        <w:br/>
        <w:t xml:space="preserve">        return True</w:t>
        <w:br/>
        <w:br/>
        <w:t xml:space="preserve">    if normalized.startswith("decimal"):</w:t>
        <w:br/>
        <w:t xml:space="preserve">        return True</w:t>
        <w:br/>
        <w:br/>
        <w:t xml:space="preserve">    if normalized.startswith("numeric"):</w:t>
        <w:br/>
        <w:t xml:space="preserve">        return True</w:t>
        <w:br/>
        <w:br/>
        <w:t xml:space="preserve">    return False</w:t>
        <w:br/>
        <w:br/>
        <w:br/>
        <w:t># ============================================================</w:t>
        <w:br/>
        <w:t># CRIAÇÃO DA TABELA DE PROFILE</w:t>
        <w:br/>
        <w:t># ============================================================</w:t>
        <w:br/>
        <w:br/>
        <w:t>def create_profile_table(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Cria histórico de profiling dos candidatos</w:t>
        <w:br/>
        <w:t xml:space="preserve">    a cursor incremental.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</w:t>
        <w:br/>
        <w:t xml:space="preserve">            `{catalog}`.`{CONTROL_SCHEMA}`.`{PROFILE_TABLE}`</w:t>
        <w:br/>
        <w:t xml:space="preserve">        (</w:t>
        <w:br/>
        <w:t xml:space="preserve">            profile_run_id STRING NOT NULL,</w:t>
        <w:br/>
        <w:br/>
        <w:t xml:space="preserve">            source_object_key STRING NOT NULL,</w:t>
        <w:br/>
        <w:br/>
        <w:t xml:space="preserve">            source_fqn STRING NOT NULL,</w:t>
        <w:br/>
        <w:br/>
        <w:t xml:space="preserve">            cursor_column STRING,</w:t>
        <w:br/>
        <w:br/>
        <w:t xml:space="preserve">            cursor_data_type STRING,</w:t>
        <w:br/>
        <w:br/>
        <w:t xml:space="preserve">            row_count BIGINT NOT NULL,</w:t>
        <w:br/>
        <w:br/>
        <w:t xml:space="preserve">            cursor_null_count BIGINT NOT NULL,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cursor_distinct_count BIGINT NOT NULL,</w:t>
        <w:br/>
        <w:br/>
        <w:t xml:space="preserve">            repeated_cursor_value_count BIGINT NOT NULL,</w:t>
        <w:br/>
        <w:br/>
        <w:t xml:space="preserve">            rows_with_repeated_cursor BIGINT NOT NULL,</w:t>
        <w:br/>
        <w:br/>
        <w:t xml:space="preserve">            rows_at_max_cursor BIGINT NOT NULL,</w:t>
        <w:br/>
        <w:br/>
        <w:t xml:space="preserve">            cursor_min_value STRING,</w:t>
        <w:br/>
        <w:br/>
        <w:t xml:space="preserve">            cursor_max_value STRING,</w:t>
        <w:br/>
        <w:br/>
        <w:t xml:space="preserve">            assessment_status STRING NOT NULL,</w:t>
        <w:br/>
        <w:br/>
        <w:t xml:space="preserve">            assessment_reason STRING NOT NULL,</w:t>
        <w:br/>
        <w:br/>
        <w:t xml:space="preserve">            profiled_at TIMESTAMP NOT NULL</w:t>
        <w:br/>
        <w:t xml:space="preserve">        )</w:t>
        <w:br/>
        <w:t xml:space="preserve">        USING DELTA</w:t>
        <w:br/>
        <w:br/>
        <w:t xml:space="preserve">        COMMENT</w:t>
        <w:br/>
        <w:t xml:space="preserve">            'Histórico de profiling técnico dos candidatos a cursor '</w:t>
        <w:br/>
        <w:t xml:space="preserve">            'incremental. Registra volume, nulabilidade, cardinalidade, '</w:t>
        <w:br/>
        <w:t xml:space="preserve">            'empates de cursor, limites observados e avaliação baseada '</w:t>
        <w:br/>
        <w:t xml:space="preserve">            'no snapshot atual da origem.'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DOCUMENTAÇÃO</w:t>
        <w:br/>
        <w:t># ============================================================</w:t>
        <w:br/>
        <w:br/>
        <w:t>def apply_profile_comments(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Documenta todas as colunas publicadas pela tabela de profile.</w:t>
        <w:br/>
        <w:t xml:space="preserve">    """</w:t>
        <w:br/>
        <w:br/>
        <w:t xml:space="preserve">    table_fqn = (</w:t>
        <w:br/>
        <w:t xml:space="preserve">        f"`{catalog}`."</w:t>
        <w:br/>
        <w:t xml:space="preserve">        f"`{CONTROL_SCHEMA}`."</w:t>
        <w:br/>
        <w:t xml:space="preserve">        f"`{PROFILE_TABLE}`"</w:t>
        <w:br/>
        <w:t xml:space="preserve">    )</w:t>
        <w:br/>
        <w:br/>
        <w:t xml:space="preserve">    comments = {</w:t>
        <w:br/>
        <w:t xml:space="preserve">        "profile_run_id": (</w:t>
        <w:br/>
        <w:t xml:space="preserve">            "Identificador único da execução de profiling. "</w:t>
        <w:br/>
        <w:t xml:space="preserve">            "Todas as tabelas analisadas na mesma execução "</w:t>
        <w:br/>
        <w:t xml:space="preserve">            "compartilham este identificador."</w:t>
        <w:br/>
        <w:t xml:space="preserve">        ),</w:t>
        <w:br/>
        <w:br/>
        <w:t xml:space="preserve">        "source_object_key": 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"Identificador técnico do objeto de origem avaliado."</w:t>
        <w:br/>
        <w:t xml:space="preserve">        ),</w:t>
        <w:br/>
        <w:br/>
        <w:t xml:space="preserve">        "source_fqn": (</w:t>
        <w:br/>
        <w:t xml:space="preserve">            "Nome totalmente qualificado do objeto analisado "</w:t>
        <w:br/>
        <w:t xml:space="preserve">            "no catálogo federado."</w:t>
        <w:br/>
        <w:t xml:space="preserve">        ),</w:t>
        <w:br/>
        <w:br/>
        <w:t xml:space="preserve">        "cursor_column": (</w:t>
        <w:br/>
        <w:t xml:space="preserve">            "Coluna analisada como candidata a cursor incremental. "</w:t>
        <w:br/>
        <w:t xml:space="preserve">            "NULL indica ausência do candidato esperado."</w:t>
        <w:br/>
        <w:t xml:space="preserve">        ),</w:t>
        <w:br/>
        <w:br/>
        <w:t xml:space="preserve">        "cursor_data_type": (</w:t>
        <w:br/>
        <w:t xml:space="preserve">            "Tipo de dado reportado pelo catálogo técnico "</w:t>
        <w:br/>
        <w:t xml:space="preserve">            "para a coluna candidata."</w:t>
        <w:br/>
        <w:t xml:space="preserve">        ),</w:t>
        <w:br/>
        <w:br/>
        <w:t xml:space="preserve">        "row_count": (</w:t>
        <w:br/>
        <w:t xml:space="preserve">            "Quantidade total de registros observados "</w:t>
        <w:br/>
        <w:t xml:space="preserve">            "no snapshot analisado."</w:t>
        <w:br/>
        <w:t xml:space="preserve">        ),</w:t>
        <w:br/>
        <w:br/>
        <w:t xml:space="preserve">        "cursor_null_count": (</w:t>
        <w:br/>
        <w:t xml:space="preserve">            "Quantidade de registros cujo valor da coluna "</w:t>
        <w:br/>
        <w:t xml:space="preserve">            "candidata está nulo."</w:t>
        <w:br/>
        <w:t xml:space="preserve">        ),</w:t>
        <w:br/>
        <w:br/>
        <w:t xml:space="preserve">        "cursor_distinct_count": (</w:t>
        <w:br/>
        <w:t xml:space="preserve">            "Quantidade de valores distintos não nulos "</w:t>
        <w:br/>
        <w:t xml:space="preserve">            "observados na coluna candidata."</w:t>
        <w:br/>
        <w:t xml:space="preserve">        ),</w:t>
        <w:br/>
        <w:br/>
        <w:t xml:space="preserve">        "repeated_cursor_value_count": (</w:t>
        <w:br/>
        <w:t xml:space="preserve">            "Quantidade de valores distintos do cursor que aparecem "</w:t>
        <w:br/>
        <w:t xml:space="preserve">            "em mais de um registro."</w:t>
        <w:br/>
        <w:t xml:space="preserve">        ),</w:t>
        <w:br/>
        <w:br/>
        <w:t xml:space="preserve">        "rows_with_repeated_cursor": (</w:t>
        <w:br/>
        <w:t xml:space="preserve">            "Quantidade total de registros pertencentes a grupos "</w:t>
        <w:br/>
        <w:t xml:space="preserve">            "em que o valor do cursor é compartilhado por "</w:t>
        <w:br/>
        <w:t xml:space="preserve">            "mais de um registro."</w:t>
        <w:br/>
        <w:t xml:space="preserve">        ),</w:t>
        <w:br/>
        <w:br/>
        <w:t xml:space="preserve">        "rows_at_max_cursor": (</w:t>
        <w:br/>
        <w:t xml:space="preserve">            "Quantidade de registros que compartilham o maior "</w:t>
        <w:br/>
        <w:t xml:space="preserve">            "valor de cursor observado no snapshot."</w:t>
        <w:br/>
        <w:t xml:space="preserve">        ),</w:t>
        <w:br/>
        <w:br/>
        <w:t xml:space="preserve">        "cursor_min_value": (</w:t>
        <w:br/>
        <w:t xml:space="preserve">            "Menor valor de cursor observado, serializado como texto."</w:t>
        <w:br/>
        <w:t xml:space="preserve">        ),</w:t>
        <w:br/>
        <w:br/>
        <w:t xml:space="preserve">        "cursor_max_value": (</w:t>
        <w:br/>
        <w:t xml:space="preserve">            "Maior valor de cursor observado, serializado como texto."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),</w:t>
        <w:br/>
        <w:br/>
        <w:t xml:space="preserve">        "assessment_status": (</w:t>
        <w:br/>
        <w:t xml:space="preserve">            "Resultado técnico do profiling baseado no snapshot atual. "</w:t>
        <w:br/>
        <w:t xml:space="preserve">            "Valores possíveis nesta etapa: CANDIDATE, REVIEW "</w:t>
        <w:br/>
        <w:t xml:space="preserve">            "ou NOT_CANDIDATE."</w:t>
        <w:br/>
        <w:t xml:space="preserve">        ),</w:t>
        <w:br/>
        <w:br/>
        <w:t xml:space="preserve">        "assessment_reason": (</w:t>
        <w:br/>
        <w:t xml:space="preserve">            "Justificativa técnica da classificação atribuída "</w:t>
        <w:br/>
        <w:t xml:space="preserve">            "ao candidato de cursor."</w:t>
        <w:br/>
        <w:t xml:space="preserve">        ),</w:t>
        <w:br/>
        <w:br/>
        <w:t xml:space="preserve">        "profiled_at": (</w:t>
        <w:br/>
        <w:t xml:space="preserve">            "Timestamp da execução do profiling."</w:t>
        <w:br/>
        <w:t xml:space="preserve">        ),</w:t>
        <w:br/>
        <w:t xml:space="preserve">    }</w:t>
        <w:br/>
        <w:br/>
        <w:t xml:space="preserve">    for column_name, comment in comments.items():</w:t>
        <w:br/>
        <w:br/>
        <w:t xml:space="preserve">        escaped_comment = escape_sql_literal(</w:t>
        <w:br/>
        <w:t xml:space="preserve">            comment</w:t>
        <w:br/>
        <w:t xml:space="preserve">        )</w:t>
        <w:br/>
        <w:br/>
        <w:t xml:space="preserve">        spark.sql(</w:t>
        <w:br/>
        <w:t xml:space="preserve">            f"""</w:t>
        <w:br/>
        <w:t xml:space="preserve">            COMMENT ON COLUMN</w:t>
        <w:br/>
        <w:t xml:space="preserve">                {table_fqn}.`{column_name}`</w:t>
        <w:br/>
        <w:t xml:space="preserve">            IS</w:t>
        <w:br/>
        <w:t xml:space="preserve">                '{escaped_comment}'</w:t>
        <w:br/>
        <w:t xml:space="preserve">            """</w:t>
        <w:br/>
        <w:t xml:space="preserve">        )</w:t>
        <w:br/>
        <w:br/>
        <w:br/>
        <w:t># ============================================================</w:t>
        <w:br/>
        <w:t># DISCOVERY DOS OBJETOS</w:t>
        <w:br/>
        <w:t># ============================================================</w:t>
        <w:br/>
        <w:br/>
        <w:t>def discover_objects(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Descobre automaticamente objetos habilitados e procura</w:t>
        <w:br/>
        <w:t xml:space="preserve">    o candidato update_date no catálogo source_column.</w:t>
        <w:br/>
        <w:br/>
        <w:t xml:space="preserve">    Não existe lista de tabelas hardcoded neste Job.</w:t>
        <w:br/>
        <w:t xml:space="preserve">    """</w:t>
        <w:br/>
        <w:br/>
        <w:t xml:space="preserve">    cursor_literal = escape_sql_literal(</w:t>
        <w:br/>
        <w:t xml:space="preserve">        CURSOR_CANDIDATE</w:t>
        <w:br/>
        <w:t xml:space="preserve">    )</w:t>
        <w:br/>
        <w:br/>
        <w:t xml:space="preserve">    rows = spark.sql(</w:t>
        <w:br/>
        <w:t xml:space="preserve">        f"""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SELECT</w:t>
        <w:br/>
        <w:t xml:space="preserve">            so.source_object_key,</w:t>
        <w:br/>
        <w:t xml:space="preserve">            so.source_fqn,</w:t>
        <w:br/>
        <w:t xml:space="preserve">            sc.column_name AS cursor_column,</w:t>
        <w:br/>
        <w:t xml:space="preserve">            sc.source_data_type AS cursor_data_type</w:t>
        <w:br/>
        <w:br/>
        <w:t xml:space="preserve">        FROM</w:t>
        <w:br/>
        <w:t xml:space="preserve">            `{catalog}`.`{CONTROL_SCHEMA}`.`source_object` AS so</w:t>
        <w:br/>
        <w:br/>
        <w:t xml:space="preserve">        LEFT JOIN</w:t>
        <w:br/>
        <w:t xml:space="preserve">            `{catalog}`.`{CONTROL_SCHEMA}`.`source_column` AS sc</w:t>
        <w:br/>
        <w:br/>
        <w:t xml:space="preserve">            ON  so.source_object_key = sc.source_object_key</w:t>
        <w:br/>
        <w:t xml:space="preserve">            AND sc.active = TRUE</w:t>
        <w:br/>
        <w:t xml:space="preserve">            AND lower(sc.column_name) = '{cursor_literal}'</w:t>
        <w:br/>
        <w:br/>
        <w:t xml:space="preserve">        WHERE</w:t>
        <w:br/>
        <w:t xml:space="preserve">            so.enabled = TRUE</w:t>
        <w:br/>
        <w:br/>
        <w:t xml:space="preserve">        ORDER BY</w:t>
        <w:br/>
        <w:t xml:space="preserve">            so.source_object_key</w:t>
        <w:br/>
        <w:t xml:space="preserve">        """</w:t>
        <w:br/>
        <w:t xml:space="preserve">    ).collect()</w:t>
        <w:br/>
        <w:br/>
        <w:t xml:space="preserve">    if not rows:</w:t>
        <w:br/>
        <w:t xml:space="preserve">        raise RuntimeError(</w:t>
        <w:br/>
        <w:t xml:space="preserve">            "Nenhum objeto habilitado encontrado no Controller."</w:t>
        <w:br/>
        <w:t xml:space="preserve">        )</w:t>
        <w:br/>
        <w:br/>
        <w:t xml:space="preserve">    return rows</w:t>
        <w:br/>
        <w:br/>
        <w:br/>
        <w:t># ============================================================</w:t>
        <w:br/>
        <w:t># PROFILE DE UM OBJETO</w:t>
        <w:br/>
        <w:t># ============================================================</w:t>
        <w:br/>
        <w:br/>
        <w:t>def profile_object(</w:t>
        <w:br/>
        <w:t xml:space="preserve">    spark: SparkSession,</w:t>
        <w:br/>
        <w:t xml:space="preserve">    source_object_key: str,</w:t>
        <w:br/>
        <w:t xml:space="preserve">    source_fqn: str,</w:t>
        <w:br/>
        <w:t xml:space="preserve">    cursor_column,</w:t>
        <w:br/>
        <w:t xml:space="preserve">    cursor_data_type,</w:t>
        <w:br/>
        <w:t>):</w:t>
        <w:br/>
        <w:t xml:space="preserve">    """</w:t>
        <w:br/>
        <w:t xml:space="preserve">    Executa profiling de um único objeto.</w:t>
        <w:br/>
        <w:br/>
        <w:t xml:space="preserve">    Importante:</w:t>
        <w:br/>
        <w:t xml:space="preserve">    esta análise avalia somente o snapshot atual.</w:t>
        <w:br/>
        <w:br/>
        <w:t xml:space="preserve">    Ela NÃO consegue provar que update_date será atualizado</w:t>
        <w:br/>
        <w:t xml:space="preserve">    corretamente em todas as mutações futuras da origem.</w:t>
        <w:br/>
        <w:t xml:space="preserve">    """</w:t>
        <w:br/>
        <w:br/>
        <w:t xml:space="preserve">    quoted_source_fqn = quote_fqn(</w:t>
        <w:br/>
        <w:t xml:space="preserve">        source_fqn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# --------------------------------------------------------</w:t>
        <w:br/>
        <w:t xml:space="preserve">    # Coluna candidata ausente</w:t>
        <w:br/>
        <w:t xml:space="preserve">    # --------------------------------------------------------</w:t>
        <w:br/>
        <w:br/>
        <w:t xml:space="preserve">    if cursor_column is None:</w:t>
        <w:br/>
        <w:br/>
        <w:t xml:space="preserve">        row_count = spark.sql(</w:t>
        <w:br/>
        <w:t xml:space="preserve">            f"""</w:t>
        <w:br/>
        <w:t xml:space="preserve">            SELECT COUNT(*) AS qtd</w:t>
        <w:br/>
        <w:t xml:space="preserve">            FROM {quoted_source_fqn}</w:t>
        <w:br/>
        <w:t xml:space="preserve">            """</w:t>
        <w:br/>
        <w:t xml:space="preserve">        ).first()["qtd"]</w:t>
        <w:br/>
        <w:br/>
        <w:t xml:space="preserve">        return {</w:t>
        <w:br/>
        <w:t xml:space="preserve">            "source_object_key": source_object_key,</w:t>
        <w:br/>
        <w:t xml:space="preserve">            "source_fqn": source_fqn,</w:t>
        <w:br/>
        <w:t xml:space="preserve">            "cursor_column": None,</w:t>
        <w:br/>
        <w:t xml:space="preserve">            "cursor_data_type": None,</w:t>
        <w:br/>
        <w:t xml:space="preserve">            "row_count": int(row_count),</w:t>
        <w:br/>
        <w:t xml:space="preserve">            "cursor_null_count": 0,</w:t>
        <w:br/>
        <w:t xml:space="preserve">            "cursor_distinct_count": 0,</w:t>
        <w:br/>
        <w:t xml:space="preserve">            "repeated_cursor_value_count": 0,</w:t>
        <w:br/>
        <w:t xml:space="preserve">            "rows_with_repeated_cursor": 0,</w:t>
        <w:br/>
        <w:t xml:space="preserve">            "rows_at_max_cursor": 0,</w:t>
        <w:br/>
        <w:t xml:space="preserve">            "cursor_min_value": None,</w:t>
        <w:br/>
        <w:t xml:space="preserve">            "cursor_max_value": None,</w:t>
        <w:br/>
        <w:t xml:space="preserve">            "assessment_status": "NOT_CANDIDATE",</w:t>
        <w:br/>
        <w:t xml:space="preserve">            "assessment_reason": (</w:t>
        <w:br/>
        <w:t xml:space="preserve">                f"A coluna candidata {CURSOR_CANDIDATE} "</w:t>
        <w:br/>
        <w:t xml:space="preserve">                "não foi encontrada no objeto."</w:t>
        <w:br/>
        <w:t xml:space="preserve">            ),</w:t>
        <w:br/>
        <w:t xml:space="preserve">        }</w:t>
        <w:br/>
        <w:br/>
        <w:t xml:space="preserve">    validate_identifier(</w:t>
        <w:br/>
        <w:t xml:space="preserve">        cursor_column</w:t>
        <w:br/>
        <w:t xml:space="preserve">    )</w:t>
        <w:br/>
        <w:br/>
        <w:t xml:space="preserve">    # --------------------------------------------------------</w:t>
        <w:br/>
        <w:t xml:space="preserve">    # Tipo incompatível</w:t>
        <w:br/>
        <w:t xml:space="preserve">    # --------------------------------------------------------</w:t>
        <w:br/>
        <w:br/>
        <w:t xml:space="preserve">    type_supported = is_supported_cursor_type(</w:t>
        <w:br/>
        <w:t xml:space="preserve">        cursor_data_type</w:t>
        <w:br/>
        <w:t xml:space="preserve">    )</w:t>
        <w:br/>
        <w:br/>
        <w:t xml:space="preserve">    # --------------------------------------------------------</w:t>
        <w:br/>
        <w:t xml:space="preserve">    # DataFrame da origem</w:t>
        <w:br/>
        <w:t xml:space="preserve">    # --------------------------------------------------------</w:t>
        <w:br/>
        <w:br/>
        <w:t xml:space="preserve">    source_df = spark.table(</w:t>
        <w:br/>
        <w:t xml:space="preserve">        source_fqn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cursor_df = source_df.select(</w:t>
        <w:br/>
        <w:t xml:space="preserve">        F.col(cursor_column).alias(</w:t>
        <w:br/>
        <w:t xml:space="preserve">            "cursor_value"</w:t>
        <w:br/>
        <w:t xml:space="preserve">        )</w:t>
        <w:br/>
        <w:t xml:space="preserve">    )</w:t>
        <w:br/>
        <w:br/>
        <w:t xml:space="preserve">    # --------------------------------------------------------</w:t>
        <w:br/>
        <w:t xml:space="preserve">    # Estatísticas principais</w:t>
        <w:br/>
        <w:t xml:space="preserve">    # --------------------------------------------------------</w:t>
        <w:br/>
        <w:br/>
        <w:t xml:space="preserve">    base_stats = cursor_df.agg(</w:t>
        <w:br/>
        <w:br/>
        <w:t xml:space="preserve">        F.count(</w:t>
        <w:br/>
        <w:t xml:space="preserve">            F.lit(1)</w:t>
        <w:br/>
        <w:t xml:space="preserve">        ).cast(</w:t>
        <w:br/>
        <w:t xml:space="preserve">            LongType()</w:t>
        <w:br/>
        <w:t xml:space="preserve">        ).alias(</w:t>
        <w:br/>
        <w:t xml:space="preserve">            "row_count"</w:t>
        <w:br/>
        <w:t xml:space="preserve">        ),</w:t>
        <w:br/>
        <w:br/>
        <w:t xml:space="preserve">        F.sum(</w:t>
        <w:br/>
        <w:t xml:space="preserve">            F.when(</w:t>
        <w:br/>
        <w:t xml:space="preserve">                F.col(</w:t>
        <w:br/>
        <w:t xml:space="preserve">                    "cursor_value"</w:t>
        <w:br/>
        <w:t xml:space="preserve">                ).isNull(),</w:t>
        <w:br/>
        <w:t xml:space="preserve">                F.lit(1),</w:t>
        <w:br/>
        <w:t xml:space="preserve">            ).otherwise(</w:t>
        <w:br/>
        <w:t xml:space="preserve">                F.lit(0)</w:t>
        <w:br/>
        <w:t xml:space="preserve">            )</w:t>
        <w:br/>
        <w:t xml:space="preserve">        ).cast(</w:t>
        <w:br/>
        <w:t xml:space="preserve">            LongType()</w:t>
        <w:br/>
        <w:t xml:space="preserve">        ).alias(</w:t>
        <w:br/>
        <w:t xml:space="preserve">            "cursor_null_count"</w:t>
        <w:br/>
        <w:t xml:space="preserve">        ),</w:t>
        <w:br/>
        <w:br/>
        <w:t xml:space="preserve">        F.countDistinct(</w:t>
        <w:br/>
        <w:t xml:space="preserve">            F.col(</w:t>
        <w:br/>
        <w:t xml:space="preserve">                "cursor_value"</w:t>
        <w:br/>
        <w:t xml:space="preserve">            )</w:t>
        <w:br/>
        <w:t xml:space="preserve">        ).cast(</w:t>
        <w:br/>
        <w:t xml:space="preserve">            LongType()</w:t>
        <w:br/>
        <w:t xml:space="preserve">        ).alias(</w:t>
        <w:br/>
        <w:t xml:space="preserve">            "cursor_distinct_count"</w:t>
        <w:br/>
        <w:t xml:space="preserve">        ),</w:t>
        <w:br/>
        <w:br/>
        <w:t xml:space="preserve">        F.min(</w:t>
        <w:br/>
        <w:t xml:space="preserve">            F.col(</w:t>
        <w:br/>
        <w:t xml:space="preserve">                "cursor_value"</w:t>
        <w:br/>
        <w:t xml:space="preserve">            )</w:t>
        <w:br/>
        <w:t xml:space="preserve">        ).alias(</w:t>
        <w:br/>
        <w:t xml:space="preserve">            "cursor_min"</w:t>
        <w:br/>
        <w:t xml:space="preserve">        ),</w:t>
        <w:br/>
        <w:br/>
        <w:t xml:space="preserve">        F.max(</w:t>
        <w:br/>
        <w:t xml:space="preserve">            F.col(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"cursor_value"</w:t>
        <w:br/>
        <w:t xml:space="preserve">            )</w:t>
        <w:br/>
        <w:t xml:space="preserve">        ).alias(</w:t>
        <w:br/>
        <w:t xml:space="preserve">            "cursor_max"</w:t>
        <w:br/>
        <w:t xml:space="preserve">        ),</w:t>
        <w:br/>
        <w:br/>
        <w:t xml:space="preserve">    ).first()</w:t>
        <w:br/>
        <w:br/>
        <w:t xml:space="preserve">    row_count = int(</w:t>
        <w:br/>
        <w:t xml:space="preserve">        base_stats["row_count"]</w:t>
        <w:br/>
        <w:t xml:space="preserve">    )</w:t>
        <w:br/>
        <w:br/>
        <w:t xml:space="preserve">    cursor_null_count = int(</w:t>
        <w:br/>
        <w:t xml:space="preserve">        base_stats["cursor_null_count"] or 0</w:t>
        <w:br/>
        <w:t xml:space="preserve">    )</w:t>
        <w:br/>
        <w:br/>
        <w:t xml:space="preserve">    cursor_distinct_count = int(</w:t>
        <w:br/>
        <w:t xml:space="preserve">        base_stats[</w:t>
        <w:br/>
        <w:t xml:space="preserve">            "cursor_distinct_count"</w:t>
        <w:br/>
        <w:t xml:space="preserve">        ] or 0</w:t>
        <w:br/>
        <w:t xml:space="preserve">    )</w:t>
        <w:br/>
        <w:br/>
        <w:t xml:space="preserve">    cursor_min = base_stats[</w:t>
        <w:br/>
        <w:t xml:space="preserve">        "cursor_min"</w:t>
        <w:br/>
        <w:t xml:space="preserve">    ]</w:t>
        <w:br/>
        <w:br/>
        <w:t xml:space="preserve">    cursor_max = base_stats[</w:t>
        <w:br/>
        <w:t xml:space="preserve">        "cursor_max"</w:t>
        <w:br/>
        <w:t xml:space="preserve">    ]</w:t>
        <w:br/>
        <w:br/>
        <w:t xml:space="preserve">    # --------------------------------------------------------</w:t>
        <w:br/>
        <w:t xml:space="preserve">    # Empates no valor do cursor</w:t>
        <w:br/>
        <w:t xml:space="preserve">    # --------------------------------------------------------</w:t>
        <w:br/>
        <w:br/>
        <w:t xml:space="preserve">    cursor_frequency = (</w:t>
        <w:br/>
        <w:t xml:space="preserve">        cursor_df</w:t>
        <w:br/>
        <w:t xml:space="preserve">        .where(</w:t>
        <w:br/>
        <w:t xml:space="preserve">            F.col(</w:t>
        <w:br/>
        <w:t xml:space="preserve">                "cursor_value"</w:t>
        <w:br/>
        <w:t xml:space="preserve">            ).isNotNull()</w:t>
        <w:br/>
        <w:t xml:space="preserve">        )</w:t>
        <w:br/>
        <w:t xml:space="preserve">        .groupBy(</w:t>
        <w:br/>
        <w:t xml:space="preserve">            "cursor_value"</w:t>
        <w:br/>
        <w:t xml:space="preserve">        )</w:t>
        <w:br/>
        <w:t xml:space="preserve">        .count()</w:t>
        <w:br/>
        <w:t xml:space="preserve">    )</w:t>
        <w:br/>
        <w:br/>
        <w:t xml:space="preserve">    repetition_stats = (</w:t>
        <w:br/>
        <w:t xml:space="preserve">        cursor_frequency</w:t>
        <w:br/>
        <w:t xml:space="preserve">        .agg(</w:t>
        <w:br/>
        <w:br/>
        <w:t xml:space="preserve">            F.coalesce(</w:t>
        <w:br/>
        <w:t xml:space="preserve">                F.sum(</w:t>
        <w:br/>
        <w:t xml:space="preserve">                    F.when(</w:t>
        <w:br/>
        <w:t xml:space="preserve">                        F.col("count") &gt; 1,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        F.lit(1),</w:t>
        <w:br/>
        <w:t xml:space="preserve">                    ).otherwise(</w:t>
        <w:br/>
        <w:t xml:space="preserve">                        F.lit(0)</w:t>
        <w:br/>
        <w:t xml:space="preserve">                    )</w:t>
        <w:br/>
        <w:t xml:space="preserve">                ),</w:t>
        <w:br/>
        <w:t xml:space="preserve">                F.lit(0),</w:t>
        <w:br/>
        <w:t xml:space="preserve">            ).cast(</w:t>
        <w:br/>
        <w:t xml:space="preserve">                LongType()</w:t>
        <w:br/>
        <w:t xml:space="preserve">            ).alias(</w:t>
        <w:br/>
        <w:t xml:space="preserve">                "repeated_cursor_value_count"</w:t>
        <w:br/>
        <w:t xml:space="preserve">            ),</w:t>
        <w:br/>
        <w:br/>
        <w:t xml:space="preserve">            F.coalesce(</w:t>
        <w:br/>
        <w:t xml:space="preserve">                F.sum(</w:t>
        <w:br/>
        <w:t xml:space="preserve">                    F.when(</w:t>
        <w:br/>
        <w:t xml:space="preserve">                        F.col("count") &gt; 1,</w:t>
        <w:br/>
        <w:t xml:space="preserve">                        F.col("count"),</w:t>
        <w:br/>
        <w:t xml:space="preserve">                    ).otherwise(</w:t>
        <w:br/>
        <w:t xml:space="preserve">                        F.lit(0)</w:t>
        <w:br/>
        <w:t xml:space="preserve">                    )</w:t>
        <w:br/>
        <w:t xml:space="preserve">                ),</w:t>
        <w:br/>
        <w:t xml:space="preserve">                F.lit(0),</w:t>
        <w:br/>
        <w:t xml:space="preserve">            ).cast(</w:t>
        <w:br/>
        <w:t xml:space="preserve">                LongType()</w:t>
        <w:br/>
        <w:t xml:space="preserve">            ).alias(</w:t>
        <w:br/>
        <w:t xml:space="preserve">                "rows_with_repeated_cursor"</w:t>
        <w:br/>
        <w:t xml:space="preserve">            ),</w:t>
        <w:br/>
        <w:br/>
        <w:t xml:space="preserve">        )</w:t>
        <w:br/>
        <w:t xml:space="preserve">        .first()</w:t>
        <w:br/>
        <w:t xml:space="preserve">    )</w:t>
        <w:br/>
        <w:br/>
        <w:t xml:space="preserve">    repeated_cursor_value_count = int(</w:t>
        <w:br/>
        <w:t xml:space="preserve">        repetition_stats[</w:t>
        <w:br/>
        <w:t xml:space="preserve">            "repeated_cursor_value_count"</w:t>
        <w:br/>
        <w:t xml:space="preserve">        ] or 0</w:t>
        <w:br/>
        <w:t xml:space="preserve">    )</w:t>
        <w:br/>
        <w:br/>
        <w:t xml:space="preserve">    rows_with_repeated_cursor = int(</w:t>
        <w:br/>
        <w:t xml:space="preserve">        repetition_stats[</w:t>
        <w:br/>
        <w:t xml:space="preserve">            "rows_with_repeated_cursor"</w:t>
        <w:br/>
        <w:t xml:space="preserve">        ] or 0</w:t>
        <w:br/>
        <w:t xml:space="preserve">    )</w:t>
        <w:br/>
        <w:br/>
        <w:t xml:space="preserve">    # --------------------------------------------------------</w:t>
        <w:br/>
        <w:t xml:space="preserve">    # Quantidade de linhas no maior cursor</w:t>
        <w:br/>
        <w:t xml:space="preserve">    # --------------------------------------------------------</w:t>
        <w:br/>
        <w:br/>
        <w:t xml:space="preserve">    if cursor_max is None:</w:t>
        <w:br/>
        <w:br/>
        <w:t xml:space="preserve">        rows_at_max_cursor = 0</w:t>
        <w:br/>
        <w:br/>
        <w:t xml:space="preserve">    else:</w:t>
        <w:br/>
        <w:br/>
        <w:t xml:space="preserve">        rows_at_max_cursor = 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cursor_df</w:t>
        <w:br/>
        <w:t xml:space="preserve">            .where(</w:t>
        <w:br/>
        <w:t xml:space="preserve">                F.col(</w:t>
        <w:br/>
        <w:t xml:space="preserve">                    "cursor_value"</w:t>
        <w:br/>
        <w:t xml:space="preserve">                )</w:t>
        <w:br/>
        <w:t xml:space="preserve">                == F.lit(</w:t>
        <w:br/>
        <w:t xml:space="preserve">                    cursor_max</w:t>
        <w:br/>
        <w:t xml:space="preserve">                )</w:t>
        <w:br/>
        <w:t xml:space="preserve">            )</w:t>
        <w:br/>
        <w:t xml:space="preserve">            .count()</w:t>
        <w:br/>
        <w:t xml:space="preserve">        )</w:t>
        <w:br/>
        <w:br/>
        <w:t xml:space="preserve">    # --------------------------------------------------------</w:t>
        <w:br/>
        <w:t xml:space="preserve">    # Avaliação</w:t>
        <w:br/>
        <w:t xml:space="preserve">    # --------------------------------------------------------</w:t>
        <w:br/>
        <w:br/>
        <w:t xml:space="preserve">    if not type_supported:</w:t>
        <w:br/>
        <w:br/>
        <w:t xml:space="preserve">        assessment_status = (</w:t>
        <w:br/>
        <w:t xml:space="preserve">            "NOT_CANDIDATE"</w:t>
        <w:br/>
        <w:t xml:space="preserve">        )</w:t>
        <w:br/>
        <w:br/>
        <w:t xml:space="preserve">        assessment_reason = (</w:t>
        <w:br/>
        <w:t xml:space="preserve">            "O tipo da coluna candidata não está entre "</w:t>
        <w:br/>
        <w:t xml:space="preserve">            "os tipos temporais ou numéricos aceitos "</w:t>
        <w:br/>
        <w:t xml:space="preserve">            "para uma estratégia de watermark."</w:t>
        <w:br/>
        <w:t xml:space="preserve">        )</w:t>
        <w:br/>
        <w:br/>
        <w:t xml:space="preserve">    elif row_count == 0:</w:t>
        <w:br/>
        <w:br/>
        <w:t xml:space="preserve">        assessment_status = (</w:t>
        <w:br/>
        <w:t xml:space="preserve">            "REVIEW"</w:t>
        <w:br/>
        <w:t xml:space="preserve">        )</w:t>
        <w:br/>
        <w:br/>
        <w:t xml:space="preserve">        assessment_reason = (</w:t>
        <w:br/>
        <w:t xml:space="preserve">            "A coluna possui tipo compatível, porém a tabela "</w:t>
        <w:br/>
        <w:t xml:space="preserve">            "está vazia. Não existe evidência de dados suficiente "</w:t>
        <w:br/>
        <w:t xml:space="preserve">            "para avaliar o cursor."</w:t>
        <w:br/>
        <w:t xml:space="preserve">        )</w:t>
        <w:br/>
        <w:br/>
        <w:t xml:space="preserve">    elif cursor_null_count &gt; 0:</w:t>
        <w:br/>
        <w:br/>
        <w:t xml:space="preserve">        assessment_status = (</w:t>
        <w:br/>
        <w:t xml:space="preserve">            "REVIEW"</w:t>
        <w:br/>
        <w:t xml:space="preserve">        )</w:t>
        <w:br/>
        <w:br/>
        <w:t xml:space="preserve">        assessment_reason = (</w:t>
        <w:br/>
        <w:t xml:space="preserve">            "A coluna possui tipo compatível, porém existem "</w:t>
        <w:br/>
        <w:t xml:space="preserve">            f"{cursor_null_count} registros com cursor nulo."</w:t>
        <w:br/>
        <w:t xml:space="preserve">        )</w:t>
        <w:br/>
        <w:br/>
        <w:t xml:space="preserve">    else:</w:t>
        <w:br/>
        <w:br/>
        <w:t xml:space="preserve">        assessment_status = (</w:t>
        <w:br/>
        <w:t xml:space="preserve">            "CANDIDATE"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</w:t>
        <w:br/>
        <w:br/>
        <w:t xml:space="preserve">        if repeated_cursor_value_count &gt; 0:</w:t>
        <w:br/>
        <w:br/>
        <w:t xml:space="preserve">            assessment_reason = (</w:t>
        <w:br/>
        <w:t xml:space="preserve">                "A coluna possui tipo compatível e não contém NULLs. "</w:t>
        <w:br/>
        <w:t xml:space="preserve">                f"Foram encontrados {repeated_cursor_value_count} "</w:t>
        <w:br/>
        <w:t xml:space="preserve">                "valores de cursor compartilhados por múltiplas linhas. "</w:t>
        <w:br/>
        <w:t xml:space="preserve">                "Isso não elimina a candidatura, mas exige estratégia "</w:t>
        <w:br/>
        <w:t xml:space="preserve">                "de lookback/overlap para evitar perda em fronteiras "</w:t>
        <w:br/>
        <w:t xml:space="preserve">                "de watermark. O snapshot não prova monotonicidade "</w:t>
        <w:br/>
        <w:t xml:space="preserve">                "operacional futura."</w:t>
        <w:br/>
        <w:t xml:space="preserve">            )</w:t>
        <w:br/>
        <w:br/>
        <w:t xml:space="preserve">        else:</w:t>
        <w:br/>
        <w:br/>
        <w:t xml:space="preserve">            assessment_reason = (</w:t>
        <w:br/>
        <w:t xml:space="preserve">                "A coluna possui tipo compatível, não contém NULLs "</w:t>
        <w:br/>
        <w:t xml:space="preserve">                "e não apresentou empates neste snapshot. "</w:t>
        <w:br/>
        <w:t xml:space="preserve">                "O snapshot não prova monotonicidade operacional futura."</w:t>
        <w:br/>
        <w:t xml:space="preserve">            )</w:t>
        <w:br/>
        <w:br/>
        <w:t xml:space="preserve">    return {</w:t>
        <w:br/>
        <w:t xml:space="preserve">        "source_object_key": source_object_key,</w:t>
        <w:br/>
        <w:t xml:space="preserve">        "source_fqn": source_fqn,</w:t>
        <w:br/>
        <w:t xml:space="preserve">        "cursor_column": cursor_column,</w:t>
        <w:br/>
        <w:t xml:space="preserve">        "cursor_data_type": cursor_data_type,</w:t>
        <w:br/>
        <w:t xml:space="preserve">        "row_count": row_count,</w:t>
        <w:br/>
        <w:t xml:space="preserve">        "cursor_null_count": cursor_null_count,</w:t>
        <w:br/>
        <w:t xml:space="preserve">        "cursor_distinct_count": cursor_distinct_count,</w:t>
        <w:br/>
        <w:t xml:space="preserve">        "repeated_cursor_value_count": (</w:t>
        <w:br/>
        <w:t xml:space="preserve">            repeated_cursor_value_count</w:t>
        <w:br/>
        <w:t xml:space="preserve">        ),</w:t>
        <w:br/>
        <w:t xml:space="preserve">        "rows_with_repeated_cursor": (</w:t>
        <w:br/>
        <w:t xml:space="preserve">            rows_with_repeated_cursor</w:t>
        <w:br/>
        <w:t xml:space="preserve">        ),</w:t>
        <w:br/>
        <w:t xml:space="preserve">        "rows_at_max_cursor": int(</w:t>
        <w:br/>
        <w:t xml:space="preserve">            rows_at_max_cursor</w:t>
        <w:br/>
        <w:t xml:space="preserve">        ),</w:t>
        <w:br/>
        <w:t xml:space="preserve">        "cursor_min_value": format_scalar(</w:t>
        <w:br/>
        <w:t xml:space="preserve">            cursor_min</w:t>
        <w:br/>
        <w:t xml:space="preserve">        ),</w:t>
        <w:br/>
        <w:t xml:space="preserve">        "cursor_max_value": format_scalar(</w:t>
        <w:br/>
        <w:t xml:space="preserve">            cursor_max</w:t>
        <w:br/>
        <w:t xml:space="preserve">        ),</w:t>
        <w:br/>
        <w:t xml:space="preserve">        "assessment_status": assessment_status,</w:t>
        <w:br/>
        <w:t xml:space="preserve">        "assessment_reason": assessment_reason,</w:t>
        <w:br/>
        <w:t xml:space="preserve">    }</w:t>
        <w:br/>
        <w:br/>
        <w:br/>
        <w:t># ============================================================</w:t>
        <w:br/>
        <w:t># EXECUÇÃO DO PROFILE</w:t>
        <w:br/>
        <w:t># ============================================================</w:t>
        <w:br/>
        <w:br/>
        <w:t>def execute_profile(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Executa o profiling de todos os objetos habilitados.</w:t>
        <w:br/>
        <w:t xml:space="preserve">    """</w:t>
        <w:br/>
        <w:br/>
        <w:t xml:space="preserve">    profile_run_id = str(</w:t>
        <w:br/>
        <w:t xml:space="preserve">        uuid.uuid4()</w:t>
        <w:br/>
        <w:t xml:space="preserve">    )</w:t>
        <w:br/>
        <w:br/>
        <w:t xml:space="preserve">    profiled_at = datetime.utcnow()</w:t>
        <w:br/>
        <w:br/>
        <w:t xml:space="preserve">    objects = discover_objects(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f"Objetos habilitados encontrados: "</w:t>
        <w:br/>
        <w:t xml:space="preserve">        f"{len(objects)}"</w:t>
        <w:br/>
        <w:t xml:space="preserve">    )</w:t>
        <w:br/>
        <w:br/>
        <w:t xml:space="preserve">    print(</w:t>
        <w:br/>
        <w:t xml:space="preserve">        f"profile_run_id: {profile_run_id}"</w:t>
        <w:br/>
        <w:t xml:space="preserve">    )</w:t>
        <w:br/>
        <w:br/>
        <w:t xml:space="preserve">    results = []</w:t>
        <w:br/>
        <w:br/>
        <w:t xml:space="preserve">    for source_object in objects:</w:t>
        <w:br/>
        <w:br/>
        <w:t xml:space="preserve">        source_object_key = (</w:t>
        <w:br/>
        <w:t xml:space="preserve">            source_object[</w:t>
        <w:br/>
        <w:t xml:space="preserve">                "source_object_key"</w:t>
        <w:br/>
        <w:t xml:space="preserve">            ]</w:t>
        <w:br/>
        <w:t xml:space="preserve">        )</w:t>
        <w:br/>
        <w:br/>
        <w:t xml:space="preserve">        source_fqn = (</w:t>
        <w:br/>
        <w:t xml:space="preserve">            source_object[</w:t>
        <w:br/>
        <w:t xml:space="preserve">                "source_fqn"</w:t>
        <w:br/>
        <w:t xml:space="preserve">            ]</w:t>
        <w:br/>
        <w:t xml:space="preserve">        )</w:t>
        <w:br/>
        <w:br/>
        <w:t xml:space="preserve">        cursor_column = (</w:t>
        <w:br/>
        <w:t xml:space="preserve">            source_object[</w:t>
        <w:br/>
        <w:t xml:space="preserve">                "cursor_column"</w:t>
        <w:br/>
        <w:t xml:space="preserve">            ]</w:t>
        <w:br/>
        <w:t xml:space="preserve">        )</w:t>
        <w:br/>
        <w:br/>
        <w:t xml:space="preserve">        cursor_data_type = (</w:t>
        <w:br/>
        <w:t xml:space="preserve">            source_object[</w:t>
        <w:br/>
        <w:t xml:space="preserve">                "cursor_data_type"</w:t>
        <w:br/>
        <w:t xml:space="preserve">            ]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print(</w:t>
        <w:br/>
        <w:t xml:space="preserve">            "------------------------------------------------------------"</w:t>
        <w:br/>
        <w:t xml:space="preserve">        )</w:t>
        <w:br/>
        <w:br/>
        <w:t xml:space="preserve">        print(</w:t>
        <w:br/>
        <w:t xml:space="preserve">            f"Profiling: {source_object_key}"</w:t>
        <w:br/>
        <w:t xml:space="preserve">        )</w:t>
        <w:br/>
        <w:br/>
        <w:t xml:space="preserve">        result = profile_object(</w:t>
        <w:br/>
        <w:t xml:space="preserve">            spark=spark,</w:t>
        <w:br/>
        <w:t xml:space="preserve">            source_object_key=source_object_key,</w:t>
        <w:br/>
        <w:t xml:space="preserve">            source_fqn=source_fqn,</w:t>
        <w:br/>
        <w:t xml:space="preserve">            cursor_column=cursor_column,</w:t>
        <w:br/>
        <w:t xml:space="preserve">            cursor_data_type=cursor_data_type,</w:t>
        <w:br/>
        <w:t xml:space="preserve">        )</w:t>
        <w:br/>
        <w:br/>
        <w:t xml:space="preserve">        print(</w:t>
        <w:br/>
        <w:t xml:space="preserve">            f"  status.........: "</w:t>
        <w:br/>
        <w:t xml:space="preserve">            f"{result['assessment_status']}"</w:t>
        <w:br/>
        <w:t xml:space="preserve">        )</w:t>
        <w:br/>
        <w:br/>
        <w:t xml:space="preserve">        print(</w:t>
        <w:br/>
        <w:t xml:space="preserve">            f"  rows...........: "</w:t>
        <w:br/>
        <w:t xml:space="preserve">            f"{result['row_count']}"</w:t>
        <w:br/>
        <w:t xml:space="preserve">        )</w:t>
        <w:br/>
        <w:br/>
        <w:t xml:space="preserve">        print(</w:t>
        <w:br/>
        <w:t xml:space="preserve">            f"  nulls..........: "</w:t>
        <w:br/>
        <w:t xml:space="preserve">            f"{result['cursor_null_count']}"</w:t>
        <w:br/>
        <w:t xml:space="preserve">        )</w:t>
        <w:br/>
        <w:br/>
        <w:t xml:space="preserve">        print(</w:t>
        <w:br/>
        <w:t xml:space="preserve">            f"  distinct.......: "</w:t>
        <w:br/>
        <w:t xml:space="preserve">            f"{result['cursor_distinct_count']}"</w:t>
        <w:br/>
        <w:t xml:space="preserve">        )</w:t>
        <w:br/>
        <w:br/>
        <w:t xml:space="preserve">        print(</w:t>
        <w:br/>
        <w:t xml:space="preserve">            f"  repeated values: "</w:t>
        <w:br/>
        <w:t xml:space="preserve">            f"{result['repeated_cursor_value_count']}"</w:t>
        <w:br/>
        <w:t xml:space="preserve">        )</w:t>
        <w:br/>
        <w:br/>
        <w:t xml:space="preserve">        print(</w:t>
        <w:br/>
        <w:t xml:space="preserve">            f"  rows at max....: "</w:t>
        <w:br/>
        <w:t xml:space="preserve">            f"{result['rows_at_max_cursor']}"</w:t>
        <w:br/>
        <w:t xml:space="preserve">        )</w:t>
        <w:br/>
        <w:br/>
        <w:t xml:space="preserve">        print(</w:t>
        <w:br/>
        <w:t xml:space="preserve">            f"  min............: "</w:t>
        <w:br/>
        <w:t xml:space="preserve">            f"{result['cursor_min_value']}"</w:t>
        <w:br/>
        <w:t xml:space="preserve">        )</w:t>
        <w:br/>
        <w:br/>
        <w:t xml:space="preserve">        print(</w:t>
        <w:br/>
        <w:t xml:space="preserve">            f"  max............: "</w:t>
        <w:br/>
        <w:t xml:space="preserve">            f"{result['cursor_max_value']}"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results.append(</w:t>
        <w:br/>
        <w:t xml:space="preserve">            (</w:t>
        <w:br/>
        <w:t xml:space="preserve">                profile_run_id,</w:t>
        <w:br/>
        <w:t xml:space="preserve">                result[</w:t>
        <w:br/>
        <w:t xml:space="preserve">                    "source_object_key"</w:t>
        <w:br/>
        <w:t xml:space="preserve">                ],</w:t>
        <w:br/>
        <w:t xml:space="preserve">                result[</w:t>
        <w:br/>
        <w:t xml:space="preserve">                    "source_fqn"</w:t>
        <w:br/>
        <w:t xml:space="preserve">                ],</w:t>
        <w:br/>
        <w:t xml:space="preserve">                result[</w:t>
        <w:br/>
        <w:t xml:space="preserve">                    "cursor_column"</w:t>
        <w:br/>
        <w:t xml:space="preserve">                ],</w:t>
        <w:br/>
        <w:t xml:space="preserve">                result[</w:t>
        <w:br/>
        <w:t xml:space="preserve">                    "cursor_data_type"</w:t>
        <w:br/>
        <w:t xml:space="preserve">                ],</w:t>
        <w:br/>
        <w:t xml:space="preserve">                result[</w:t>
        <w:br/>
        <w:t xml:space="preserve">                    "row_count"</w:t>
        <w:br/>
        <w:t xml:space="preserve">                ],</w:t>
        <w:br/>
        <w:t xml:space="preserve">                result[</w:t>
        <w:br/>
        <w:t xml:space="preserve">                    "cursor_null_count"</w:t>
        <w:br/>
        <w:t xml:space="preserve">                ],</w:t>
        <w:br/>
        <w:t xml:space="preserve">                result[</w:t>
        <w:br/>
        <w:t xml:space="preserve">                    "cursor_distinct_count"</w:t>
        <w:br/>
        <w:t xml:space="preserve">                ],</w:t>
        <w:br/>
        <w:t xml:space="preserve">                result[</w:t>
        <w:br/>
        <w:t xml:space="preserve">                    "repeated_cursor_value_count"</w:t>
        <w:br/>
        <w:t xml:space="preserve">                ],</w:t>
        <w:br/>
        <w:t xml:space="preserve">                result[</w:t>
        <w:br/>
        <w:t xml:space="preserve">                    "rows_with_repeated_cursor"</w:t>
        <w:br/>
        <w:t xml:space="preserve">                ],</w:t>
        <w:br/>
        <w:t xml:space="preserve">                result[</w:t>
        <w:br/>
        <w:t xml:space="preserve">                    "rows_at_max_cursor"</w:t>
        <w:br/>
        <w:t xml:space="preserve">                ],</w:t>
        <w:br/>
        <w:t xml:space="preserve">                result[</w:t>
        <w:br/>
        <w:t xml:space="preserve">                    "cursor_min_value"</w:t>
        <w:br/>
        <w:t xml:space="preserve">                ],</w:t>
        <w:br/>
        <w:t xml:space="preserve">                result[</w:t>
        <w:br/>
        <w:t xml:space="preserve">                    "cursor_max_value"</w:t>
        <w:br/>
        <w:t xml:space="preserve">                ],</w:t>
        <w:br/>
        <w:t xml:space="preserve">                result[</w:t>
        <w:br/>
        <w:t xml:space="preserve">                    "assessment_status"</w:t>
        <w:br/>
        <w:t xml:space="preserve">                ],</w:t>
        <w:br/>
        <w:t xml:space="preserve">                result[</w:t>
        <w:br/>
        <w:t xml:space="preserve">                    "assessment_reason"</w:t>
        <w:br/>
        <w:t xml:space="preserve">                ],</w:t>
        <w:br/>
        <w:t xml:space="preserve">                profiled_at,</w:t>
        <w:br/>
        <w:t xml:space="preserve">            )</w:t>
        <w:br/>
        <w:t xml:space="preserve">        )</w:t>
        <w:br/>
        <w:br/>
        <w:t xml:space="preserve">    return (</w:t>
        <w:br/>
        <w:t xml:space="preserve">        profile_run_id,</w:t>
        <w:br/>
        <w:t xml:space="preserve">        results,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># ============================================================</w:t>
        <w:br/>
        <w:t># PERSISTÊNCIA</w:t>
        <w:br/>
        <w:t># ============================================================</w:t>
        <w:br/>
        <w:br/>
        <w:t>def persist_results(</w:t>
        <w:br/>
        <w:t xml:space="preserve">    spark: SparkSession,</w:t>
        <w:br/>
        <w:t xml:space="preserve">    catalog: str,</w:t>
        <w:br/>
        <w:t xml:space="preserve">    results,</w:t>
        <w:br/>
        <w:t>):</w:t>
        <w:br/>
        <w:t xml:space="preserve">    """</w:t>
        <w:br/>
        <w:t xml:space="preserve">    Persiste historicamente os resultados do profile.</w:t>
        <w:br/>
        <w:br/>
        <w:t xml:space="preserve">    A estratégia é append:</w:t>
        <w:br/>
        <w:t xml:space="preserve">    cada execução constitui uma nova evidência técnica.</w:t>
        <w:br/>
        <w:t xml:space="preserve">    """</w:t>
        <w:br/>
        <w:br/>
        <w:t xml:space="preserve">    dataframe_schema = StructType(</w:t>
        <w:br/>
        <w:t xml:space="preserve">        [</w:t>
        <w:br/>
        <w:t xml:space="preserve">            StructField(</w:t>
        <w:br/>
        <w:t xml:space="preserve">                "profile_run_id",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"source_object_key",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"source_fqn",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"cursor_column",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"cursor_data_type",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"row_count",</w:t>
        <w:br/>
        <w:t xml:space="preserve">                LongType(),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"cursor_null_count",</w:t>
        <w:br/>
        <w:t xml:space="preserve">                LongType(),</w:t>
        <w:br/>
        <w:t xml:space="preserve">                False,</w:t>
        <w:br/>
        <w:t xml:space="preserve">            ),</w:t>
        <w:br/>
        <w:t xml:space="preserve">            StructField(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"cursor_distinct_count",</w:t>
        <w:br/>
        <w:t xml:space="preserve">                LongType(),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"repeated_cursor_value_count",</w:t>
        <w:br/>
        <w:t xml:space="preserve">                LongType(),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"rows_with_repeated_cursor",</w:t>
        <w:br/>
        <w:t xml:space="preserve">                LongType(),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"rows_at_max_cursor",</w:t>
        <w:br/>
        <w:t xml:space="preserve">                LongType(),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"cursor_min_value",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"cursor_max_value",</w:t>
        <w:br/>
        <w:t xml:space="preserve">                StringType(),</w:t>
        <w:br/>
        <w:t xml:space="preserve">                True,</w:t>
        <w:br/>
        <w:t xml:space="preserve">            ),</w:t>
        <w:br/>
        <w:t xml:space="preserve">            StructField(</w:t>
        <w:br/>
        <w:t xml:space="preserve">                "assessment_status",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"assessment_reason",</w:t>
        <w:br/>
        <w:t xml:space="preserve">                StringType(),</w:t>
        <w:br/>
        <w:t xml:space="preserve">                False,</w:t>
        <w:br/>
        <w:t xml:space="preserve">            ),</w:t>
        <w:br/>
        <w:t xml:space="preserve">            StructField(</w:t>
        <w:br/>
        <w:t xml:space="preserve">                "profiled_at",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]</w:t>
        <w:br/>
        <w:t xml:space="preserve">    )</w:t>
        <w:br/>
        <w:br/>
        <w:t xml:space="preserve">    df = spark.createDataFrame(</w:t>
        <w:br/>
        <w:t xml:space="preserve">        results,</w:t>
        <w:br/>
        <w:t xml:space="preserve">        schema=dataframe_schema,</w:t>
        <w:br/>
        <w:t xml:space="preserve">    )</w:t>
        <w:br/>
        <w:br/>
        <w:t xml:space="preserve">    df.createOrReplaceTempView(</w:t>
        <w:br/>
        <w:t xml:space="preserve">        "incremental_profile_results"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spark.sql(</w:t>
        <w:br/>
        <w:t xml:space="preserve">        f"""</w:t>
        <w:br/>
        <w:t xml:space="preserve">        INSERT INTO</w:t>
        <w:br/>
        <w:t xml:space="preserve">            `{catalog}`.`{CONTROL_SCHEMA}`.`{PROFILE_TABLE}`</w:t>
        <w:br/>
        <w:br/>
        <w:t xml:space="preserve">        SELECT</w:t>
        <w:br/>
        <w:t xml:space="preserve">            profile_run_id,</w:t>
        <w:br/>
        <w:t xml:space="preserve">            source_object_key,</w:t>
        <w:br/>
        <w:t xml:space="preserve">            source_fqn,</w:t>
        <w:br/>
        <w:t xml:space="preserve">            cursor_column,</w:t>
        <w:br/>
        <w:t xml:space="preserve">            cursor_data_type,</w:t>
        <w:br/>
        <w:t xml:space="preserve">            row_count,</w:t>
        <w:br/>
        <w:t xml:space="preserve">            cursor_null_count,</w:t>
        <w:br/>
        <w:t xml:space="preserve">            cursor_distinct_count,</w:t>
        <w:br/>
        <w:t xml:space="preserve">            repeated_cursor_value_count,</w:t>
        <w:br/>
        <w:t xml:space="preserve">            rows_with_repeated_cursor,</w:t>
        <w:br/>
        <w:t xml:space="preserve">            rows_at_max_cursor,</w:t>
        <w:br/>
        <w:t xml:space="preserve">            cursor_min_value,</w:t>
        <w:br/>
        <w:t xml:space="preserve">            cursor_max_value,</w:t>
        <w:br/>
        <w:t xml:space="preserve">            assessment_status,</w:t>
        <w:br/>
        <w:t xml:space="preserve">            assessment_reason,</w:t>
        <w:br/>
        <w:t xml:space="preserve">            profiled_at</w:t>
        <w:br/>
        <w:br/>
        <w:t xml:space="preserve">        FROM</w:t>
        <w:br/>
        <w:t xml:space="preserve">            incremental_profile_results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VALIDAÇÃO FINAL</w:t>
        <w:br/>
        <w:t># ============================================================</w:t>
        <w:br/>
        <w:br/>
        <w:t>def validate_profile(</w:t>
        <w:br/>
        <w:t xml:space="preserve">    spark: SparkSession,</w:t>
        <w:br/>
        <w:t xml:space="preserve">    catalog: str,</w:t>
        <w:br/>
        <w:t xml:space="preserve">    profile_run_id: str,</w:t>
        <w:br/>
        <w:t>):</w:t>
        <w:br/>
        <w:t xml:space="preserve">    """</w:t>
        <w:br/>
        <w:t xml:space="preserve">    Valida se todos os objetos habilitados produziram</w:t>
        <w:br/>
        <w:t xml:space="preserve">    um resultado de profiling.</w:t>
        <w:br/>
        <w:t xml:space="preserve">    """</w:t>
        <w:br/>
        <w:br/>
        <w:t xml:space="preserve">    escaped_run_id = escape_sql_literal(</w:t>
        <w:br/>
        <w:t xml:space="preserve">        profile_run_id</w:t>
        <w:br/>
        <w:t xml:space="preserve">    )</w:t>
        <w:br/>
        <w:br/>
        <w:t xml:space="preserve">    expected_count = spark.sql(</w:t>
        <w:br/>
        <w:t xml:space="preserve">        f"""</w:t>
        <w:br/>
        <w:t xml:space="preserve">        SELECT COUNT(*) AS qtd</w:t>
        <w:br/>
        <w:t xml:space="preserve">        FROM</w:t>
        <w:br/>
        <w:t xml:space="preserve">            `{catalog}`.`{CONTROL_SCHEMA}`.`source_object`</w:t>
        <w:br/>
        <w:t xml:space="preserve">        WHERE</w:t>
        <w:br/>
        <w:t xml:space="preserve">            enabled = TRUE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"""</w:t>
        <w:br/>
        <w:t xml:space="preserve">    ).first()["qtd"]</w:t>
        <w:br/>
        <w:br/>
        <w:t xml:space="preserve">    persisted_count = spark.sql(</w:t>
        <w:br/>
        <w:t xml:space="preserve">        f"""</w:t>
        <w:br/>
        <w:t xml:space="preserve">        SELECT COUNT(*) AS qtd</w:t>
        <w:br/>
        <w:t xml:space="preserve">        FROM</w:t>
        <w:br/>
        <w:t xml:space="preserve">            `{catalog}`.`{CONTROL_SCHEMA}`.`{PROFILE_TABLE}`</w:t>
        <w:br/>
        <w:t xml:space="preserve">        WHERE</w:t>
        <w:br/>
        <w:t xml:space="preserve">            profile_run_id = '{escaped_run_id}'</w:t>
        <w:br/>
        <w:t xml:space="preserve">        """</w:t>
        <w:br/>
        <w:t xml:space="preserve">    ).first()["qtd"]</w:t>
        <w:br/>
        <w:br/>
        <w:t xml:space="preserve">    if expected_count != persisted_count:</w:t>
        <w:br/>
        <w:t xml:space="preserve">        raise RuntimeError(</w:t>
        <w:br/>
        <w:t xml:space="preserve">            "Quantidade de profiles persistidos diferente "</w:t>
        <w:br/>
        <w:t xml:space="preserve">            "da quantidade de objetos habilitados. "</w:t>
        <w:br/>
        <w:t xml:space="preserve">            f"Esperado={expected_count}, "</w:t>
        <w:br/>
        <w:t xml:space="preserve">            f"Persistido={persisted_count}"</w:t>
        <w:br/>
        <w:t xml:space="preserve">        )</w:t>
        <w:br/>
        <w:br/>
        <w:t xml:space="preserve">    status_rows = spark.sql(</w:t>
        <w:br/>
        <w:t xml:space="preserve">        f"""</w:t>
        <w:br/>
        <w:t xml:space="preserve">        SELECT</w:t>
        <w:br/>
        <w:t xml:space="preserve">            assessment_status,</w:t>
        <w:br/>
        <w:t xml:space="preserve">            COUNT(*) AS qtd</w:t>
        <w:br/>
        <w:br/>
        <w:t xml:space="preserve">        FROM</w:t>
        <w:br/>
        <w:t xml:space="preserve">            `{catalog}`.`{CONTROL_SCHEMA}`.`{PROFILE_TABLE}`</w:t>
        <w:br/>
        <w:br/>
        <w:t xml:space="preserve">        WHERE</w:t>
        <w:br/>
        <w:t xml:space="preserve">            profile_run_id = '{escaped_run_id}'</w:t>
        <w:br/>
        <w:br/>
        <w:t xml:space="preserve">        GROUP BY</w:t>
        <w:br/>
        <w:t xml:space="preserve">            assessment_status</w:t>
        <w:br/>
        <w:br/>
        <w:t xml:space="preserve">        ORDER BY</w:t>
        <w:br/>
        <w:t xml:space="preserve">            assessment_status</w:t>
        <w:br/>
        <w:t xml:space="preserve">        """</w:t>
        <w:br/>
        <w:t xml:space="preserve">    ).collect()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"Resumo da avaliação:"</w:t>
        <w:br/>
        <w:t xml:space="preserve">    )</w:t>
        <w:br/>
        <w:br/>
        <w:t xml:space="preserve">    for row in status_rows:</w:t>
        <w:br/>
        <w:br/>
        <w:t xml:space="preserve">        print(</w:t>
        <w:br/>
        <w:t xml:space="preserve">            f"  {row['assessment_status']}: "</w:t>
        <w:br/>
        <w:t xml:space="preserve">            f"{row['qtd']}"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"Profiling dos candidatos a cursor incremental"</w:t>
        <w:br/>
        <w:t xml:space="preserve">    )</w:t>
        <w:br/>
        <w:br/>
        <w:t xml:space="preserve">    print(</w:t>
        <w:br/>
        <w:t xml:space="preserve">        f"Controller: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f"Candidato: {CURSOR_CANDIDATE}"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Estrutura de persistência</w:t>
        <w:br/>
        <w:t xml:space="preserve">    # --------------------------------------------------------</w:t>
        <w:br/>
        <w:br/>
        <w:t xml:space="preserve">    create_profile_table(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apply_profile_comments(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2. Profiling</w:t>
        <w:br/>
        <w:t xml:space="preserve">    # --------------------------------------------------------</w:t>
        <w:br/>
        <w:br/>
        <w:t xml:space="preserve">    (</w:t>
        <w:br/>
        <w:t xml:space="preserve">        profile_run_id,</w:t>
        <w:br/>
        <w:t xml:space="preserve">        results,</w:t>
        <w:br/>
        <w:t xml:space="preserve">    ) = execute_profile(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3. Persistência histórica</w:t>
        <w:br/>
        <w:t xml:space="preserve">    # --------------------------------------------------------</w:t>
        <w:br/>
        <w:br/>
        <w:t xml:space="preserve">    persist_results(</w:t>
        <w:br/>
        <w:t xml:space="preserve">        spark=spark,</w:t>
        <w:br/>
        <w:t xml:space="preserve">        catalog=catalog,</w:t>
        <w:br/>
        <w:t xml:space="preserve">        results=results,</w:t>
        <w:br/>
        <w:t xml:space="preserve">    )</w:t>
        <w:br/>
        <w:br/>
        <w:t xml:space="preserve">    # --------------------------------------------------------</w:t>
        <w:br/>
        <w:t xml:space="preserve">    # 4. Validação</w:t>
        <w:br/>
        <w:t xml:space="preserve">    # --------------------------------------------------------</w:t>
        <w:br/>
        <w:br/>
        <w:t xml:space="preserve">    validate_profile(</w:t>
        <w:br/>
        <w:t xml:space="preserve">        spark=spark,</w:t>
        <w:br/>
        <w:t xml:space="preserve">        catalog=catalog,</w:t>
        <w:br/>
        <w:t xml:space="preserve">        profile_run_id=profile_run_id,</w:t>
        <w:br/>
        <w:t xml:space="preserve">    )</w:t>
        <w:br/>
        <w:br/>
        <w:t xml:space="preserve">    print(</w:t>
        <w:br/>
        <w:t xml:space="preserve">        f"profile_run_id concluído: "</w:t>
        <w:br/>
        <w:t xml:space="preserve">        f"{profile_run_id}"</w:t>
        <w:br/>
        <w:t xml:space="preserve">    )</w:t>
        <w:br/>
        <w:br/>
        <w:t xml:space="preserve">    print(</w:t>
        <w:br/>
        <w:t xml:space="preserve">        "Profiling concluído com sucesso."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W — src/bootstrap/seed_ingestion_policy.py</w:t>
      </w:r>
    </w:p>
    <w:p>
      <w:r>
        <w:rPr>
          <w:i/>
        </w:rPr>
        <w:t>Arquivo completo do baseline. Linhas: 1255.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from datetime import datetime, timezone</w:t>
        <w:br/>
        <w:br/>
        <w:t>from pyspark.sql import SparkSession</w:t>
        <w:br/>
        <w:t>from pyspark.sql.types import (</w:t>
        <w:br/>
        <w:t xml:space="preserve">    BooleanType,</w:t>
        <w:br/>
        <w:t xml:space="preserve">    IntegerType,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CURSOR_COLUMN = "update_date"</w:t>
        <w:br/>
        <w:t>CURSOR_LOGICAL_DATA_TYPE = "TIMESTAMP"</w:t>
        <w:br/>
        <w:br/>
        <w:t>LANDING_FORMAT = "PARQUET"</w:t>
        <w:br/>
        <w:br/>
        <w:t>DEFAULT_MAX_RETRIES = 3</w:t>
        <w:br/>
        <w:t>DEFAULT_RETRY_INTERVAL_SECONDS = 60</w:t>
        <w:br/>
        <w:br/>
        <w:t># O profiling demonstrou baixa cardinalidade temporal.</w:t>
        <w:br/>
        <w:t>#</w:t>
        <w:br/>
        <w:t># Começaremos com D-1 para absorver empates na fronteira</w:t>
        <w:br/>
        <w:t># do watermark sem transformar a ingestão incremental</w:t>
        <w:br/>
        <w:t># em uma releitura quase completa.</w:t>
        <w:br/>
        <w:t>#</w:t>
        <w:br/>
        <w:t># Esse valor deverá futuramente ser ajustado com base</w:t>
        <w:br/>
        <w:t># em métricas reais de atraso/late arrival.</w:t>
        <w:br/>
        <w:t>DEFAULT_INCREMENTAL_LOOKBACK_DAYS = 1</w:t>
        <w:br/>
        <w:br/>
        <w:br/>
        <w:t># ============================================================</w:t>
        <w:br/>
        <w:t># POLÍTICAS DECLARATIVAS DO LABORATÓRIO</w:t>
        <w:br/>
        <w:t># ============================================================</w:t>
        <w:br/>
        <w:br/>
        <w:t>POLICIES = {</w:t>
        <w:br/>
        <w:br/>
        <w:t xml:space="preserve">    # --------------------------------------------------------</w:t>
        <w:br/>
        <w:t xml:space="preserve">    # Objetos pequenos / referência</w:t>
        <w:br/>
        <w:t xml:space="preserve">    # --------------------------------------------------------</w:t>
        <w:br/>
        <w:br/>
        <w:t xml:space="preserve">    "agencias": {</w:t>
        <w:br/>
        <w:t xml:space="preserve">        "bootstrap_mode": "FULL",</w:t>
        <w:br/>
        <w:t xml:space="preserve">        "steady_state_mode": "FULL",</w:t>
        <w:br/>
        <w:t xml:space="preserve">        "incremental_column": None,</w:t>
        <w:br/>
        <w:t xml:space="preserve">        "watermark_data_type": None,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"lookback_days": 0,</w:t>
        <w:br/>
        <w:t xml:space="preserve">        "schedule_group": "DAILY_FULL",</w:t>
        <w:br/>
        <w:t xml:space="preserve">    },</w:t>
        <w:br/>
        <w:br/>
        <w:t xml:space="preserve">    "produtos_credito": {</w:t>
        <w:br/>
        <w:t xml:space="preserve">        "bootstrap_mode": "FULL",</w:t>
        <w:br/>
        <w:t xml:space="preserve">        "steady_state_mode": "FULL",</w:t>
        <w:br/>
        <w:t xml:space="preserve">        "incremental_column": None,</w:t>
        <w:br/>
        <w:t xml:space="preserve">        "watermark_data_type": None,</w:t>
        <w:br/>
        <w:t xml:space="preserve">        "lookback_days": 0,</w:t>
        <w:br/>
        <w:t xml:space="preserve">        "schedule_group": "DAILY_FULL",</w:t>
        <w:br/>
        <w:t xml:space="preserve">    },</w:t>
        <w:br/>
        <w:br/>
        <w:t xml:space="preserve">    # --------------------------------------------------------</w:t>
        <w:br/>
        <w:t xml:space="preserve">    # Objetos incrementais</w:t>
        <w:br/>
        <w:t xml:space="preserve">    # --------------------------------------------------------</w:t>
        <w:br/>
        <w:br/>
        <w:t xml:space="preserve">    "atendimentos_relacionamento":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"contas_correntes":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"contratos_credito":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"cooperados":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"investimentos": {</w:t>
        <w:br/>
        <w:t xml:space="preserve">        "bootstrap_mode": "FULL",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"lancamentos_contabeis":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"parcelas_credito":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br/>
        <w:t xml:space="preserve">    "score_risco_cooperado": {</w:t>
        <w:br/>
        <w:t xml:space="preserve">        "bootstrap_mode": "FULL",</w:t>
        <w:br/>
        <w:t xml:space="preserve">        "steady_state_mode": "INCREMENTAL",</w:t>
        <w:br/>
        <w:t xml:space="preserve">        "incremental_column": CURSOR_COLUMN,</w:t>
        <w:br/>
        <w:t xml:space="preserve">        "watermark_data_type": CURSOR_LOGICAL_DATA_TYPE,</w:t>
        <w:br/>
        <w:t xml:space="preserve">        "lookback_days": DEFAULT_INCREMENTAL_LOOKBACK_DAYS,</w:t>
        <w:br/>
        <w:t xml:space="preserve">        "schedule_group": "DAILY_INCREMENTAL",</w:t>
        <w:br/>
        <w:t xml:space="preserve">    },</w:t>
        <w:br/>
        <w:t>}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br/>
        <w:t xml:space="preserve">    parser = argparse.ArgumentParser(</w:t>
        <w:br/>
        <w:t xml:space="preserve">        description=(</w:t>
        <w:br/>
        <w:t xml:space="preserve">            "Realiza o seed idempotente das políticas "</w:t>
        <w:br/>
        <w:t xml:space="preserve">            "de ingestão do Controller."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t xml:space="preserve">    """</w:t>
        <w:br/>
        <w:t xml:space="preserve">    Valida identificadores utilizados na composição</w:t>
        <w:br/>
        <w:t xml:space="preserve">    de nomes de objetos SQL.</w:t>
        <w:br/>
        <w:t xml:space="preserve">    """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escape_sql_literal(value: str) -&gt; str:</w:t>
        <w:br/>
        <w:t xml:space="preserve">    """</w:t>
        <w:br/>
        <w:t xml:space="preserve">    Escapa aspas simples utilizadas em literais SQL.</w:t>
        <w:br/>
        <w:t xml:space="preserve">    """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def utc_now() -&gt; datetime:</w:t>
        <w:br/>
        <w:t xml:space="preserve">    """</w:t>
        <w:br/>
        <w:t xml:space="preserve">    Retorna timestamp UTC sem timezone associado,</w:t>
        <w:br/>
        <w:t xml:space="preserve">    compatível com Spark TIMESTAMP.</w:t>
        <w:br/>
        <w:t xml:space="preserve">    """</w:t>
        <w:br/>
        <w:br/>
        <w:t xml:space="preserve">    return (</w:t>
        <w:br/>
        <w:t xml:space="preserve">        datetime</w:t>
        <w:br/>
        <w:t xml:space="preserve">        .now(timezone.utc)</w:t>
        <w:br/>
        <w:t xml:space="preserve">        .replace(tzinfo=None)</w:t>
        <w:br/>
        <w:t xml:space="preserve">    )</w:t>
        <w:br/>
        <w:br/>
        <w:br/>
        <w:t># ============================================================</w:t>
        <w:br/>
        <w:t># DISCOVERY DOS OBJETOS</w:t>
        <w:br/>
        <w:t># ============================================================</w:t>
        <w:br/>
        <w:br/>
        <w:t>def discover_enabled_objects(</w:t>
        <w:br/>
        <w:t xml:space="preserve">    spark: SparkSession,</w:t>
        <w:br/>
        <w:t xml:space="preserve">    catalog: str,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):</w:t>
        <w:br/>
        <w:t xml:space="preserve">    """</w:t>
        <w:br/>
        <w:t xml:space="preserve">    Obtém os objetos atualmente habilitados no Controller.</w:t>
        <w:br/>
        <w:t xml:space="preserve">    """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source_object_key,</w:t>
        <w:br/>
        <w:t xml:space="preserve">            source_table</w:t>
        <w:br/>
        <w:t xml:space="preserve">        FROM</w:t>
        <w:br/>
        <w:t xml:space="preserve">            `{catalog}`.`{CONTROL_SCHEMA}`.`source_object`</w:t>
        <w:br/>
        <w:t xml:space="preserve">        WHERE</w:t>
        <w:br/>
        <w:t xml:space="preserve">            enabled = TRUE</w:t>
        <w:br/>
        <w:t xml:space="preserve">        ORDER BY</w:t>
        <w:br/>
        <w:t xml:space="preserve">            source_table</w:t>
        <w:br/>
        <w:t xml:space="preserve">        """</w:t>
        <w:br/>
        <w:t xml:space="preserve">    ).collect()</w:t>
        <w:br/>
        <w:br/>
        <w:t xml:space="preserve">    if not rows:</w:t>
        <w:br/>
        <w:br/>
        <w:t xml:space="preserve">        raise RuntimeError(</w:t>
        <w:br/>
        <w:t xml:space="preserve">            "Nenhum source_object habilitado foi encontrado."</w:t>
        <w:br/>
        <w:t xml:space="preserve">        )</w:t>
        <w:br/>
        <w:br/>
        <w:t xml:space="preserve">    return rows</w:t>
        <w:br/>
        <w:br/>
        <w:br/>
        <w:t># ============================================================</w:t>
        <w:br/>
        <w:t># VALIDAÇÃO DAS POLÍTICAS CONFIGURADAS</w:t>
        <w:br/>
        <w:t># ============================================================</w:t>
        <w:br/>
        <w:br/>
        <w:t>def validate_policy_configuration(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Compara os objetos habilitados no Controller</w:t>
        <w:br/>
        <w:t xml:space="preserve">    com as políticas declaradas neste arquivo.</w:t>
        <w:br/>
        <w:br/>
        <w:t xml:space="preserve">    Nenhum objeto habilitado pode ficar sem política</w:t>
        <w:br/>
        <w:t xml:space="preserve">    e nenhuma política pode apontar para objeto inexistente.</w:t>
        <w:br/>
        <w:t xml:space="preserve">    """</w:t>
        <w:br/>
        <w:br/>
        <w:t xml:space="preserve">    objects = discover_enabled_objects(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discovered_tables = {</w:t>
        <w:br/>
        <w:t xml:space="preserve">        row["source_table"]</w:t>
        <w:br/>
        <w:t xml:space="preserve">        for row in objects</w:t>
        <w:br/>
        <w:t xml:space="preserve">    }</w:t>
        <w:br/>
        <w:br/>
        <w:t xml:space="preserve">    configured_tables = set(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POLICIES.keys()</w:t>
        <w:br/>
        <w:t xml:space="preserve">    )</w:t>
        <w:br/>
        <w:br/>
        <w:t xml:space="preserve">    missing_policies = (</w:t>
        <w:br/>
        <w:t xml:space="preserve">        discovered_tables</w:t>
        <w:br/>
        <w:t xml:space="preserve">        - configured_tables</w:t>
        <w:br/>
        <w:t xml:space="preserve">    )</w:t>
        <w:br/>
        <w:br/>
        <w:t xml:space="preserve">    unknown_policies = (</w:t>
        <w:br/>
        <w:t xml:space="preserve">        configured_tables</w:t>
        <w:br/>
        <w:t xml:space="preserve">        - discovered_tables</w:t>
        <w:br/>
        <w:t xml:space="preserve">    )</w:t>
        <w:br/>
        <w:br/>
        <w:t xml:space="preserve">    if missing_policies:</w:t>
        <w:br/>
        <w:br/>
        <w:t xml:space="preserve">        raise RuntimeError(</w:t>
        <w:br/>
        <w:t xml:space="preserve">            "Existem objetos habilitados sem política configurada: "</w:t>
        <w:br/>
        <w:t xml:space="preserve">            f"{sorted(missing_policies)}"</w:t>
        <w:br/>
        <w:t xml:space="preserve">        )</w:t>
        <w:br/>
        <w:br/>
        <w:t xml:space="preserve">    if unknown_policies:</w:t>
        <w:br/>
        <w:br/>
        <w:t xml:space="preserve">        raise RuntimeError(</w:t>
        <w:br/>
        <w:t xml:space="preserve">            "Existem políticas configuradas para objetos "</w:t>
        <w:br/>
        <w:t xml:space="preserve">            "não encontrados no Controller: "</w:t>
        <w:br/>
        <w:t xml:space="preserve">            f"{sorted(unknown_policies)}"</w:t>
        <w:br/>
        <w:t xml:space="preserve">        )</w:t>
        <w:br/>
        <w:br/>
        <w:t xml:space="preserve">    if len(objects) != len(POLICIES):</w:t>
        <w:br/>
        <w:br/>
        <w:t xml:space="preserve">        raise RuntimeError(</w:t>
        <w:br/>
        <w:t xml:space="preserve">            "Quantidade de objetos habilitados diferente "</w:t>
        <w:br/>
        <w:t xml:space="preserve">            "da quantidade de políticas configuradas. "</w:t>
        <w:br/>
        <w:t xml:space="preserve">            f"Objetos={len(objects)}, "</w:t>
        <w:br/>
        <w:t xml:space="preserve">            f"políticas={len(POLICIES)}"</w:t>
        <w:br/>
        <w:t xml:space="preserve">        )</w:t>
        <w:br/>
        <w:br/>
        <w:t xml:space="preserve">    print(</w:t>
        <w:br/>
        <w:t xml:space="preserve">        "Contrato objeto/política validado."</w:t>
        <w:br/>
        <w:t xml:space="preserve">    )</w:t>
        <w:br/>
        <w:br/>
        <w:t xml:space="preserve">    return objects</w:t>
        <w:br/>
        <w:br/>
        <w:br/>
        <w:t># ============================================================</w:t>
        <w:br/>
        <w:t># VALIDAÇÃO DA ESTRUTURA DOS CURSORES</w:t>
        <w:br/>
        <w:t># ============================================================</w:t>
        <w:br/>
        <w:br/>
        <w:t>def validate_incremental_columns(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Para cada objeto configurado como INCREMENTAL, valida: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1. existência de update_date;</w:t>
        <w:br/>
        <w:t xml:space="preserve">      2. coluna ativa no catálogo técnico;</w:t>
        <w:br/>
        <w:t xml:space="preserve">      3. coluna NOT NULL;</w:t>
        <w:br/>
        <w:t xml:space="preserve">      4. tipo timestamp;</w:t>
        <w:br/>
        <w:t xml:space="preserve">      5. existência de profiling;</w:t>
        <w:br/>
        <w:t xml:space="preserve">      6. cursor_null_count = 0;</w:t>
        <w:br/>
        <w:t xml:space="preserve">      7. assessment_status = CANDIDATE.</w:t>
        <w:br/>
        <w:br/>
        <w:t xml:space="preserve">    A existência de CANDIDATE não significa prova absoluta</w:t>
        <w:br/>
        <w:t xml:space="preserve">    de monotonicidade futura. Ela representa aprovação</w:t>
        <w:br/>
        <w:t xml:space="preserve">    técnica com base no snapshot observado.</w:t>
        <w:br/>
        <w:t xml:space="preserve">    """</w:t>
        <w:br/>
        <w:br/>
        <w:t xml:space="preserve">    incremental_tables = sorted(</w:t>
        <w:br/>
        <w:t xml:space="preserve">        table_name</w:t>
        <w:br/>
        <w:t xml:space="preserve">        for table_name, policy</w:t>
        <w:br/>
        <w:t xml:space="preserve">        in POLICIES.items()</w:t>
        <w:br/>
        <w:t xml:space="preserve">        if (</w:t>
        <w:br/>
        <w:t xml:space="preserve">            policy["steady_state_mode"]</w:t>
        <w:br/>
        <w:t xml:space="preserve">            == "INCREMENTAL"</w:t>
        <w:br/>
        <w:t xml:space="preserve">        )</w:t>
        <w:br/>
        <w:t xml:space="preserve">    )</w:t>
        <w:br/>
        <w:br/>
        <w:t xml:space="preserve">    incremental_filter = ", ".join(</w:t>
        <w:br/>
        <w:t xml:space="preserve">        f"'{escape_sql_literal(table_name)}'"</w:t>
        <w:br/>
        <w:t xml:space="preserve">        for table_name</w:t>
        <w:br/>
        <w:t xml:space="preserve">        in incremental_tables</w:t>
        <w:br/>
        <w:t xml:space="preserve">    )</w:t>
        <w:br/>
        <w:br/>
        <w:t xml:space="preserve">    # --------------------------------------------------------</w:t>
        <w:br/>
        <w:t xml:space="preserve">    # 1. Validação estrutural no source_column</w:t>
        <w:br/>
        <w:t xml:space="preserve">    # --------------------------------------------------------</w:t>
        <w:br/>
        <w:br/>
        <w:t xml:space="preserve">    structural_rows = spark.sql(</w:t>
        <w:br/>
        <w:t xml:space="preserve">        f"""</w:t>
        <w:br/>
        <w:t xml:space="preserve">        SELECT</w:t>
        <w:br/>
        <w:t xml:space="preserve">            so.source_table,</w:t>
        <w:br/>
        <w:t xml:space="preserve">            sc.column_name,</w:t>
        <w:br/>
        <w:t xml:space="preserve">            sc.source_data_type,</w:t>
        <w:br/>
        <w:t xml:space="preserve">            sc.is_nullable,</w:t>
        <w:br/>
        <w:t xml:space="preserve">            sc.active</w:t>
        <w:br/>
        <w:br/>
        <w:t xml:space="preserve">        FROM</w:t>
        <w:br/>
        <w:t xml:space="preserve">            `{catalog}`.`{CONTROL_SCHEMA}`.`source_object`</w:t>
        <w:br/>
        <w:t xml:space="preserve">            AS so</w:t>
        <w:br/>
        <w:br/>
        <w:t xml:space="preserve">        LEFT JOIN</w:t>
        <w:br/>
        <w:t xml:space="preserve">            `{catalog}`.`{CONTROL_SCHEMA}`.`source_column`</w:t>
        <w:br/>
        <w:t xml:space="preserve">            AS sc</w:t>
        <w:br/>
        <w:br/>
        <w:t xml:space="preserve">            ON</w:t>
        <w:br/>
        <w:t xml:space="preserve">                sc.source_object_key</w:t>
        <w:br/>
        <w:t xml:space="preserve">                =</w:t>
        <w:br/>
        <w:t xml:space="preserve">                so.source_object_key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AND</w:t>
        <w:br/>
        <w:t xml:space="preserve">                lower(sc.column_name)</w:t>
        <w:br/>
        <w:t xml:space="preserve">                =</w:t>
        <w:br/>
        <w:t xml:space="preserve">                '{CURSOR_COLUMN}'</w:t>
        <w:br/>
        <w:br/>
        <w:t xml:space="preserve">        WHERE</w:t>
        <w:br/>
        <w:t xml:space="preserve">            so.enabled = TRUE</w:t>
        <w:br/>
        <w:br/>
        <w:t xml:space="preserve">            AND so.source_table IN (</w:t>
        <w:br/>
        <w:t xml:space="preserve">                {incremental_filter}</w:t>
        <w:br/>
        <w:t xml:space="preserve">            )</w:t>
        <w:br/>
        <w:t xml:space="preserve">        """</w:t>
        <w:br/>
        <w:t xml:space="preserve">    ).collect()</w:t>
        <w:br/>
        <w:br/>
        <w:t xml:space="preserve">    structural_by_table = {</w:t>
        <w:br/>
        <w:t xml:space="preserve">        row["source_table"]: row</w:t>
        <w:br/>
        <w:t xml:space="preserve">        for row</w:t>
        <w:br/>
        <w:t xml:space="preserve">        in structural_rows</w:t>
        <w:br/>
        <w:t xml:space="preserve">    }</w:t>
        <w:br/>
        <w:br/>
        <w:t xml:space="preserve">    errors = []</w:t>
        <w:br/>
        <w:br/>
        <w:t xml:space="preserve">    for table_name in incremental_tables:</w:t>
        <w:br/>
        <w:br/>
        <w:t xml:space="preserve">        row = structural_by_table.get(</w:t>
        <w:br/>
        <w:t xml:space="preserve">            table_name</w:t>
        <w:br/>
        <w:t xml:space="preserve">        )</w:t>
        <w:br/>
        <w:br/>
        <w:t xml:space="preserve">        if row is None:</w:t>
        <w:br/>
        <w:br/>
        <w:t xml:space="preserve">            errors.append(</w:t>
        <w:br/>
        <w:t xml:space="preserve">                f"{table_name}: metadata do cursor ausente"</w:t>
        <w:br/>
        <w:t xml:space="preserve">            )</w:t>
        <w:br/>
        <w:br/>
        <w:t xml:space="preserve">            continue</w:t>
        <w:br/>
        <w:br/>
        <w:t xml:space="preserve">        if row["column_name"] is None:</w:t>
        <w:br/>
        <w:br/>
        <w:t xml:space="preserve">            errors.append(</w:t>
        <w:br/>
        <w:t xml:space="preserve">                f"{table_name}: "</w:t>
        <w:br/>
        <w:t xml:space="preserve">                f"{CURSOR_COLUMN} não encontrada"</w:t>
        <w:br/>
        <w:t xml:space="preserve">            )</w:t>
        <w:br/>
        <w:br/>
        <w:t xml:space="preserve">            continue</w:t>
        <w:br/>
        <w:br/>
        <w:t xml:space="preserve">        if not row["active"]:</w:t>
        <w:br/>
        <w:br/>
        <w:t xml:space="preserve">            errors.append(</w:t>
        <w:br/>
        <w:t xml:space="preserve">                f"{table_name}: "</w:t>
        <w:br/>
        <w:t xml:space="preserve">                f"{CURSOR_COLUMN} está inativa"</w:t>
        <w:br/>
        <w:t xml:space="preserve">            )</w:t>
        <w:br/>
        <w:br/>
        <w:t xml:space="preserve">        if row["is_nullable"]:</w:t>
        <w:br/>
        <w:br/>
        <w:t xml:space="preserve">            errors.append(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f"{table_name}: "</w:t>
        <w:br/>
        <w:t xml:space="preserve">                f"{CURSOR_COLUMN} permite NULL"</w:t>
        <w:br/>
        <w:t xml:space="preserve">            )</w:t>
        <w:br/>
        <w:br/>
        <w:t xml:space="preserve">        source_type = (</w:t>
        <w:br/>
        <w:t xml:space="preserve">            str(</w:t>
        <w:br/>
        <w:t xml:space="preserve">                row["source_data_type"]</w:t>
        <w:br/>
        <w:t xml:space="preserve">            )</w:t>
        <w:br/>
        <w:t xml:space="preserve">            .strip()</w:t>
        <w:br/>
        <w:t xml:space="preserve">            .lower()</w:t>
        <w:br/>
        <w:t xml:space="preserve">        )</w:t>
        <w:br/>
        <w:br/>
        <w:t xml:space="preserve">        if "timestamp" not in source_type:</w:t>
        <w:br/>
        <w:br/>
        <w:t xml:space="preserve">            errors.append(</w:t>
        <w:br/>
        <w:t xml:space="preserve">                f"{table_name}: "</w:t>
        <w:br/>
        <w:t xml:space="preserve">                f"tipo inesperado para "</w:t>
        <w:br/>
        <w:t xml:space="preserve">                f"{CURSOR_COLUMN}: "</w:t>
        <w:br/>
        <w:t xml:space="preserve">                f"{row['source_data_type']}"</w:t>
        <w:br/>
        <w:t xml:space="preserve">            )</w:t>
        <w:br/>
        <w:br/>
        <w:t xml:space="preserve">    if errors:</w:t>
        <w:br/>
        <w:br/>
        <w:t xml:space="preserve">        raise RuntimeError(</w:t>
        <w:br/>
        <w:t xml:space="preserve">            "Falha na validação estrutural dos cursores: "</w:t>
        <w:br/>
        <w:t xml:space="preserve">            + "; ".join(errors)</w:t>
        <w:br/>
        <w:t xml:space="preserve">        )</w:t>
        <w:br/>
        <w:br/>
        <w:t xml:space="preserve">    print(</w:t>
        <w:br/>
        <w:t xml:space="preserve">        "Estrutura dos cursores incrementais validada."</w:t>
        <w:br/>
        <w:t xml:space="preserve">    )</w:t>
        <w:br/>
        <w:br/>
        <w:t xml:space="preserve">    # --------------------------------------------------------</w:t>
        <w:br/>
        <w:t xml:space="preserve">    # 2. Descobre a execução completa mais recente do profile</w:t>
        <w:br/>
        <w:t xml:space="preserve">    # --------------------------------------------------------</w:t>
        <w:br/>
        <w:br/>
        <w:t xml:space="preserve">    latest_profile = spark.sql(</w:t>
        <w:br/>
        <w:t xml:space="preserve">        f"""</w:t>
        <w:br/>
        <w:t xml:space="preserve">        SELECT</w:t>
        <w:br/>
        <w:t xml:space="preserve">            profile_run_id,</w:t>
        <w:br/>
        <w:t xml:space="preserve">            MAX(profiled_at) AS profiled_at</w:t>
        <w:br/>
        <w:br/>
        <w:t xml:space="preserve">        FROM</w:t>
        <w:br/>
        <w:t xml:space="preserve">            `{catalog}`.`{CONTROL_SCHEMA}`.`incremental_profile`</w:t>
        <w:br/>
        <w:br/>
        <w:t xml:space="preserve">        GROUP BY</w:t>
        <w:br/>
        <w:t xml:space="preserve">            profile_run_id</w:t>
        <w:br/>
        <w:br/>
        <w:t xml:space="preserve">        ORDER BY</w:t>
        <w:br/>
        <w:t xml:space="preserve">            profiled_at DESC</w:t>
        <w:br/>
        <w:br/>
        <w:t xml:space="preserve">        LIMIT 1</w:t>
        <w:br/>
        <w:t xml:space="preserve">        """</w:t>
        <w:br/>
        <w:t xml:space="preserve">    ).first()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if latest_profile is None:</w:t>
        <w:br/>
        <w:br/>
        <w:t xml:space="preserve">        raise RuntimeError(</w:t>
        <w:br/>
        <w:t xml:space="preserve">            "Nenhum incremental_profile foi encontrado. "</w:t>
        <w:br/>
        <w:t xml:space="preserve">            "Execute controller_profile_incremental "</w:t>
        <w:br/>
        <w:t xml:space="preserve">            "antes de cadastrar ingestion_policy."</w:t>
        <w:br/>
        <w:t xml:space="preserve">        )</w:t>
        <w:br/>
        <w:br/>
        <w:t xml:space="preserve">    profile_run_id = (</w:t>
        <w:br/>
        <w:t xml:space="preserve">        latest_profile[</w:t>
        <w:br/>
        <w:t xml:space="preserve">            "profile_run_id"</w:t>
        <w:br/>
        <w:t xml:space="preserve">        ]</w:t>
        <w:br/>
        <w:t xml:space="preserve">    )</w:t>
        <w:br/>
        <w:br/>
        <w:t xml:space="preserve">    escaped_profile_run_id = (</w:t>
        <w:br/>
        <w:t xml:space="preserve">        escape_sql_literal(</w:t>
        <w:br/>
        <w:t xml:space="preserve">            profile_run_id</w:t>
        <w:br/>
        <w:t xml:space="preserve">        )</w:t>
        <w:br/>
        <w:t xml:space="preserve">    )</w:t>
        <w:br/>
        <w:br/>
        <w:t xml:space="preserve">    # --------------------------------------------------------</w:t>
        <w:br/>
        <w:t xml:space="preserve">    # 3. Validação da evidência do profile</w:t>
        <w:br/>
        <w:t xml:space="preserve">    # --------------------------------------------------------</w:t>
        <w:br/>
        <w:br/>
        <w:t xml:space="preserve">    profile_rows = spark.sql(</w:t>
        <w:br/>
        <w:t xml:space="preserve">        f"""</w:t>
        <w:br/>
        <w:t xml:space="preserve">        SELECT</w:t>
        <w:br/>
        <w:t xml:space="preserve">            so.source_table,</w:t>
        <w:br/>
        <w:br/>
        <w:t xml:space="preserve">            ip.cursor_column,</w:t>
        <w:br/>
        <w:br/>
        <w:t xml:space="preserve">            ip.cursor_data_type,</w:t>
        <w:br/>
        <w:br/>
        <w:t xml:space="preserve">            ip.row_count,</w:t>
        <w:br/>
        <w:br/>
        <w:t xml:space="preserve">            ip.cursor_null_count,</w:t>
        <w:br/>
        <w:br/>
        <w:t xml:space="preserve">            ip.cursor_distinct_count,</w:t>
        <w:br/>
        <w:br/>
        <w:t xml:space="preserve">            ip.repeated_cursor_value_count,</w:t>
        <w:br/>
        <w:br/>
        <w:t xml:space="preserve">            ip.rows_with_repeated_cursor,</w:t>
        <w:br/>
        <w:br/>
        <w:t xml:space="preserve">            ip.rows_at_max_cursor,</w:t>
        <w:br/>
        <w:br/>
        <w:t xml:space="preserve">            ip.assessment_status</w:t>
        <w:br/>
        <w:br/>
        <w:t xml:space="preserve">        FROM</w:t>
        <w:br/>
        <w:t xml:space="preserve">            `{catalog}`.`{CONTROL_SCHEMA}`.`incremental_profile`</w:t>
        <w:br/>
        <w:t xml:space="preserve">            AS ip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ip.source_object_key</w:t>
        <w:br/>
        <w:br/>
        <w:t xml:space="preserve">        WHERE</w:t>
        <w:br/>
        <w:t xml:space="preserve">            ip.profile_run_id</w:t>
        <w:br/>
        <w:t xml:space="preserve">            =</w:t>
        <w:br/>
        <w:t xml:space="preserve">            '{escaped_profile_run_id}'</w:t>
        <w:br/>
        <w:br/>
        <w:t xml:space="preserve">            AND so.source_table IN (</w:t>
        <w:br/>
        <w:t xml:space="preserve">                {incremental_filter}</w:t>
        <w:br/>
        <w:t xml:space="preserve">            )</w:t>
        <w:br/>
        <w:t xml:space="preserve">        """</w:t>
        <w:br/>
        <w:t xml:space="preserve">    ).collect()</w:t>
        <w:br/>
        <w:br/>
        <w:t xml:space="preserve">    profile_by_table = {</w:t>
        <w:br/>
        <w:t xml:space="preserve">        row["source_table"]: row</w:t>
        <w:br/>
        <w:t xml:space="preserve">        for row</w:t>
        <w:br/>
        <w:t xml:space="preserve">        in profile_rows</w:t>
        <w:br/>
        <w:t xml:space="preserve">    }</w:t>
        <w:br/>
        <w:br/>
        <w:t xml:space="preserve">    errors = []</w:t>
        <w:br/>
        <w:br/>
        <w:t xml:space="preserve">    for table_name in incremental_tables:</w:t>
        <w:br/>
        <w:br/>
        <w:t xml:space="preserve">        row = profile_by_table.get(</w:t>
        <w:br/>
        <w:t xml:space="preserve">            table_name</w:t>
        <w:br/>
        <w:t xml:space="preserve">        )</w:t>
        <w:br/>
        <w:br/>
        <w:t xml:space="preserve">        if row is None:</w:t>
        <w:br/>
        <w:br/>
        <w:t xml:space="preserve">            errors.append(</w:t>
        <w:br/>
        <w:t xml:space="preserve">                f"{table_name}: profile não encontrado"</w:t>
        <w:br/>
        <w:t xml:space="preserve">            )</w:t>
        <w:br/>
        <w:br/>
        <w:t xml:space="preserve">            continue</w:t>
        <w:br/>
        <w:br/>
        <w:t xml:space="preserve">        if (</w:t>
        <w:br/>
        <w:t xml:space="preserve">            row["cursor_column"]</w:t>
        <w:br/>
        <w:t xml:space="preserve">            != CURSOR_COLUMN</w:t>
        <w:br/>
        <w:t xml:space="preserve">        ):</w:t>
        <w:br/>
        <w:br/>
        <w:t xml:space="preserve">            errors.append(</w:t>
        <w:br/>
        <w:t xml:space="preserve">                f"{table_name}: cursor inesperado "</w:t>
        <w:br/>
        <w:t xml:space="preserve">                f"no profile: {row['cursor_column']}"</w:t>
        <w:br/>
        <w:t xml:space="preserve">            )</w:t>
        <w:br/>
        <w:br/>
        <w:t xml:space="preserve">        if (</w:t>
        <w:br/>
        <w:t xml:space="preserve">            row["cursor_null_count"]</w:t>
        <w:br/>
        <w:t xml:space="preserve">            != 0</w:t>
        <w:br/>
        <w:t xml:space="preserve">        ):</w:t>
        <w:br/>
        <w:br/>
        <w:t xml:space="preserve">            errors.append(</w:t>
        <w:br/>
        <w:t xml:space="preserve">                f"{table_name}: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f"profile encontrou "</w:t>
        <w:br/>
        <w:t xml:space="preserve">                f"{row['cursor_null_count']} NULLs"</w:t>
        <w:br/>
        <w:t xml:space="preserve">            )</w:t>
        <w:br/>
        <w:br/>
        <w:t xml:space="preserve">        if (</w:t>
        <w:br/>
        <w:t xml:space="preserve">            row["assessment_status"]</w:t>
        <w:br/>
        <w:t xml:space="preserve">            != "CANDIDATE"</w:t>
        <w:br/>
        <w:t xml:space="preserve">        ):</w:t>
        <w:br/>
        <w:br/>
        <w:t xml:space="preserve">            errors.append(</w:t>
        <w:br/>
        <w:t xml:space="preserve">                f"{table_name}: "</w:t>
        <w:br/>
        <w:t xml:space="preserve">                f"assessment_status="</w:t>
        <w:br/>
        <w:t xml:space="preserve">                f"{row['assessment_status']}"</w:t>
        <w:br/>
        <w:t xml:space="preserve">            )</w:t>
        <w:br/>
        <w:br/>
        <w:t xml:space="preserve">    if errors:</w:t>
        <w:br/>
        <w:br/>
        <w:t xml:space="preserve">        raise RuntimeError(</w:t>
        <w:br/>
        <w:t xml:space="preserve">            "Falha na validação do profiling incremental: "</w:t>
        <w:br/>
        <w:t xml:space="preserve">            + "; ".join(errors)</w:t>
        <w:br/>
        <w:t xml:space="preserve">        )</w:t>
        <w:br/>
        <w:br/>
        <w:t xml:space="preserve">    print(</w:t>
        <w:br/>
        <w:t xml:space="preserve">        "Profiling dos cursores incrementais validado."</w:t>
        <w:br/>
        <w:t xml:space="preserve">    )</w:t>
        <w:br/>
        <w:br/>
        <w:t xml:space="preserve">    print(</w:t>
        <w:br/>
        <w:t xml:space="preserve">        f"profile_run_id utilizado: "</w:t>
        <w:br/>
        <w:t xml:space="preserve">        f"{profile_run_id}"</w:t>
        <w:br/>
        <w:t xml:space="preserve">    )</w:t>
        <w:br/>
        <w:br/>
        <w:t xml:space="preserve">    # --------------------------------------------------------</w:t>
        <w:br/>
        <w:t xml:space="preserve">    # Log informativo dos empates observados</w:t>
        <w:br/>
        <w:t xml:space="preserve">    # --------------------------------------------------------</w:t>
        <w:br/>
        <w:br/>
        <w:t xml:space="preserve">    print(</w:t>
        <w:br/>
        <w:t xml:space="preserve">        "Resumo dos cursores incrementais:"</w:t>
        <w:br/>
        <w:t xml:space="preserve">    )</w:t>
        <w:br/>
        <w:br/>
        <w:t xml:space="preserve">    for table_name in incremental_tables:</w:t>
        <w:br/>
        <w:br/>
        <w:t xml:space="preserve">        row = profile_by_table[</w:t>
        <w:br/>
        <w:t xml:space="preserve">            table_name</w:t>
        <w:br/>
        <w:t xml:space="preserve">        ]</w:t>
        <w:br/>
        <w:br/>
        <w:t xml:space="preserve">        print(</w:t>
        <w:br/>
        <w:t xml:space="preserve">            f"  {table_name}: "</w:t>
        <w:br/>
        <w:t xml:space="preserve">            f"rows={row['row_count']}, "</w:t>
        <w:br/>
        <w:t xml:space="preserve">            f"distinct_cursor="</w:t>
        <w:br/>
        <w:t xml:space="preserve">            f"{row['cursor_distinct_count']}, "</w:t>
        <w:br/>
        <w:t xml:space="preserve">            f"rows_at_max="</w:t>
        <w:br/>
        <w:t xml:space="preserve">            f"{row['rows_at_max_cursor']}, "</w:t>
        <w:br/>
        <w:t xml:space="preserve">            f"repeated_cursor_values="</w:t>
        <w:br/>
        <w:t xml:space="preserve">            f"{row['repeated_cursor_value_count']}"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# ============================================================</w:t>
        <w:br/>
        <w:t># CONSTRUÇÃO DO SEED</w:t>
        <w:br/>
        <w:t># ============================================================</w:t>
        <w:br/>
        <w:br/>
        <w:t>def build_policy_rows(</w:t>
        <w:br/>
        <w:t xml:space="preserve">    objects,</w:t>
        <w:br/>
        <w:t>):</w:t>
        <w:br/>
        <w:t xml:space="preserve">    """</w:t>
        <w:br/>
        <w:t xml:space="preserve">    Constrói os registros que serão persistidos</w:t>
        <w:br/>
        <w:t xml:space="preserve">    em ingestion_policy.</w:t>
        <w:br/>
        <w:t xml:space="preserve">    """</w:t>
        <w:br/>
        <w:br/>
        <w:t xml:space="preserve">    now = utc_now()</w:t>
        <w:br/>
        <w:br/>
        <w:t xml:space="preserve">    rows = []</w:t>
        <w:br/>
        <w:br/>
        <w:t xml:space="preserve">    for source_object in objects:</w:t>
        <w:br/>
        <w:br/>
        <w:t xml:space="preserve">        source_object_key = (</w:t>
        <w:br/>
        <w:t xml:space="preserve">            source_object[</w:t>
        <w:br/>
        <w:t xml:space="preserve">                "source_object_key"</w:t>
        <w:br/>
        <w:t xml:space="preserve">            ]</w:t>
        <w:br/>
        <w:t xml:space="preserve">        )</w:t>
        <w:br/>
        <w:br/>
        <w:t xml:space="preserve">        source_table = (</w:t>
        <w:br/>
        <w:t xml:space="preserve">            source_object[</w:t>
        <w:br/>
        <w:t xml:space="preserve">                "source_table"</w:t>
        <w:br/>
        <w:t xml:space="preserve">            ]</w:t>
        <w:br/>
        <w:t xml:space="preserve">        )</w:t>
        <w:br/>
        <w:br/>
        <w:t xml:space="preserve">        policy = POLICIES[</w:t>
        <w:br/>
        <w:t xml:space="preserve">            source_table</w:t>
        <w:br/>
        <w:t xml:space="preserve">        ]</w:t>
        <w:br/>
        <w:br/>
        <w:t xml:space="preserve">        rows.append(</w:t>
        <w:br/>
        <w:t xml:space="preserve">            (</w:t>
        <w:br/>
        <w:t xml:space="preserve">                source_object_key,</w:t>
        <w:br/>
        <w:br/>
        <w:t xml:space="preserve">                policy[</w:t>
        <w:br/>
        <w:t xml:space="preserve">                    "bootstrap_mode"</w:t>
        <w:br/>
        <w:t xml:space="preserve">                ],</w:t>
        <w:br/>
        <w:br/>
        <w:t xml:space="preserve">                policy[</w:t>
        <w:br/>
        <w:t xml:space="preserve">                    "steady_state_mode"</w:t>
        <w:br/>
        <w:t xml:space="preserve">                ],</w:t>
        <w:br/>
        <w:br/>
        <w:t xml:space="preserve">                policy[</w:t>
        <w:br/>
        <w:t xml:space="preserve">                    "incremental_column"</w:t>
        <w:br/>
        <w:t xml:space="preserve">                ],</w:t>
        <w:br/>
        <w:br/>
        <w:t xml:space="preserve">                policy[</w:t>
        <w:br/>
        <w:t xml:space="preserve">                    "watermark_data_type"</w:t>
        <w:br/>
        <w:t xml:space="preserve">                ],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    policy[</w:t>
        <w:br/>
        <w:t xml:space="preserve">                    "lookback_days"</w:t>
        <w:br/>
        <w:t xml:space="preserve">                ],</w:t>
        <w:br/>
        <w:br/>
        <w:t xml:space="preserve">                policy[</w:t>
        <w:br/>
        <w:t xml:space="preserve">                    "schedule_group"</w:t>
        <w:br/>
        <w:t xml:space="preserve">                ],</w:t>
        <w:br/>
        <w:br/>
        <w:t xml:space="preserve">                LANDING_FORMAT,</w:t>
        <w:br/>
        <w:br/>
        <w:t xml:space="preserve">                True,</w:t>
        <w:br/>
        <w:br/>
        <w:t xml:space="preserve">                DEFAULT_MAX_RETRIES,</w:t>
        <w:br/>
        <w:br/>
        <w:t xml:space="preserve">                DEFAULT_RETRY_INTERVAL_SECONDS,</w:t>
        <w:br/>
        <w:br/>
        <w:t xml:space="preserve">                True,</w:t>
        <w:br/>
        <w:br/>
        <w:t xml:space="preserve">                True,</w:t>
        <w:br/>
        <w:br/>
        <w:t xml:space="preserve">                True,</w:t>
        <w:br/>
        <w:br/>
        <w:t xml:space="preserve">                now,</w:t>
        <w:br/>
        <w:br/>
        <w:t xml:space="preserve">                now,</w:t>
        <w:br/>
        <w:t xml:space="preserve">            )</w:t>
        <w:br/>
        <w:t xml:space="preserve">        )</w:t>
        <w:br/>
        <w:br/>
        <w:t xml:space="preserve">    return rows</w:t>
        <w:br/>
        <w:br/>
        <w:br/>
        <w:t># ============================================================</w:t>
        <w:br/>
        <w:t># DATAFRAME SCHEMA</w:t>
        <w:br/>
        <w:t># ============================================================</w:t>
        <w:br/>
        <w:br/>
        <w:t>def get_policy_dataframe_schema():</w:t>
        <w:br/>
        <w:t xml:space="preserve">    """</w:t>
        <w:br/>
        <w:t xml:space="preserve">    Schema explícito utilizado para construir</w:t>
        <w:br/>
        <w:t xml:space="preserve">    o seed das políticas.</w:t>
        <w:br/>
        <w:t xml:space="preserve">    """</w:t>
        <w:br/>
        <w:br/>
        <w:t xml:space="preserve">    return StructType(</w:t>
        <w:br/>
        <w:t xml:space="preserve">        [</w:t>
        <w:br/>
        <w:t xml:space="preserve">            StructField(</w:t>
        <w:br/>
        <w:t xml:space="preserve">                "source_object_key",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"bootstrap_mode",</w:t>
        <w:br/>
        <w:t xml:space="preserve">                StringType(),</w:t>
        <w:br/>
        <w:t xml:space="preserve">                False,</w:t>
        <w:br/>
        <w:t xml:space="preserve">            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StructField(</w:t>
        <w:br/>
        <w:t xml:space="preserve">                "steady_state_mode",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"incremental_column",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"watermark_data_type",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"lookback_days",</w:t>
        <w:br/>
        <w:t xml:space="preserve">                IntegerType(),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"schedule_group",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"landing_format",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"retry_enabled",</w:t>
        <w:br/>
        <w:t xml:space="preserve">                BooleanType(),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"max_retries",</w:t>
        <w:br/>
        <w:t xml:space="preserve">                IntegerType(),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"retry_interval_seconds",</w:t>
        <w:br/>
        <w:t xml:space="preserve">                IntegerType(),</w:t>
        <w:br/>
        <w:t xml:space="preserve">                False,</w:t>
        <w:br/>
        <w:t xml:space="preserve">            ),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StructField(</w:t>
        <w:br/>
        <w:t xml:space="preserve">                "manual_reprocessing_enabled",</w:t>
        <w:br/>
        <w:t xml:space="preserve">                BooleanType(),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"full_refresh_enabled",</w:t>
        <w:br/>
        <w:t xml:space="preserve">                BooleanType(),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"enabled",</w:t>
        <w:br/>
        <w:t xml:space="preserve">                BooleanType(),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"created_at",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"updated_at",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]</w:t>
        <w:br/>
        <w:t xml:space="preserve">    )</w:t>
        <w:br/>
        <w:br/>
        <w:br/>
        <w:t># ============================================================</w:t>
        <w:br/>
        <w:t># PERSISTÊNCIA</w:t>
        <w:br/>
        <w:t># ============================================================</w:t>
        <w:br/>
        <w:br/>
        <w:t>def seed_ingestion_policy(</w:t>
        <w:br/>
        <w:t xml:space="preserve">    spark: SparkSession,</w:t>
        <w:br/>
        <w:t xml:space="preserve">    catalog: str,</w:t>
        <w:br/>
        <w:t xml:space="preserve">    rows,</w:t>
        <w:br/>
        <w:t>):</w:t>
        <w:br/>
        <w:t xml:space="preserve">    """</w:t>
        <w:br/>
        <w:t xml:space="preserve">    Realiza MERGE idempotente sobre ingestion_policy.</w:t>
        <w:br/>
        <w:br/>
        <w:t xml:space="preserve">    created_at é preservado em registros existentes.</w:t>
        <w:br/>
        <w:t xml:space="preserve">    updated_at acompanha alterações/reaplicações da política.</w:t>
        <w:br/>
        <w:t xml:space="preserve">    """</w:t>
        <w:br/>
        <w:br/>
        <w:t xml:space="preserve">    dataframe_schema = (</w:t>
        <w:br/>
        <w:t xml:space="preserve">        get_policy_dataframe_schema()</w:t>
        <w:br/>
        <w:t xml:space="preserve">    )</w:t>
        <w:br/>
        <w:br/>
        <w:t xml:space="preserve">    df = spark.createDataFrame(</w:t>
        <w:br/>
        <w:t xml:space="preserve">        rows,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schema=dataframe_schema,</w:t>
        <w:br/>
        <w:t xml:space="preserve">    )</w:t>
        <w:br/>
        <w:br/>
        <w:t xml:space="preserve">    df.createOrReplaceTempView(</w:t>
        <w:br/>
        <w:t xml:space="preserve">        "seed_ingestion_policy"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MERGE INTO</w:t>
        <w:br/>
        <w:t xml:space="preserve">            `{catalog}`.`{CONTROL_SCHEMA}`.`ingestion_policy`</w:t>
        <w:br/>
        <w:t xml:space="preserve">            AS tgt</w:t>
        <w:br/>
        <w:br/>
        <w:t xml:space="preserve">        USING</w:t>
        <w:br/>
        <w:t xml:space="preserve">            seed_ingestion_policy</w:t>
        <w:br/>
        <w:t xml:space="preserve">            AS src</w:t>
        <w:br/>
        <w:br/>
        <w:t xml:space="preserve">        ON</w:t>
        <w:br/>
        <w:t xml:space="preserve">            tgt.source_object_key</w:t>
        <w:br/>
        <w:t xml:space="preserve">            =</w:t>
        <w:br/>
        <w:t xml:space="preserve">            src.source_object_key</w:t>
        <w:br/>
        <w:br/>
        <w:t xml:space="preserve">        WHEN MATCHED THEN</w:t>
        <w:br/>
        <w:t xml:space="preserve">            UPDATE SET</w:t>
        <w:br/>
        <w:br/>
        <w:t xml:space="preserve">                tgt.bootstrap_mode =</w:t>
        <w:br/>
        <w:t xml:space="preserve">                    src.bootstrap_mode,</w:t>
        <w:br/>
        <w:br/>
        <w:t xml:space="preserve">                tgt.steady_state_mode =</w:t>
        <w:br/>
        <w:t xml:space="preserve">                    src.steady_state_mode,</w:t>
        <w:br/>
        <w:br/>
        <w:t xml:space="preserve">                tgt.incremental_column =</w:t>
        <w:br/>
        <w:t xml:space="preserve">                    src.incremental_column,</w:t>
        <w:br/>
        <w:br/>
        <w:t xml:space="preserve">                tgt.watermark_data_type =</w:t>
        <w:br/>
        <w:t xml:space="preserve">                    src.watermark_data_type,</w:t>
        <w:br/>
        <w:br/>
        <w:t xml:space="preserve">                tgt.lookback_days =</w:t>
        <w:br/>
        <w:t xml:space="preserve">                    src.lookback_days,</w:t>
        <w:br/>
        <w:br/>
        <w:t xml:space="preserve">                tgt.schedule_group =</w:t>
        <w:br/>
        <w:t xml:space="preserve">                    src.schedule_group,</w:t>
        <w:br/>
        <w:br/>
        <w:t xml:space="preserve">                tgt.landing_format =</w:t>
        <w:br/>
        <w:t xml:space="preserve">                    src.landing_format,</w:t>
        <w:br/>
        <w:br/>
        <w:t xml:space="preserve">                tgt.retry_enabled =</w:t>
        <w:br/>
        <w:t xml:space="preserve">                    src.retry_enabled,</w:t>
        <w:br/>
        <w:br/>
        <w:t xml:space="preserve">                tgt.max_retries =</w:t>
        <w:br/>
        <w:t xml:space="preserve">                    src.max_retries,</w:t>
        <w:br/>
        <w:br/>
        <w:t xml:space="preserve">                tgt.retry_interval_seconds =</w:t>
        <w:br/>
        <w:t xml:space="preserve">                    src.retry_interval_seconds,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tgt.manual_reprocessing_enabled =</w:t>
        <w:br/>
        <w:t xml:space="preserve">                    src.manual_reprocessing_enabled,</w:t>
        <w:br/>
        <w:br/>
        <w:t xml:space="preserve">                tgt.full_refresh_enabled =</w:t>
        <w:br/>
        <w:t xml:space="preserve">                    src.full_refresh_enabled,</w:t>
        <w:br/>
        <w:br/>
        <w:t xml:space="preserve">                tgt.enabled =</w:t>
        <w:br/>
        <w:t xml:space="preserve">                    src.enabled,</w:t>
        <w:br/>
        <w:br/>
        <w:t xml:space="preserve">                tgt.updated_at =</w:t>
        <w:br/>
        <w:t xml:space="preserve">                    src.updated_at</w:t>
        <w:br/>
        <w:br/>
        <w:t xml:space="preserve">        WHEN NOT MATCHED THEN</w:t>
        <w:br/>
        <w:t xml:space="preserve">            INSERT (</w:t>
        <w:br/>
        <w:t xml:space="preserve">                source_object_key,</w:t>
        <w:br/>
        <w:t xml:space="preserve">                bootstrap_mode,</w:t>
        <w:br/>
        <w:t xml:space="preserve">                steady_state_mode,</w:t>
        <w:br/>
        <w:t xml:space="preserve">                incremental_column,</w:t>
        <w:br/>
        <w:t xml:space="preserve">                watermark_data_type,</w:t>
        <w:br/>
        <w:t xml:space="preserve">                lookback_days,</w:t>
        <w:br/>
        <w:t xml:space="preserve">                schedule_group,</w:t>
        <w:br/>
        <w:t xml:space="preserve">                landing_format,</w:t>
        <w:br/>
        <w:t xml:space="preserve">                retry_enabled,</w:t>
        <w:br/>
        <w:t xml:space="preserve">                max_retries,</w:t>
        <w:br/>
        <w:t xml:space="preserve">                retry_interval_seconds,</w:t>
        <w:br/>
        <w:t xml:space="preserve">                manual_reprocessing_enabled,</w:t>
        <w:br/>
        <w:t xml:space="preserve">                full_refresh_enabled,</w:t>
        <w:br/>
        <w:t xml:space="preserve">                enabled,</w:t>
        <w:br/>
        <w:t xml:space="preserve">                created_at,</w:t>
        <w:br/>
        <w:t xml:space="preserve">                updated_at</w:t>
        <w:br/>
        <w:t xml:space="preserve">            )</w:t>
        <w:br/>
        <w:t xml:space="preserve">            VALUES (</w:t>
        <w:br/>
        <w:t xml:space="preserve">                src.source_object_key,</w:t>
        <w:br/>
        <w:t xml:space="preserve">                src.bootstrap_mode,</w:t>
        <w:br/>
        <w:t xml:space="preserve">                src.steady_state_mode,</w:t>
        <w:br/>
        <w:t xml:space="preserve">                src.incremental_column,</w:t>
        <w:br/>
        <w:t xml:space="preserve">                src.watermark_data_type,</w:t>
        <w:br/>
        <w:t xml:space="preserve">                src.lookback_days,</w:t>
        <w:br/>
        <w:t xml:space="preserve">                src.schedule_group,</w:t>
        <w:br/>
        <w:t xml:space="preserve">                src.landing_format,</w:t>
        <w:br/>
        <w:t xml:space="preserve">                src.retry_enabled,</w:t>
        <w:br/>
        <w:t xml:space="preserve">                src.max_retries,</w:t>
        <w:br/>
        <w:t xml:space="preserve">                src.retry_interval_seconds,</w:t>
        <w:br/>
        <w:t xml:space="preserve">                src.manual_reprocessing_enabled,</w:t>
        <w:br/>
        <w:t xml:space="preserve">                src.full_refresh_enabled,</w:t>
        <w:br/>
        <w:t xml:space="preserve">                src.enabled,</w:t>
        <w:br/>
        <w:t xml:space="preserve">                src.created_at,</w:t>
        <w:br/>
        <w:t xml:space="preserve">                src.updated_at</w:t>
        <w:br/>
        <w:t xml:space="preserve">            )</w:t>
        <w:br/>
        <w:t xml:space="preserve">        """</w:t>
        <w:br/>
        <w:t xml:space="preserve">    )</w:t>
        <w:br/>
        <w:br/>
        <w:t xml:space="preserve">    print(</w:t>
        <w:br/>
        <w:t xml:space="preserve">        f"ingestion_policy atualizado com "</w:t>
        <w:br/>
        <w:t xml:space="preserve">        f"{len(rows)} políticas."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br/>
        <w:t># ============================================================</w:t>
        <w:br/>
        <w:t># VALIDAÇÃO FINAL</w:t>
        <w:br/>
        <w:t># ============================================================</w:t>
        <w:br/>
        <w:br/>
        <w:t>def validate_seed(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Confirma quantidade e distribuição final</w:t>
        <w:br/>
        <w:t xml:space="preserve">    das políticas habilitadas.</w:t>
        <w:br/>
        <w:t xml:space="preserve">    """</w:t>
        <w:br/>
        <w:br/>
        <w:t xml:space="preserve">    total_count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`{catalog}`.`{CONTROL_SCHEMA}`.`ingestion_policy`</w:t>
        <w:br/>
        <w:br/>
        <w:t xml:space="preserve">        WHERE</w:t>
        <w:br/>
        <w:t xml:space="preserve">            enabled = TRUE</w:t>
        <w:br/>
        <w:t xml:space="preserve">        """</w:t>
        <w:br/>
        <w:t xml:space="preserve">    ).first()["qtd"]</w:t>
        <w:br/>
        <w:br/>
        <w:t xml:space="preserve">    if total_count != len(POLICIES):</w:t>
        <w:br/>
        <w:br/>
        <w:t xml:space="preserve">        raise RuntimeError(</w:t>
        <w:br/>
        <w:t xml:space="preserve">            "Quantidade inesperada de políticas habilitadas. "</w:t>
        <w:br/>
        <w:t xml:space="preserve">            f"Esperado={len(POLICIES)}, "</w:t>
        <w:br/>
        <w:t xml:space="preserve">            f"encontrado={total_count}"</w:t>
        <w:br/>
        <w:t xml:space="preserve">        )</w:t>
        <w:br/>
        <w:br/>
        <w:t xml:space="preserve">    summary = spark.sql(</w:t>
        <w:br/>
        <w:t xml:space="preserve">        f"""</w:t>
        <w:br/>
        <w:t xml:space="preserve">        SELECT</w:t>
        <w:br/>
        <w:t xml:space="preserve">            steady_state_mode,</w:t>
        <w:br/>
        <w:t xml:space="preserve">            COUNT(*) AS qtd</w:t>
        <w:br/>
        <w:br/>
        <w:t xml:space="preserve">        FROM</w:t>
        <w:br/>
        <w:t xml:space="preserve">            `{catalog}`.`{CONTROL_SCHEMA}`.`ingestion_policy`</w:t>
        <w:br/>
        <w:br/>
        <w:t xml:space="preserve">        WHERE</w:t>
        <w:br/>
        <w:t xml:space="preserve">            enabled = TRUE</w:t>
        <w:br/>
        <w:br/>
        <w:t xml:space="preserve">        GROUP BY</w:t>
        <w:br/>
        <w:t xml:space="preserve">            steady_state_mode</w:t>
        <w:br/>
        <w:br/>
        <w:t xml:space="preserve">        ORDER BY</w:t>
        <w:br/>
        <w:t xml:space="preserve">            steady_state_mode</w:t>
        <w:br/>
        <w:t xml:space="preserve">        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).collect()</w:t>
        <w:br/>
        <w:br/>
        <w:t xml:space="preserve">    summary_dict = {</w:t>
        <w:br/>
        <w:t xml:space="preserve">        row["steady_state_mode"]: row["qtd"]</w:t>
        <w:br/>
        <w:t xml:space="preserve">        for row</w:t>
        <w:br/>
        <w:t xml:space="preserve">        in summary</w:t>
        <w:br/>
        <w:t xml:space="preserve">    }</w:t>
        <w:br/>
        <w:br/>
        <w:t xml:space="preserve">    expected_full = 2</w:t>
        <w:br/>
        <w:t xml:space="preserve">    expected_incremental = 8</w:t>
        <w:br/>
        <w:br/>
        <w:t xml:space="preserve">    actual_full = summary_dict.get(</w:t>
        <w:br/>
        <w:t xml:space="preserve">        "FULL",</w:t>
        <w:br/>
        <w:t xml:space="preserve">        0,</w:t>
        <w:br/>
        <w:t xml:space="preserve">    )</w:t>
        <w:br/>
        <w:br/>
        <w:t xml:space="preserve">    actual_incremental = summary_dict.get(</w:t>
        <w:br/>
        <w:t xml:space="preserve">        "INCREMENTAL",</w:t>
        <w:br/>
        <w:t xml:space="preserve">        0,</w:t>
        <w:br/>
        <w:t xml:space="preserve">    )</w:t>
        <w:br/>
        <w:br/>
        <w:t xml:space="preserve">    if actual_full != expected_full:</w:t>
        <w:br/>
        <w:br/>
        <w:t xml:space="preserve">        raise RuntimeError(</w:t>
        <w:br/>
        <w:t xml:space="preserve">            "Quantidade inesperada de políticas FULL. "</w:t>
        <w:br/>
        <w:t xml:space="preserve">            f"Esperado={expected_full}, "</w:t>
        <w:br/>
        <w:t xml:space="preserve">            f"encontrado={actual_full}"</w:t>
        <w:br/>
        <w:t xml:space="preserve">        )</w:t>
        <w:br/>
        <w:br/>
        <w:t xml:space="preserve">    if (</w:t>
        <w:br/>
        <w:t xml:space="preserve">        actual_incremental</w:t>
        <w:br/>
        <w:t xml:space="preserve">        != expected_incremental</w:t>
        <w:br/>
        <w:t xml:space="preserve">    ):</w:t>
        <w:br/>
        <w:br/>
        <w:t xml:space="preserve">        raise RuntimeError(</w:t>
        <w:br/>
        <w:t xml:space="preserve">            "Quantidade inesperada de políticas INCREMENTAL. "</w:t>
        <w:br/>
        <w:t xml:space="preserve">            f"Esperado={expected_incremental}, "</w:t>
        <w:br/>
        <w:t xml:space="preserve">            f"encontrado={actual_incremental}"</w:t>
        <w:br/>
        <w:t xml:space="preserve">        )</w:t>
        <w:br/>
        <w:br/>
        <w:t xml:space="preserve">    # --------------------------------------------------------</w:t>
        <w:br/>
        <w:t xml:space="preserve">    # Valida lookback final</w:t>
        <w:br/>
        <w:t xml:space="preserve">    # --------------------------------------------------------</w:t>
        <w:br/>
        <w:br/>
        <w:t xml:space="preserve">    invalid_incremental_lookback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`{catalog}`.`{CONTROL_SCHEMA}`.`ingestion_policy`</w:t>
        <w:br/>
        <w:br/>
        <w:t xml:space="preserve">        WHERE</w:t>
        <w:br/>
        <w:t xml:space="preserve">            enabled = TRUE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AND steady_state_mode = 'INCREMENTAL'</w:t>
        <w:br/>
        <w:br/>
        <w:t xml:space="preserve">            AND lookback_days</w:t>
        <w:br/>
        <w:t xml:space="preserve">                !=</w:t>
        <w:br/>
        <w:t xml:space="preserve">                {DEFAULT_INCREMENTAL_LOOKBACK_DAYS}</w:t>
        <w:br/>
        <w:t xml:space="preserve">        """</w:t>
        <w:br/>
        <w:t xml:space="preserve">    ).first()["qtd"]</w:t>
        <w:br/>
        <w:br/>
        <w:t xml:space="preserve">    if invalid_incremental_lookback != 0:</w:t>
        <w:br/>
        <w:br/>
        <w:t xml:space="preserve">        raise RuntimeError(</w:t>
        <w:br/>
        <w:t xml:space="preserve">            "Existem políticas incrementais com "</w:t>
        <w:br/>
        <w:t xml:space="preserve">            "lookback diferente do esperado."</w:t>
        <w:br/>
        <w:t xml:space="preserve">        )</w:t>
        <w:br/>
        <w:br/>
        <w:t xml:space="preserve">    invalid_full_policy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`{catalog}`.`{CONTROL_SCHEMA}`.`ingestion_policy`</w:t>
        <w:br/>
        <w:br/>
        <w:t xml:space="preserve">        WHERE</w:t>
        <w:br/>
        <w:t xml:space="preserve">            enabled = TRUE</w:t>
        <w:br/>
        <w:br/>
        <w:t xml:space="preserve">            AND steady_state_mode = 'FULL'</w:t>
        <w:br/>
        <w:br/>
        <w:t xml:space="preserve">            AND (</w:t>
        <w:br/>
        <w:t xml:space="preserve">                incremental_column IS NOT NULL</w:t>
        <w:br/>
        <w:t xml:space="preserve">                OR watermark_data_type IS NOT NULL</w:t>
        <w:br/>
        <w:t xml:space="preserve">                OR lookback_days != 0</w:t>
        <w:br/>
        <w:t xml:space="preserve">            )</w:t>
        <w:br/>
        <w:t xml:space="preserve">        """</w:t>
        <w:br/>
        <w:t xml:space="preserve">    ).first()["qtd"]</w:t>
        <w:br/>
        <w:br/>
        <w:t xml:space="preserve">    if invalid_full_policy != 0:</w:t>
        <w:br/>
        <w:br/>
        <w:t xml:space="preserve">        raise RuntimeError(</w:t>
        <w:br/>
        <w:t xml:space="preserve">            "Existem políticas FULL com configuração "</w:t>
        <w:br/>
        <w:t xml:space="preserve">            "incremental indevida."</w:t>
        <w:br/>
        <w:t xml:space="preserve">    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"Resumo das políticas:"</w:t>
        <w:br/>
        <w:t xml:space="preserve">    )</w:t>
        <w:br/>
        <w:br/>
        <w:t xml:space="preserve">    for row in summary:</w:t>
        <w:br/>
        <w:br/>
        <w:t xml:space="preserve">        print(</w:t>
        <w:br/>
        <w:t xml:space="preserve">            f"  {row['steady_state_mode']}: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f"{row['qtd']}"</w:t>
        <w:br/>
        <w:t xml:space="preserve">        )</w:t>
        <w:br/>
        <w:br/>
        <w:t xml:space="preserve">    print(</w:t>
        <w:br/>
        <w:t xml:space="preserve">        f"  lookback incremental: "</w:t>
        <w:br/>
        <w:t xml:space="preserve">        f"{DEFAULT_INCREMENTAL_LOOKBACK_DAYS} dia"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"Seed das políticas de ingestão"</w:t>
        <w:br/>
        <w:t xml:space="preserve">    )</w:t>
        <w:br/>
        <w:br/>
        <w:t xml:space="preserve">    print(</w:t>
        <w:br/>
        <w:t xml:space="preserve">        f"Controller: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Validação objeto/política</w:t>
        <w:br/>
        <w:t xml:space="preserve">    # --------------------------------------------------------</w:t>
        <w:br/>
        <w:br/>
        <w:t xml:space="preserve">    objects = validate_policy_configuration(</w:t>
        <w:br/>
        <w:t xml:space="preserve">        spark=spark,</w:t>
        <w:br/>
        <w:t xml:space="preserve">        catalog=catalog,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# --------------------------------------------------------</w:t>
        <w:br/>
        <w:t xml:space="preserve">    # 2. Validação da evidência técnica</w:t>
        <w:br/>
        <w:t xml:space="preserve">    # --------------------------------------------------------</w:t>
        <w:br/>
        <w:br/>
        <w:t xml:space="preserve">    validate_incremental_columns(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3. Construção do seed</w:t>
        <w:br/>
        <w:t xml:space="preserve">    # --------------------------------------------------------</w:t>
        <w:br/>
        <w:br/>
        <w:t xml:space="preserve">    rows = build_policy_rows(</w:t>
        <w:br/>
        <w:t xml:space="preserve">        objects=objects,</w:t>
        <w:br/>
        <w:t xml:space="preserve">    )</w:t>
        <w:br/>
        <w:br/>
        <w:t xml:space="preserve">    # --------------------------------------------------------</w:t>
        <w:br/>
        <w:t xml:space="preserve">    # 4. Persistência</w:t>
        <w:br/>
        <w:t xml:space="preserve">    # --------------------------------------------------------</w:t>
        <w:br/>
        <w:br/>
        <w:t xml:space="preserve">    seed_ingestion_policy(</w:t>
        <w:br/>
        <w:t xml:space="preserve">        spark=spark,</w:t>
        <w:br/>
        <w:t xml:space="preserve">        catalog=catalog,</w:t>
        <w:br/>
        <w:t xml:space="preserve">        rows=rows,</w:t>
        <w:br/>
        <w:t xml:space="preserve">    )</w:t>
        <w:br/>
        <w:br/>
        <w:t xml:space="preserve">    # --------------------------------------------------------</w:t>
        <w:br/>
        <w:t xml:space="preserve">    # 5. Validação final</w:t>
        <w:br/>
        <w:t xml:space="preserve">    # --------------------------------------------------------</w:t>
        <w:br/>
        <w:br/>
        <w:t xml:space="preserve">    validate_seed(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"Seed de ingestion_policy concluído com sucesso."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X — src/bootstrap/create_ingestion_state.py</w:t>
      </w:r>
    </w:p>
    <w:p>
      <w:r>
        <w:rPr>
          <w:i/>
        </w:rPr>
        <w:t>Arquivo completo do baseline. Linhas: 949.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STATE_TABLE = "ingestion_state"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t xml:space="preserve">    """</w:t>
        <w:br/>
        <w:t xml:space="preserve">    Lê os argumentos utilizados pelo Job.</w:t>
        <w:br/>
        <w:t xml:space="preserve">    """</w:t>
        <w:br/>
        <w:br/>
        <w:t xml:space="preserve">    parser = argparse.ArgumentParser(</w:t>
        <w:br/>
        <w:t xml:space="preserve">        description=(</w:t>
        <w:br/>
        <w:t xml:space="preserve">            "Cria e inicializa o estado operacional "</w:t>
        <w:br/>
        <w:t xml:space="preserve">            "dos objetos de ingestão."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t xml:space="preserve">    """</w:t>
        <w:br/>
        <w:t xml:space="preserve">    Valida identificadores simples utilizados</w:t>
        <w:br/>
        <w:t xml:space="preserve">    na composição de nomes SQL.</w:t>
        <w:br/>
        <w:t xml:space="preserve">    """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# ============================================================</w:t>
        <w:br/>
        <w:t># PRÉ-REQUISITOS</w:t>
        <w:br/>
        <w:t># ============================================================</w:t>
        <w:br/>
        <w:br/>
        <w:t>def validate_prerequisites(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que os metadados declarativos necessários</w:t>
        <w:br/>
        <w:t xml:space="preserve">    já existem antes da criação do estado operacional.</w:t>
        <w:br/>
        <w:t xml:space="preserve">    """</w:t>
        <w:br/>
        <w:br/>
        <w:t xml:space="preserve">    required_tables = (</w:t>
        <w:br/>
        <w:t xml:space="preserve">        "source_object",</w:t>
        <w:br/>
        <w:t xml:space="preserve">        "ingestion_policy",</w:t>
        <w:br/>
        <w:t xml:space="preserve">    )</w:t>
        <w:br/>
        <w:br/>
        <w:t xml:space="preserve">    missing_tables = []</w:t>
        <w:br/>
        <w:br/>
        <w:t xml:space="preserve">    for table_name in required_tables:</w:t>
        <w:br/>
        <w:br/>
        <w:t xml:space="preserve">        result = spark.sql(</w:t>
        <w:br/>
        <w:t xml:space="preserve">            f"""</w:t>
        <w:br/>
        <w:t xml:space="preserve">            SELECT COUNT(*) AS qtd</w:t>
        <w:br/>
        <w:br/>
        <w:t xml:space="preserve">            FROM</w:t>
        <w:br/>
        <w:t xml:space="preserve">                `{catalog}`.information_schema.tables</w:t>
        <w:br/>
        <w:br/>
        <w:t xml:space="preserve">            WHERE</w:t>
        <w:br/>
        <w:t xml:space="preserve">                table_schema = '{CONTROL_SCHEMA}'</w:t>
        <w:br/>
        <w:br/>
        <w:t xml:space="preserve">                AND table_name = '{table_name}'</w:t>
        <w:br/>
        <w:t xml:space="preserve">            """</w:t>
        <w:br/>
        <w:t xml:space="preserve">        ).first()</w:t>
        <w:br/>
        <w:br/>
        <w:t xml:space="preserve">        if result["qtd"] == 0:</w:t>
        <w:br/>
        <w:br/>
        <w:t xml:space="preserve">            missing_tables.append(</w:t>
        <w:br/>
        <w:t xml:space="preserve">                table_name</w:t>
        <w:br/>
        <w:t xml:space="preserve">            )</w:t>
        <w:br/>
        <w:br/>
        <w:t xml:space="preserve">    if missing_tables:</w:t>
        <w:br/>
        <w:br/>
        <w:t xml:space="preserve">        raise RuntimeError(</w:t>
        <w:br/>
        <w:t xml:space="preserve">            "Pré-requisitos do Controller ausentes: "</w:t>
        <w:br/>
        <w:t xml:space="preserve">            f"{sorted(missing_tables)}"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print(</w:t>
        <w:br/>
        <w:t xml:space="preserve">        "Pré-requisitos do Controller validados."</w:t>
        <w:br/>
        <w:t xml:space="preserve">    )</w:t>
        <w:br/>
        <w:br/>
        <w:br/>
        <w:t># ============================================================</w:t>
        <w:br/>
        <w:t># CRIAÇÃO DA TABELA</w:t>
        <w:br/>
        <w:t># ============================================================</w:t>
        <w:br/>
        <w:br/>
        <w:t>def create_ingestion_state(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Cria a tabela responsável exclusivamente</w:t>
        <w:br/>
        <w:t xml:space="preserve">    pelo checkpoint operacional de cada objeto.</w:t>
        <w:br/>
        <w:br/>
        <w:t xml:space="preserve">    A tabela registra somente estado confirmado.</w:t>
        <w:br/>
        <w:br/>
        <w:t xml:space="preserve">    Tentativas, erros e execuções em andamento serão</w:t>
        <w:br/>
        <w:t xml:space="preserve">    posteriormente armazenados em ingestion_run e</w:t>
        <w:br/>
        <w:t xml:space="preserve">    ingestion_run_object.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</w:t>
        <w:br/>
        <w:t xml:space="preserve">            `{catalog}`.`{CONTROL_SCHEMA}`.`{STATE_TABLE}`</w:t>
        <w:br/>
        <w:t xml:space="preserve">        (</w:t>
        <w:br/>
        <w:br/>
        <w:t xml:space="preserve">            source_object_key STRING NOT NULL</w:t>
        <w:br/>
        <w:t xml:space="preserve">                COMMENT</w:t>
        <w:br/>
        <w:t xml:space="preserve">                'Identificador técnico do objeto de origem cujo '</w:t>
        <w:br/>
        <w:t xml:space="preserve">                'estado operacional está sendo controlado.',</w:t>
        <w:br/>
        <w:br/>
        <w:t xml:space="preserve">            bootstrap_completed BOOLEAN NOT NULL</w:t>
        <w:br/>
        <w:t xml:space="preserve">                COMMENT</w:t>
        <w:br/>
        <w:t xml:space="preserve">                'Indica se a carga inicial FULL do objeto foi '</w:t>
        <w:br/>
        <w:t xml:space="preserve">                'concluída e confirmada com sucesso.',</w:t>
        <w:br/>
        <w:br/>
        <w:t xml:space="preserve">            bootstrap_completed_at TIMESTAMP</w:t>
        <w:br/>
        <w:t xml:space="preserve">                COMMENT</w:t>
        <w:br/>
        <w:t xml:space="preserve">                'Timestamp em que o primeiro bootstrap FULL foi '</w:t>
        <w:br/>
        <w:t xml:space="preserve">                'confirmado com sucesso. Permanece NULL enquanto '</w:t>
        <w:br/>
        <w:t xml:space="preserve">                'bootstrap_completed for false.',</w:t>
        <w:br/>
        <w:br/>
        <w:t xml:space="preserve">            watermark_column STRING</w:t>
        <w:br/>
        <w:t xml:space="preserve">                COMMENT</w:t>
        <w:br/>
        <w:t xml:space="preserve">                'Coluna de origem à qual o watermark persistido '</w:t>
        <w:br/>
        <w:t xml:space="preserve">                'está vinculado. Para objetos FULL permanece NULL.',</w:t>
        <w:br/>
        <w:br/>
        <w:t xml:space="preserve">            watermark_data_type STRING</w:t>
        <w:br/>
        <w:t xml:space="preserve">                COMMENT</w:t>
        <w:br/>
        <w:t xml:space="preserve">                'Tipo lógico do watermark persistido. Mantém o '</w:t>
        <w:br/>
        <w:t xml:space="preserve">                'estado explicitamente vinculado ao contrato '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'incremental utilizado quando foi criado.',</w:t>
        <w:br/>
        <w:br/>
        <w:t xml:space="preserve">            last_successful_watermark STRING</w:t>
        <w:br/>
        <w:t xml:space="preserve">                COMMENT</w:t>
        <w:br/>
        <w:t xml:space="preserve">                'Último limite superior de watermark confirmado '</w:t>
        <w:br/>
        <w:t xml:space="preserve">                'após materialização e reconciliação bem-sucedidas. '</w:t>
        <w:br/>
        <w:t xml:space="preserve">                'O valor é serializado como texto e interpretado '</w:t>
        <w:br/>
        <w:t xml:space="preserve">                'segundo watermark_data_type.',</w:t>
        <w:br/>
        <w:br/>
        <w:t xml:space="preserve">            last_successful_run_id STRING</w:t>
        <w:br/>
        <w:t xml:space="preserve">                COMMENT</w:t>
        <w:br/>
        <w:t xml:space="preserve">                'Identificador da última execução de ingestão '</w:t>
        <w:br/>
        <w:t xml:space="preserve">                'confirmada com sucesso para o objeto.',</w:t>
        <w:br/>
        <w:br/>
        <w:t xml:space="preserve">            last_successful_load_mode STRING</w:t>
        <w:br/>
        <w:t xml:space="preserve">                COMMENT</w:t>
        <w:br/>
        <w:t xml:space="preserve">                'Modo de carga da última execução confirmada com '</w:t>
        <w:br/>
        <w:t xml:space="preserve">                'sucesso, por exemplo FULL ou INCREMENTAL.',</w:t>
        <w:br/>
        <w:br/>
        <w:t xml:space="preserve">            last_successful_started_at TIMESTAMP</w:t>
        <w:br/>
        <w:t xml:space="preserve">                COMMENT</w:t>
        <w:br/>
        <w:t xml:space="preserve">                'Timestamp de início da última execução de ingestão '</w:t>
        <w:br/>
        <w:t xml:space="preserve">                'confirmada com sucesso.',</w:t>
        <w:br/>
        <w:br/>
        <w:t xml:space="preserve">            last_successful_completed_at TIMESTAMP</w:t>
        <w:br/>
        <w:t xml:space="preserve">                COMMENT</w:t>
        <w:br/>
        <w:t xml:space="preserve">                'Timestamp de conclusão da última execução de '</w:t>
        <w:br/>
        <w:t xml:space="preserve">                'ingestão confirmada com sucesso.',</w:t>
        <w:br/>
        <w:br/>
        <w:t xml:space="preserve">            last_successful_row_count BIGINT</w:t>
        <w:br/>
        <w:t xml:space="preserve">                COMMENT</w:t>
        <w:br/>
        <w:t xml:space="preserve">                'Quantidade de registros materializados na Landing '</w:t>
        <w:br/>
        <w:t xml:space="preserve">                'pela última execução confirmada com sucesso.',</w:t>
        <w:br/>
        <w:br/>
        <w:t xml:space="preserve">            state_version BIGINT NOT NULL</w:t>
        <w:br/>
        <w:t xml:space="preserve">                COMMENT</w:t>
        <w:br/>
        <w:t xml:space="preserve">                'Versão monotônica do estado operacional. Será '</w:t>
        <w:br/>
        <w:t xml:space="preserve">                'incrementada em cada commit de estado bem-sucedido '</w:t>
        <w:br/>
        <w:t xml:space="preserve">                'e permitirá controle otimista de concorrência.',</w:t>
        <w:br/>
        <w:br/>
        <w:t xml:space="preserve">            created_at TIMESTAMP NOT NULL</w:t>
        <w:br/>
        <w:t xml:space="preserve">                COMMENT</w:t>
        <w:br/>
        <w:t xml:space="preserve">                'Timestamp de criação do estado operacional '</w:t>
        <w:br/>
        <w:t xml:space="preserve">                'do objeto no Controller.',</w:t>
        <w:br/>
        <w:br/>
        <w:t xml:space="preserve">            updated_at TIMESTAMP NOT NULL</w:t>
        <w:br/>
        <w:t xml:space="preserve">                COMMENT</w:t>
        <w:br/>
        <w:t xml:space="preserve">                'Timestamp da última alteração confirmada '</w:t>
        <w:br/>
        <w:t xml:space="preserve">                'do estado operacional.',</w:t>
        <w:br/>
        <w:br/>
        <w:t xml:space="preserve">            CONSTRAINT pk_ingestion_state</w:t>
        <w:br/>
        <w:t xml:space="preserve">                PRIMARY KEY (source_object_key)</w:t>
        <w:br/>
        <w:t xml:space="preserve">                NOT ENFORCED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USING DELTA</w:t>
        <w:br/>
        <w:br/>
        <w:t xml:space="preserve">        COMMENT</w:t>
        <w:br/>
        <w:t xml:space="preserve">            'Checkpoint operacional da ingestão por objeto. '</w:t>
        <w:br/>
        <w:t xml:space="preserve">            'Contém exclusivamente o último estado confirmado '</w:t>
        <w:br/>
        <w:t xml:space="preserve">            'com sucesso e nunca representa tentativa em andamento.'</w:t>
        <w:br/>
        <w:t xml:space="preserve">        """</w:t>
        <w:br/>
        <w:t xml:space="preserve">    )</w:t>
        <w:br/>
        <w:br/>
        <w:t xml:space="preserve">    print(</w:t>
        <w:br/>
        <w:t xml:space="preserve">        "Tabela ingestion_state criada/validada."</w:t>
        <w:br/>
        <w:t xml:space="preserve">    )</w:t>
        <w:br/>
        <w:br/>
        <w:br/>
        <w:t># ============================================================</w:t>
        <w:br/>
        <w:t># VALIDAÇÃO DAS POLÍTICAS</w:t>
        <w:br/>
        <w:t># ============================================================</w:t>
        <w:br/>
        <w:br/>
        <w:t>def validate_enabled_policies(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que todo objeto habilitado tenha exatamente</w:t>
        <w:br/>
        <w:t xml:space="preserve">    uma política habilitada antes de receber estado.</w:t>
        <w:br/>
        <w:t xml:space="preserve">    """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so.source_object_key,</w:t>
        <w:br/>
        <w:t xml:space="preserve">            so.source_table,</w:t>
        <w:br/>
        <w:t xml:space="preserve">            COUNT(ip.source_object_key) AS policy_count</w:t>
        <w:br/>
        <w:br/>
        <w:t xml:space="preserve">        FROM</w:t>
        <w:br/>
        <w:t xml:space="preserve">            `{catalog}`.`{CONTROL_SCHEMA}`.`source_object`</w:t>
        <w:br/>
        <w:t xml:space="preserve">            AS so</w:t>
        <w:br/>
        <w:br/>
        <w:t xml:space="preserve">        LEFT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</w:t>
        <w:br/>
        <w:t xml:space="preserve">                =</w:t>
        <w:br/>
        <w:t xml:space="preserve">                so.source_object_key</w:t>
        <w:br/>
        <w:br/>
        <w:t xml:space="preserve">            AND</w:t>
        <w:br/>
        <w:t xml:space="preserve">                ip.enabled = TRUE</w:t>
        <w:br/>
        <w:br/>
        <w:t xml:space="preserve">        WHERE</w:t>
        <w:br/>
        <w:t xml:space="preserve">            so.enabled = TRUE</w:t>
        <w:br/>
        <w:br/>
        <w:t xml:space="preserve">        GROUP BY</w:t>
        <w:br/>
        <w:t xml:space="preserve">            so.source_object_key,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so.source_table</w:t>
        <w:br/>
        <w:br/>
        <w:t xml:space="preserve">        ORDER BY</w:t>
        <w:br/>
        <w:t xml:space="preserve">            so.source_table</w:t>
        <w:br/>
        <w:t xml:space="preserve">        """</w:t>
        <w:br/>
        <w:t xml:space="preserve">    ).collect()</w:t>
        <w:br/>
        <w:br/>
        <w:t xml:space="preserve">    if not rows:</w:t>
        <w:br/>
        <w:br/>
        <w:t xml:space="preserve">        raise RuntimeError(</w:t>
        <w:br/>
        <w:t xml:space="preserve">            "Nenhum source_object habilitado foi encontrado."</w:t>
        <w:br/>
        <w:t xml:space="preserve">        )</w:t>
        <w:br/>
        <w:br/>
        <w:t xml:space="preserve">    invalid_objects = [</w:t>
        <w:br/>
        <w:t xml:space="preserve">        (</w:t>
        <w:br/>
        <w:t xml:space="preserve">            row["source_table"],</w:t>
        <w:br/>
        <w:t xml:space="preserve">            row["policy_count"],</w:t>
        <w:br/>
        <w:t xml:space="preserve">        )</w:t>
        <w:br/>
        <w:t xml:space="preserve">        for row in rows</w:t>
        <w:br/>
        <w:t xml:space="preserve">        if row["policy_count"] != 1</w:t>
        <w:br/>
        <w:t xml:space="preserve">    ]</w:t>
        <w:br/>
        <w:br/>
        <w:t xml:space="preserve">    if invalid_objects:</w:t>
        <w:br/>
        <w:br/>
        <w:t xml:space="preserve">        details = "; ".join(</w:t>
        <w:br/>
        <w:t xml:space="preserve">            (</w:t>
        <w:br/>
        <w:t xml:space="preserve">                f"{table_name}="</w:t>
        <w:br/>
        <w:t xml:space="preserve">                f"{policy_count} política(s)"</w:t>
        <w:br/>
        <w:t xml:space="preserve">            )</w:t>
        <w:br/>
        <w:t xml:space="preserve">            for table_name, policy_count</w:t>
        <w:br/>
        <w:t xml:space="preserve">            in invalid_objects</w:t>
        <w:br/>
        <w:t xml:space="preserve">        )</w:t>
        <w:br/>
        <w:br/>
        <w:t xml:space="preserve">        raise RuntimeError(</w:t>
        <w:br/>
        <w:t xml:space="preserve">            "Objetos sem exatamente uma política habilitada: "</w:t>
        <w:br/>
        <w:t xml:space="preserve">            f"{details}"</w:t>
        <w:br/>
        <w:t xml:space="preserve">        )</w:t>
        <w:br/>
        <w:br/>
        <w:t xml:space="preserve">    print(</w:t>
        <w:br/>
        <w:t xml:space="preserve">        f"Políticas habilitadas validadas: "</w:t>
        <w:br/>
        <w:t xml:space="preserve">        f"{len(rows)} objetos."</w:t>
        <w:br/>
        <w:t xml:space="preserve">    )</w:t>
        <w:br/>
        <w:br/>
        <w:br/>
        <w:t># ============================================================</w:t>
        <w:br/>
        <w:t># SEED DO ESTADO</w:t>
        <w:br/>
        <w:t># ============================================================</w:t>
        <w:br/>
        <w:br/>
        <w:t>def seed_ingestion_state(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Inicializa estado somente para objetos que ainda</w:t>
        <w:br/>
        <w:t xml:space="preserve">    não possuem registro.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IMPORTANTE:</w:t>
        <w:br/>
        <w:br/>
        <w:t xml:space="preserve">    Não existe WHEN MATCHED.</w:t>
        <w:br/>
        <w:br/>
        <w:t xml:space="preserve">    Isso é intencional.</w:t>
        <w:br/>
        <w:br/>
        <w:t xml:space="preserve">    Reexecutar este bootstrap jamais pode:</w:t>
        <w:br/>
        <w:t xml:space="preserve">      - zerar watermark;</w:t>
        <w:br/>
        <w:t xml:space="preserve">      - zerar state_version;</w:t>
        <w:br/>
        <w:t xml:space="preserve">      - desfazer bootstrap_completed;</w:t>
        <w:br/>
        <w:t xml:space="preserve">      - apagar referência da última execução.</w:t>
        <w:br/>
        <w:br/>
        <w:t xml:space="preserve">    Estado operacional já existente é preservado integralmente.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MERGE INTO</w:t>
        <w:br/>
        <w:t xml:space="preserve">            `{catalog}`.`{CONTROL_SCHEMA}`.`{STATE_TABLE}`</w:t>
        <w:br/>
        <w:t xml:space="preserve">            AS tgt</w:t>
        <w:br/>
        <w:br/>
        <w:t xml:space="preserve">        USING</w:t>
        <w:br/>
        <w:t xml:space="preserve">        (</w:t>
        <w:br/>
        <w:t xml:space="preserve">            SELECT</w:t>
        <w:br/>
        <w:br/>
        <w:t xml:space="preserve">                so.source_object_key,</w:t>
        <w:br/>
        <w:br/>
        <w:t xml:space="preserve">                CAST(FALSE AS BOOLEAN)</w:t>
        <w:br/>
        <w:t xml:space="preserve">                    AS bootstrap_completed,</w:t>
        <w:br/>
        <w:br/>
        <w:t xml:space="preserve">                CAST(NULL AS TIMESTAMP)</w:t>
        <w:br/>
        <w:t xml:space="preserve">                    AS bootstrap_completed_at,</w:t>
        <w:br/>
        <w:br/>
        <w:t xml:space="preserve">                CASE</w:t>
        <w:br/>
        <w:br/>
        <w:t xml:space="preserve">                    WHEN</w:t>
        <w:br/>
        <w:t xml:space="preserve">                        ip.steady_state_mode = 'INCREMENTAL'</w:t>
        <w:br/>
        <w:br/>
        <w:t xml:space="preserve">                    THEN</w:t>
        <w:br/>
        <w:t xml:space="preserve">                        ip.incremental_column</w:t>
        <w:br/>
        <w:br/>
        <w:t xml:space="preserve">                    ELSE</w:t>
        <w:br/>
        <w:t xml:space="preserve">                        CAST(NULL AS STRING)</w:t>
        <w:br/>
        <w:br/>
        <w:t xml:space="preserve">                END</w:t>
        <w:br/>
        <w:t xml:space="preserve">                    AS watermark_column,</w:t>
        <w:br/>
        <w:br/>
        <w:t xml:space="preserve">                CASE</w:t>
        <w:br/>
        <w:br/>
        <w:t xml:space="preserve">                    WHEN</w:t>
        <w:br/>
        <w:t xml:space="preserve">                        ip.steady_state_mode = 'INCREMENTAL'</w:t>
        <w:br/>
        <w:br/>
        <w:t xml:space="preserve">                    THEN</w:t>
        <w:br/>
        <w:t xml:space="preserve">                        ip.watermark_data_type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        ELSE</w:t>
        <w:br/>
        <w:t xml:space="preserve">                        CAST(NULL AS STRING)</w:t>
        <w:br/>
        <w:br/>
        <w:t xml:space="preserve">                END</w:t>
        <w:br/>
        <w:t xml:space="preserve">                    AS watermark_data_type,</w:t>
        <w:br/>
        <w:br/>
        <w:t xml:space="preserve">                CAST(NULL AS STRING)</w:t>
        <w:br/>
        <w:t xml:space="preserve">                    AS last_successful_watermark,</w:t>
        <w:br/>
        <w:br/>
        <w:t xml:space="preserve">                CAST(NULL AS STRING)</w:t>
        <w:br/>
        <w:t xml:space="preserve">                    AS last_successful_run_id,</w:t>
        <w:br/>
        <w:br/>
        <w:t xml:space="preserve">                CAST(NULL AS STRING)</w:t>
        <w:br/>
        <w:t xml:space="preserve">                    AS last_successful_load_mode,</w:t>
        <w:br/>
        <w:br/>
        <w:t xml:space="preserve">                CAST(NULL AS TIMESTAMP)</w:t>
        <w:br/>
        <w:t xml:space="preserve">                    AS last_successful_started_at,</w:t>
        <w:br/>
        <w:br/>
        <w:t xml:space="preserve">                CAST(NULL AS TIMESTAMP)</w:t>
        <w:br/>
        <w:t xml:space="preserve">                    AS last_successful_completed_at,</w:t>
        <w:br/>
        <w:br/>
        <w:t xml:space="preserve">                CAST(NULL AS BIGINT)</w:t>
        <w:br/>
        <w:t xml:space="preserve">                    AS last_successful_row_count,</w:t>
        <w:br/>
        <w:br/>
        <w:t xml:space="preserve">                CAST(0 AS BIGINT)</w:t>
        <w:br/>
        <w:t xml:space="preserve">                    AS state_version,</w:t>
        <w:br/>
        <w:br/>
        <w:t xml:space="preserve">                current_timestamp()</w:t>
        <w:br/>
        <w:t xml:space="preserve">                    AS created_at,</w:t>
        <w:br/>
        <w:br/>
        <w:t xml:space="preserve">                current_timestamp()</w:t>
        <w:br/>
        <w:t xml:space="preserve">                    AS updated_at</w:t>
        <w:br/>
        <w:br/>
        <w:t xml:space="preserve">            FROM</w:t>
        <w:br/>
        <w:t xml:space="preserve">                `{catalog}`.`{CONTROL_SCHEMA}`.`source_object`</w:t>
        <w:br/>
        <w:t xml:space="preserve">                AS so</w:t>
        <w:br/>
        <w:br/>
        <w:t xml:space="preserve">            INNER JOIN</w:t>
        <w:br/>
        <w:t xml:space="preserve">                `{catalog}`.`{CONTROL_SCHEMA}`.`ingestion_policy`</w:t>
        <w:br/>
        <w:t xml:space="preserve">                AS ip</w:t>
        <w:br/>
        <w:br/>
        <w:t xml:space="preserve">                ON</w:t>
        <w:br/>
        <w:t xml:space="preserve">                    ip.source_object_key</w:t>
        <w:br/>
        <w:t xml:space="preserve">                    =</w:t>
        <w:br/>
        <w:t xml:space="preserve">                    so.source_object_key</w:t>
        <w:br/>
        <w:br/>
        <w:t xml:space="preserve">            WHERE</w:t>
        <w:br/>
        <w:t xml:space="preserve">                so.enabled = TRUE</w:t>
        <w:br/>
        <w:br/>
        <w:t xml:space="preserve">                AND ip.enabled = TRUE</w:t>
        <w:br/>
        <w:br/>
        <w:t xml:space="preserve">        ) AS src</w:t>
        <w:br/>
        <w:br/>
        <w:t xml:space="preserve">        ON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tgt.source_object_key</w:t>
        <w:br/>
        <w:t xml:space="preserve">            =</w:t>
        <w:br/>
        <w:t xml:space="preserve">            src.source_object_key</w:t>
        <w:br/>
        <w:br/>
        <w:t xml:space="preserve">        WHEN NOT MATCHED THEN</w:t>
        <w:br/>
        <w:br/>
        <w:t xml:space="preserve">            INSERT</w:t>
        <w:br/>
        <w:t xml:space="preserve">            (</w:t>
        <w:br/>
        <w:t xml:space="preserve">                source_object_key,</w:t>
        <w:br/>
        <w:br/>
        <w:t xml:space="preserve">                bootstrap_completed,</w:t>
        <w:br/>
        <w:t xml:space="preserve">                bootstrap_completed_at,</w:t>
        <w:br/>
        <w:br/>
        <w:t xml:space="preserve">                watermark_column,</w:t>
        <w:br/>
        <w:t xml:space="preserve">                watermark_data_type,</w:t>
        <w:br/>
        <w:br/>
        <w:t xml:space="preserve">                last_successful_watermark,</w:t>
        <w:br/>
        <w:br/>
        <w:t xml:space="preserve">                last_successful_run_id,</w:t>
        <w:br/>
        <w:t xml:space="preserve">                last_successful_load_mode,</w:t>
        <w:br/>
        <w:br/>
        <w:t xml:space="preserve">                last_successful_started_at,</w:t>
        <w:br/>
        <w:t xml:space="preserve">                last_successful_completed_at,</w:t>
        <w:br/>
        <w:br/>
        <w:t xml:space="preserve">                last_successful_row_count,</w:t>
        <w:br/>
        <w:br/>
        <w:t xml:space="preserve">                state_version,</w:t>
        <w:br/>
        <w:br/>
        <w:t xml:space="preserve">                created_at,</w:t>
        <w:br/>
        <w:t xml:space="preserve">                updated_at</w:t>
        <w:br/>
        <w:t xml:space="preserve">            )</w:t>
        <w:br/>
        <w:br/>
        <w:t xml:space="preserve">            VALUES</w:t>
        <w:br/>
        <w:t xml:space="preserve">            (</w:t>
        <w:br/>
        <w:t xml:space="preserve">                src.source_object_key,</w:t>
        <w:br/>
        <w:br/>
        <w:t xml:space="preserve">                src.bootstrap_completed,</w:t>
        <w:br/>
        <w:t xml:space="preserve">                src.bootstrap_completed_at,</w:t>
        <w:br/>
        <w:br/>
        <w:t xml:space="preserve">                src.watermark_column,</w:t>
        <w:br/>
        <w:t xml:space="preserve">                src.watermark_data_type,</w:t>
        <w:br/>
        <w:br/>
        <w:t xml:space="preserve">                src.last_successful_watermark,</w:t>
        <w:br/>
        <w:br/>
        <w:t xml:space="preserve">                src.last_successful_run_id,</w:t>
        <w:br/>
        <w:t xml:space="preserve">                src.last_successful_load_mode,</w:t>
        <w:br/>
        <w:br/>
        <w:t xml:space="preserve">                src.last_successful_started_at,</w:t>
        <w:br/>
        <w:t xml:space="preserve">                src.last_successful_completed_at,</w:t>
        <w:br/>
        <w:br/>
        <w:t xml:space="preserve">                src.last_successful_row_count,</w:t>
        <w:br/>
        <w:br/>
        <w:t xml:space="preserve">                src.state_version,</w:t>
        <w:br/>
        <w:br/>
        <w:t xml:space="preserve">                src.created_at,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src.updated_at</w:t>
        <w:br/>
        <w:t xml:space="preserve">            )</w:t>
        <w:br/>
        <w:t xml:space="preserve">        """</w:t>
        <w:br/>
        <w:t xml:space="preserve">    )</w:t>
        <w:br/>
        <w:br/>
        <w:t xml:space="preserve">    print(</w:t>
        <w:br/>
        <w:t xml:space="preserve">        "Seed idempotente de ingestion_state concluído."</w:t>
        <w:br/>
        <w:t xml:space="preserve">    )</w:t>
        <w:br/>
        <w:br/>
        <w:br/>
        <w:t># ============================================================</w:t>
        <w:br/>
        <w:t># VALIDAÇÃO DA UNICIDADE</w:t>
        <w:br/>
        <w:t># ============================================================</w:t>
        <w:br/>
        <w:br/>
        <w:t>def validate_state_uniqueness(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A PRIMARY KEY do Databricks é informativa.</w:t>
        <w:br/>
        <w:br/>
        <w:t xml:space="preserve">    Portanto, a própria plataforma valida que não existem</w:t>
        <w:br/>
        <w:t xml:space="preserve">    múltiplos estados para o mesmo source_object_key.</w:t>
        <w:br/>
        <w:t xml:space="preserve">    """</w:t>
        <w:br/>
        <w:br/>
        <w:t xml:space="preserve">    duplicate_count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(</w:t>
        <w:br/>
        <w:t xml:space="preserve">            SELECT</w:t>
        <w:br/>
        <w:t xml:space="preserve">                source_object_key</w:t>
        <w:br/>
        <w:br/>
        <w:t xml:space="preserve">            FROM</w:t>
        <w:br/>
        <w:t xml:space="preserve">                `{catalog}`.`{CONTROL_SCHEMA}`.`{STATE_TABLE}`</w:t>
        <w:br/>
        <w:br/>
        <w:t xml:space="preserve">            GROUP BY</w:t>
        <w:br/>
        <w:t xml:space="preserve">                source_object_key</w:t>
        <w:br/>
        <w:br/>
        <w:t xml:space="preserve">            HAVING</w:t>
        <w:br/>
        <w:t xml:space="preserve">                COUNT(*) &gt; 1</w:t>
        <w:br/>
        <w:t xml:space="preserve">        )</w:t>
        <w:br/>
        <w:t xml:space="preserve">        """</w:t>
        <w:br/>
        <w:t xml:space="preserve">    ).first()["qtd"]</w:t>
        <w:br/>
        <w:br/>
        <w:t xml:space="preserve">    if duplicate_count != 0:</w:t>
        <w:br/>
        <w:br/>
        <w:t xml:space="preserve">        raise RuntimeError(</w:t>
        <w:br/>
        <w:t xml:space="preserve">            "Foram encontrados source_object_key duplicados "</w:t>
        <w:br/>
        <w:t xml:space="preserve">            "em ingestion_state."</w:t>
        <w:br/>
        <w:t xml:space="preserve">        )</w:t>
        <w:br/>
        <w:br/>
        <w:t xml:space="preserve">    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"Unicidade lógica de ingestion_state validada."</w:t>
        <w:br/>
        <w:t xml:space="preserve">    )</w:t>
        <w:br/>
        <w:br/>
        <w:br/>
        <w:t># ============================================================</w:t>
        <w:br/>
        <w:t># VALIDAÇÃO DA COBERTURA</w:t>
        <w:br/>
        <w:t># ============================================================</w:t>
        <w:br/>
        <w:br/>
        <w:t>def validate_state_coverage(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que todo objeto habilitado com política</w:t>
        <w:br/>
        <w:t xml:space="preserve">    habilitada possua exatamente um estado operacional.</w:t>
        <w:br/>
        <w:t xml:space="preserve">    """</w:t>
        <w:br/>
        <w:br/>
        <w:t xml:space="preserve">    expected_count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`{catalog}`.`{CONTROL_SCHEMA}`.`source_object`</w:t>
        <w:br/>
        <w:t xml:space="preserve">            AS so</w:t>
        <w:br/>
        <w:br/>
        <w:t xml:space="preserve">        INNER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</w:t>
        <w:br/>
        <w:t xml:space="preserve">                =</w:t>
        <w:br/>
        <w:t xml:space="preserve">                so.source_object_key</w:t>
        <w:br/>
        <w:br/>
        <w:t xml:space="preserve">        WHERE</w:t>
        <w:br/>
        <w:t xml:space="preserve">            so.enabled = TRUE</w:t>
        <w:br/>
        <w:br/>
        <w:t xml:space="preserve">            AND ip.enabled = TRUE</w:t>
        <w:br/>
        <w:t xml:space="preserve">        """</w:t>
        <w:br/>
        <w:t xml:space="preserve">    ).first()["qtd"]</w:t>
        <w:br/>
        <w:br/>
        <w:t xml:space="preserve">    actual_count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`{catalog}`.`{CONTROL_SCHEMA}`.`{STATE_TABLE}`</w:t>
        <w:br/>
        <w:t xml:space="preserve">            AS st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st.source_object_key</w:t>
        <w:br/>
        <w:br/>
        <w:t xml:space="preserve">        INNER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</w:t>
        <w:br/>
        <w:t xml:space="preserve">                =</w:t>
        <w:br/>
        <w:t xml:space="preserve">                st.source_object_key</w:t>
        <w:br/>
        <w:br/>
        <w:t xml:space="preserve">        WHERE</w:t>
        <w:br/>
        <w:t xml:space="preserve">            so.enabled = TRUE</w:t>
        <w:br/>
        <w:br/>
        <w:t xml:space="preserve">            AND ip.enabled = TRUE</w:t>
        <w:br/>
        <w:t xml:space="preserve">        """</w:t>
        <w:br/>
        <w:t xml:space="preserve">    ).first()["qtd"]</w:t>
        <w:br/>
        <w:br/>
        <w:t xml:space="preserve">    if actual_count != expected_count:</w:t>
        <w:br/>
        <w:br/>
        <w:t xml:space="preserve">        raise RuntimeError(</w:t>
        <w:br/>
        <w:t xml:space="preserve">            "Cobertura inválida de ingestion_state. "</w:t>
        <w:br/>
        <w:t xml:space="preserve">            f"Esperado={expected_count}, "</w:t>
        <w:br/>
        <w:t xml:space="preserve">            f"encontrado={actual_count}"</w:t>
        <w:br/>
        <w:t xml:space="preserve">        )</w:t>
        <w:br/>
        <w:br/>
        <w:t xml:space="preserve">    print(</w:t>
        <w:br/>
        <w:t xml:space="preserve">        f"Cobertura de ingestion_state validada: "</w:t>
        <w:br/>
        <w:t xml:space="preserve">        f"{actual_count} objetos."</w:t>
        <w:br/>
        <w:t xml:space="preserve">    )</w:t>
        <w:br/>
        <w:br/>
        <w:br/>
        <w:t># ============================================================</w:t>
        <w:br/>
        <w:t># VALIDAÇÃO DO BINDING WATERMARK ↔ POLICY</w:t>
        <w:br/>
        <w:t># ============================================================</w:t>
        <w:br/>
        <w:br/>
        <w:t>def validate_watermark_binding(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Detecta inconsistência entre a política atual</w:t>
        <w:br/>
        <w:t xml:space="preserve">    e o contrato de watermark registrado no estado.</w:t>
        <w:br/>
        <w:br/>
        <w:t xml:space="preserve">    Essa validação é crítica porque alterar a coluna</w:t>
        <w:br/>
        <w:t xml:space="preserve">    incremental sem reinicializar conscientemente o</w:t>
        <w:br/>
        <w:t xml:space="preserve">    estado poderia reutilizar um watermark incompatível.</w:t>
        <w:br/>
        <w:t xml:space="preserve">    """</w:t>
        <w:br/>
        <w:br/>
        <w:t xml:space="preserve">    invalid_rows = spark.sql(</w:t>
        <w:br/>
        <w:t xml:space="preserve">        f"""</w:t>
        <w:br/>
        <w:t xml:space="preserve">        SELECT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so.source_table,</w:t>
        <w:br/>
        <w:br/>
        <w:t xml:space="preserve">            ip.steady_state_mode,</w:t>
        <w:br/>
        <w:br/>
        <w:t xml:space="preserve">            ip.incremental_column,</w:t>
        <w:br/>
        <w:t xml:space="preserve">            ip.watermark_data_type,</w:t>
        <w:br/>
        <w:br/>
        <w:t xml:space="preserve">            st.watermark_column,</w:t>
        <w:br/>
        <w:t xml:space="preserve">            st.watermark_data_type</w:t>
        <w:br/>
        <w:t xml:space="preserve">                AS state_watermark_data_type</w:t>
        <w:br/>
        <w:br/>
        <w:t xml:space="preserve">        FROM</w:t>
        <w:br/>
        <w:t xml:space="preserve">            `{catalog}`.`{CONTROL_SCHEMA}`.`{STATE_TABLE}`</w:t>
        <w:br/>
        <w:t xml:space="preserve">            AS st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st.source_object_key</w:t>
        <w:br/>
        <w:br/>
        <w:t xml:space="preserve">        INNER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</w:t>
        <w:br/>
        <w:t xml:space="preserve">                =</w:t>
        <w:br/>
        <w:t xml:space="preserve">                st.source_object_key</w:t>
        <w:br/>
        <w:br/>
        <w:t xml:space="preserve">        WHERE</w:t>
        <w:br/>
        <w:t xml:space="preserve">            so.enabled = TRUE</w:t>
        <w:br/>
        <w:br/>
        <w:t xml:space="preserve">            AND ip.enabled = TRUE</w:t>
        <w:br/>
        <w:br/>
        <w:t xml:space="preserve">            AND</w:t>
        <w:br/>
        <w:t xml:space="preserve">            (</w:t>
        <w:br/>
        <w:t xml:space="preserve">                (</w:t>
        <w:br/>
        <w:t xml:space="preserve">                    ip.steady_state_mode = 'INCREMENTAL'</w:t>
        <w:br/>
        <w:br/>
        <w:t xml:space="preserve">                    AND</w:t>
        <w:br/>
        <w:t xml:space="preserve">                    (</w:t>
        <w:br/>
        <w:t xml:space="preserve">                        st.watermark_column</w:t>
        <w:br/>
        <w:t xml:space="preserve">                            IS DISTINCT FROM</w:t>
        <w:br/>
        <w:t xml:space="preserve">                        ip.incremental_column</w:t>
        <w:br/>
        <w:br/>
        <w:t xml:space="preserve">                        OR</w:t>
        <w:br/>
        <w:br/>
        <w:t xml:space="preserve">                        st.watermark_data_type</w:t>
        <w:br/>
        <w:t xml:space="preserve">                            IS DISTINCT FROM</w:t>
        <w:br/>
        <w:t xml:space="preserve">                        ip.watermark_data_type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    )</w:t>
        <w:br/>
        <w:t xml:space="preserve">                )</w:t>
        <w:br/>
        <w:br/>
        <w:t xml:space="preserve">                OR</w:t>
        <w:br/>
        <w:br/>
        <w:t xml:space="preserve">                (</w:t>
        <w:br/>
        <w:t xml:space="preserve">                    ip.steady_state_mode = 'FULL'</w:t>
        <w:br/>
        <w:br/>
        <w:t xml:space="preserve">                    AND</w:t>
        <w:br/>
        <w:t xml:space="preserve">                    (</w:t>
        <w:br/>
        <w:t xml:space="preserve">                        st.watermark_column IS NOT NULL</w:t>
        <w:br/>
        <w:br/>
        <w:t xml:space="preserve">                        OR</w:t>
        <w:br/>
        <w:br/>
        <w:t xml:space="preserve">                        st.watermark_data_type IS NOT NULL</w:t>
        <w:br/>
        <w:t xml:space="preserve">                    )</w:t>
        <w:br/>
        <w:t xml:space="preserve">                )</w:t>
        <w:br/>
        <w:t xml:space="preserve">            )</w:t>
        <w:br/>
        <w:t xml:space="preserve">        """</w:t>
        <w:br/>
        <w:t xml:space="preserve">    ).collect()</w:t>
        <w:br/>
        <w:br/>
        <w:t xml:space="preserve">    if invalid_rows:</w:t>
        <w:br/>
        <w:br/>
        <w:t xml:space="preserve">        details = "; ".join(</w:t>
        <w:br/>
        <w:t xml:space="preserve">            (</w:t>
        <w:br/>
        <w:t xml:space="preserve">                f"{row['source_table']}: "</w:t>
        <w:br/>
        <w:t xml:space="preserve">                f"policy={row['incremental_column']}/"</w:t>
        <w:br/>
        <w:t xml:space="preserve">                f"{row['watermark_data_type']} "</w:t>
        <w:br/>
        <w:t xml:space="preserve">                f"state={row['watermark_column']}/"</w:t>
        <w:br/>
        <w:t xml:space="preserve">                f"{row['state_watermark_data_type']}"</w:t>
        <w:br/>
        <w:t xml:space="preserve">            )</w:t>
        <w:br/>
        <w:t xml:space="preserve">            for row</w:t>
        <w:br/>
        <w:t xml:space="preserve">            in invalid_rows</w:t>
        <w:br/>
        <w:t xml:space="preserve">        )</w:t>
        <w:br/>
        <w:br/>
        <w:t xml:space="preserve">        raise RuntimeError(</w:t>
        <w:br/>
        <w:t xml:space="preserve">            "Estado de watermark incompatível com "</w:t>
        <w:br/>
        <w:t xml:space="preserve">            "a política atual: "</w:t>
        <w:br/>
        <w:t xml:space="preserve">            f"{details}"</w:t>
        <w:br/>
        <w:t xml:space="preserve">        )</w:t>
        <w:br/>
        <w:br/>
        <w:t xml:space="preserve">    print(</w:t>
        <w:br/>
        <w:t xml:space="preserve">        "Binding entre ingestion_policy e "</w:t>
        <w:br/>
        <w:t xml:space="preserve">        "ingestion_state validado."</w:t>
        <w:br/>
        <w:t xml:space="preserve">    )</w:t>
        <w:br/>
        <w:br/>
        <w:br/>
        <w:t># ============================================================</w:t>
        <w:br/>
        <w:t># RESUMO FINAL</w:t>
        <w:br/>
        <w:t># ============================================================</w:t>
        <w:br/>
        <w:br/>
        <w:t>def print_state_summary(</w:t>
        <w:br/>
        <w:t xml:space="preserve">    spark: SparkSession,</w:t>
        <w:br/>
        <w:t xml:space="preserve">    catalog: str,</w:t>
        <w:br/>
        <w:t>):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t xml:space="preserve">    Apresenta o estado consolidado após o bootstrap.</w:t>
        <w:br/>
        <w:t xml:space="preserve">    """</w:t>
        <w:br/>
        <w:br/>
        <w:t xml:space="preserve">    summary = spark.sql(</w:t>
        <w:br/>
        <w:t xml:space="preserve">        f"""</w:t>
        <w:br/>
        <w:t xml:space="preserve">        SELECT</w:t>
        <w:br/>
        <w:br/>
        <w:t xml:space="preserve">            COUNT(*) AS total,</w:t>
        <w:br/>
        <w:br/>
        <w:t xml:space="preserve">            SUM(</w:t>
        <w:br/>
        <w:t xml:space="preserve">                CASE</w:t>
        <w:br/>
        <w:t xml:space="preserve">                    WHEN bootstrap_completed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bootstrap_completed,</w:t>
        <w:br/>
        <w:br/>
        <w:t xml:space="preserve">            SUM(</w:t>
        <w:br/>
        <w:t xml:space="preserve">                CASE</w:t>
        <w:br/>
        <w:t xml:space="preserve">                    WHEN NOT bootstrap_completed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bootstrap_pending,</w:t>
        <w:br/>
        <w:br/>
        <w:t xml:space="preserve">            SUM(</w:t>
        <w:br/>
        <w:t xml:space="preserve">                CASE</w:t>
        <w:br/>
        <w:t xml:space="preserve">                    WHEN last_successful_watermark IS NOT NULL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watermark_initialized</w:t>
        <w:br/>
        <w:br/>
        <w:t xml:space="preserve">        FROM</w:t>
        <w:br/>
        <w:t xml:space="preserve">            `{catalog}`.`{CONTROL_SCHEMA}`.`{STATE_TABLE}`</w:t>
        <w:br/>
        <w:t xml:space="preserve">        """</w:t>
        <w:br/>
        <w:t xml:space="preserve">    ).first()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"Resumo de ingestion_state:"</w:t>
        <w:br/>
        <w:t xml:space="preserve">    )</w:t>
        <w:br/>
        <w:br/>
        <w:t xml:space="preserve">    print(</w:t>
        <w:br/>
        <w:t xml:space="preserve">        f"  total....................: "</w:t>
        <w:br/>
        <w:t xml:space="preserve">        f"{summary['total']}"</w:t>
        <w:br/>
        <w:t xml:space="preserve">    )</w:t>
        <w:br/>
        <w:br/>
        <w:t xml:space="preserve">    print(</w:t>
        <w:br/>
        <w:t xml:space="preserve">        f"  bootstrap concluído......: "</w:t>
        <w:br/>
        <w:t xml:space="preserve">        f"{summary['bootstrap_completed']}"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print(</w:t>
        <w:br/>
        <w:t xml:space="preserve">        f"  bootstrap pendente.......: "</w:t>
        <w:br/>
        <w:t xml:space="preserve">        f"{summary['bootstrap_pending']}"</w:t>
        <w:br/>
        <w:t xml:space="preserve">    )</w:t>
        <w:br/>
        <w:br/>
        <w:t xml:space="preserve">    print(</w:t>
        <w:br/>
        <w:t xml:space="preserve">        f"  watermark inicializado...: "</w:t>
        <w:br/>
        <w:t xml:space="preserve">        f"{summary['watermark_initialized']}"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"Bootstrap do estado operacional de ingestão"</w:t>
        <w:br/>
        <w:t xml:space="preserve">    )</w:t>
        <w:br/>
        <w:br/>
        <w:t xml:space="preserve">    print(</w:t>
        <w:br/>
        <w:t xml:space="preserve">        f"Controller: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Pré-requisitos</w:t>
        <w:br/>
        <w:t xml:space="preserve">    # --------------------------------------------------------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validate_prerequisites(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2. Criação da estrutura</w:t>
        <w:br/>
        <w:t xml:space="preserve">    # --------------------------------------------------------</w:t>
        <w:br/>
        <w:br/>
        <w:t xml:space="preserve">    create_ingestion_state(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3. Validação das políticas</w:t>
        <w:br/>
        <w:t xml:space="preserve">    # --------------------------------------------------------</w:t>
        <w:br/>
        <w:br/>
        <w:t xml:space="preserve">    validate_enabled_policies(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4. Seed inicial</w:t>
        <w:br/>
        <w:t xml:space="preserve">    # --------------------------------------------------------</w:t>
        <w:br/>
        <w:br/>
        <w:t xml:space="preserve">    seed_ingestion_state(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5. Validações</w:t>
        <w:br/>
        <w:t xml:space="preserve">    # --------------------------------------------------------</w:t>
        <w:br/>
        <w:br/>
        <w:t xml:space="preserve">    validate_state_uniqueness(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validate_state_coverage(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validate_watermark_binding(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6. Resumo</w:t>
        <w:br/>
        <w:t xml:space="preserve">    # --------------------------------------------------------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print_state_summary(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"Bootstrap de ingestion_state "</w:t>
        <w:br/>
        <w:t xml:space="preserve">        "concluído com sucesso."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Y — src/bootstrap/create_ingestion_run_model.py</w:t>
      </w:r>
    </w:p>
    <w:p>
      <w:r>
        <w:rPr>
          <w:i/>
        </w:rPr>
        <w:t>Arquivo completo do baseline. Linhas: 1337.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INGESTION_RUN_TABLE = "ingestion_run"</w:t>
        <w:br/>
        <w:br/>
        <w:t>INGESTION_RUN_OBJECT_TABLE = "ingestion_run_object"</w:t>
        <w:br/>
        <w:br/>
        <w:br/>
        <w:t># ============================================================</w:t>
        <w:br/>
        <w:t># DOMÍNIOS CONTROLADOS</w:t>
        <w:br/>
        <w:t># ============================================================</w:t>
        <w:br/>
        <w:br/>
        <w:t>RUN_TRIGGER_TYPES = (</w:t>
        <w:br/>
        <w:t xml:space="preserve">    "SCHEDULED",</w:t>
        <w:br/>
        <w:t xml:space="preserve">    "MANUAL",</w:t>
        <w:br/>
        <w:t xml:space="preserve">    "REPROCESS",</w:t>
        <w:br/>
        <w:t xml:space="preserve">    "BACKFILL",</w:t>
        <w:br/>
        <w:t xml:space="preserve">    "RETRY",</w:t>
        <w:br/>
        <w:t>)</w:t>
        <w:br/>
        <w:br/>
        <w:t>RUN_STATUSES = (</w:t>
        <w:br/>
        <w:t xml:space="preserve">    "CREATED",</w:t>
        <w:br/>
        <w:t xml:space="preserve">    "RUNNING",</w:t>
        <w:br/>
        <w:t xml:space="preserve">    "SUCCEEDED",</w:t>
        <w:br/>
        <w:t xml:space="preserve">    "PARTIAL",</w:t>
        <w:br/>
        <w:t xml:space="preserve">    "FAILED",</w:t>
        <w:br/>
        <w:t xml:space="preserve">    "CANCELLED",</w:t>
        <w:br/>
        <w:t>)</w:t>
        <w:br/>
        <w:br/>
        <w:t>RUN_OBJECT_LOAD_MODES = (</w:t>
        <w:br/>
        <w:t xml:space="preserve">    "FULL",</w:t>
        <w:br/>
        <w:t xml:space="preserve">    "INCREMENTAL",</w:t>
        <w:br/>
        <w:t>)</w:t>
        <w:br/>
        <w:br/>
        <w:t>RUN_OBJECT_STATUSES = (</w:t>
        <w:br/>
        <w:t xml:space="preserve">    "PENDING",</w:t>
        <w:br/>
        <w:t xml:space="preserve">    "RUNNING",</w:t>
        <w:br/>
        <w:t xml:space="preserve">    "MATERIALIZED",</w:t>
        <w:br/>
        <w:t xml:space="preserve">    "RECONCILED",</w:t>
        <w:br/>
        <w:t xml:space="preserve">    "SUCCEEDED",</w:t>
        <w:br/>
        <w:t xml:space="preserve">    "FAILED",</w:t>
        <w:br/>
        <w:t xml:space="preserve">    "SKIPPED",</w:t>
        <w:br/>
        <w:t>)</w:t>
        <w:br/>
        <w:br/>
        <w:br/>
        <w:t># ============================================================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ARGUMENTOS</w:t>
        <w:br/>
        <w:t># ============================================================</w:t>
        <w:br/>
        <w:br/>
        <w:t>def parse_args():</w:t>
        <w:br/>
        <w:t xml:space="preserve">    """</w:t>
        <w:br/>
        <w:t xml:space="preserve">    Lê os argumentos utilizados pelo Job de bootstrap.</w:t>
        <w:br/>
        <w:t xml:space="preserve">    """</w:t>
        <w:br/>
        <w:br/>
        <w:t xml:space="preserve">    parser = argparse.ArgumentParser(</w:t>
        <w:br/>
        <w:t xml:space="preserve">        description=(</w:t>
        <w:br/>
        <w:t xml:space="preserve">            "Cria o modelo operacional de auditoria "</w:t>
        <w:br/>
        <w:t xml:space="preserve">            "das execuções de ingestão."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t xml:space="preserve">    """</w:t>
        <w:br/>
        <w:t xml:space="preserve">    Valida identificadores simples utilizados</w:t>
        <w:br/>
        <w:t xml:space="preserve">    na composição de nomes SQL.</w:t>
        <w:br/>
        <w:t xml:space="preserve">    """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escape_sql_literal(value: str) -&gt; str:</w:t>
        <w:br/>
        <w:t xml:space="preserve">    """</w:t>
        <w:br/>
        <w:t xml:space="preserve">    Escapa aspas simples para utilização</w:t>
        <w:br/>
        <w:t xml:space="preserve">    em literais SQL.</w:t>
        <w:br/>
        <w:t xml:space="preserve">    """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def sql_string_list(values) -&gt; str:</w:t>
        <w:br/>
        <w:t xml:space="preserve">    """</w:t>
        <w:br/>
        <w:t xml:space="preserve">    Converte uma coleção Python para lista</w:t>
        <w:br/>
        <w:t xml:space="preserve">    de literais STRING SQL.</w:t>
        <w:br/>
        <w:t xml:space="preserve">    """</w:t>
        <w:br/>
        <w:br/>
        <w:t xml:space="preserve">    return ", ".join(</w:t>
        <w:br/>
        <w:t xml:space="preserve">        f"'{escape_sql_literal(value)}'"</w:t>
        <w:br/>
        <w:t xml:space="preserve">        for value in values</w:t>
        <w:br/>
        <w:t xml:space="preserve">    )</w:t>
        <w:br/>
        <w:br/>
        <w:br/>
        <w:t># ============================================================</w:t>
        <w:br/>
        <w:t># PRÉ-REQUISITOS</w:t>
        <w:br/>
        <w:t># ============================================================</w:t>
        <w:br/>
        <w:br/>
        <w:t>def validate_prerequisites(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que as estruturas necessárias já existem</w:t>
        <w:br/>
        <w:t xml:space="preserve">    antes da criação do ledger operacional.</w:t>
        <w:br/>
        <w:t xml:space="preserve">    """</w:t>
        <w:br/>
        <w:br/>
        <w:t xml:space="preserve">    required_tables = (</w:t>
        <w:br/>
        <w:t xml:space="preserve">        "source_object",</w:t>
        <w:br/>
        <w:t xml:space="preserve">        "ingestion_policy",</w:t>
        <w:br/>
        <w:t xml:space="preserve">        "ingestion_state",</w:t>
        <w:br/>
        <w:t xml:space="preserve">    )</w:t>
        <w:br/>
        <w:br/>
        <w:t xml:space="preserve">    missing_tables = []</w:t>
        <w:br/>
        <w:br/>
        <w:t xml:space="preserve">    for table_name in required_tables:</w:t>
        <w:br/>
        <w:br/>
        <w:t xml:space="preserve">        result = spark.sql(</w:t>
        <w:br/>
        <w:t xml:space="preserve">            f"""</w:t>
        <w:br/>
        <w:t xml:space="preserve">            SELECT</w:t>
        <w:br/>
        <w:t xml:space="preserve">                COUNT(*) AS qtd</w:t>
        <w:br/>
        <w:br/>
        <w:t xml:space="preserve">            FROM</w:t>
        <w:br/>
        <w:t xml:space="preserve">                `{catalog}`.information_schema.tables</w:t>
        <w:br/>
        <w:br/>
        <w:t xml:space="preserve">            WHERE</w:t>
        <w:br/>
        <w:t xml:space="preserve">                table_schema = '{CONTROL_SCHEMA}'</w:t>
        <w:br/>
        <w:br/>
        <w:t xml:space="preserve">                AND table_name = '{table_name}'</w:t>
        <w:br/>
        <w:t xml:space="preserve">            """</w:t>
        <w:br/>
        <w:t xml:space="preserve">        ).first()</w:t>
        <w:br/>
        <w:br/>
        <w:t xml:space="preserve">        if result["qtd"] == 0:</w:t>
        <w:br/>
        <w:br/>
        <w:t xml:space="preserve">            missing_tables.append(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table_name</w:t>
        <w:br/>
        <w:t xml:space="preserve">            )</w:t>
        <w:br/>
        <w:br/>
        <w:t xml:space="preserve">    if missing_tables:</w:t>
        <w:br/>
        <w:br/>
        <w:t xml:space="preserve">        raise RuntimeError(</w:t>
        <w:br/>
        <w:t xml:space="preserve">            "Pré-requisitos do Controller ausentes: "</w:t>
        <w:br/>
        <w:t xml:space="preserve">            f"{sorted(missing_tables)}"</w:t>
        <w:br/>
        <w:t xml:space="preserve">        )</w:t>
        <w:br/>
        <w:br/>
        <w:t xml:space="preserve">    print(</w:t>
        <w:br/>
        <w:t xml:space="preserve">        "Pré-requisitos do Controller validados."</w:t>
        <w:br/>
        <w:t xml:space="preserve">    )</w:t>
        <w:br/>
        <w:br/>
        <w:br/>
        <w:t># ============================================================</w:t>
        <w:br/>
        <w:t># INGESTION_RUN</w:t>
        <w:br/>
        <w:t># ============================================================</w:t>
        <w:br/>
        <w:br/>
        <w:t>def create_ingestion_run(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Cria o envelope de execução da ingestão.</w:t>
        <w:br/>
        <w:br/>
        <w:t xml:space="preserve">    Uma linha representa uma execução lógica da plataforma,</w:t>
        <w:br/>
        <w:t xml:space="preserve">    podendo conter vários objetos de origem.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</w:t>
        <w:br/>
        <w:t xml:space="preserve">            `{catalog}`.`{CONTROL_SCHEMA}`.`{INGESTION_RUN_TABLE}`</w:t>
        <w:br/>
        <w:t xml:space="preserve">        (</w:t>
        <w:br/>
        <w:t xml:space="preserve">            run_id STRING NOT NULL,</w:t>
        <w:br/>
        <w:br/>
        <w:t xml:space="preserve">            trigger_type STRING NOT NULL,</w:t>
        <w:br/>
        <w:br/>
        <w:t xml:space="preserve">            trigger_reference STRING,</w:t>
        <w:br/>
        <w:br/>
        <w:t xml:space="preserve">            schedule_group STRING,</w:t>
        <w:br/>
        <w:br/>
        <w:t xml:space="preserve">            requested_by STRING,</w:t>
        <w:br/>
        <w:br/>
        <w:t xml:space="preserve">            orchestrator_job_id STRING,</w:t>
        <w:br/>
        <w:br/>
        <w:t xml:space="preserve">            orchestrator_run_id STRING,</w:t>
        <w:br/>
        <w:br/>
        <w:t xml:space="preserve">            status STRING NOT NULL,</w:t>
        <w:br/>
        <w:br/>
        <w:t xml:space="preserve">            started_at TIMESTAMP NOT NULL,</w:t>
        <w:br/>
        <w:br/>
        <w:t xml:space="preserve">            completed_at TIMESTAMP,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created_at TIMESTAMP NOT NULL,</w:t>
        <w:br/>
        <w:br/>
        <w:t xml:space="preserve">            updated_at TIMESTAMP NOT NULL,</w:t>
        <w:br/>
        <w:br/>
        <w:t xml:space="preserve">            CONSTRAINT pk_ingestion_run</w:t>
        <w:br/>
        <w:t xml:space="preserve">                PRIMARY KEY (run_id)</w:t>
        <w:br/>
        <w:t xml:space="preserve">                NOT ENFORCED</w:t>
        <w:br/>
        <w:t xml:space="preserve">        )</w:t>
        <w:br/>
        <w:br/>
        <w:t xml:space="preserve">        USING DELTA</w:t>
        <w:br/>
        <w:br/>
        <w:t xml:space="preserve">        COMMENT</w:t>
        <w:br/>
        <w:t xml:space="preserve">            'Ledger operacional das execuções de ingestão. '</w:t>
        <w:br/>
        <w:t xml:space="preserve">            'Cada registro representa uma execução lógica da '</w:t>
        <w:br/>
        <w:t xml:space="preserve">            'plataforma, independente dos identificadores do '</w:t>
        <w:br/>
        <w:t xml:space="preserve">            'orquestrador Databricks.'</w:t>
        <w:br/>
        <w:t xml:space="preserve">        """</w:t>
        <w:br/>
        <w:t xml:space="preserve">    )</w:t>
        <w:br/>
        <w:br/>
        <w:t xml:space="preserve">    print(</w:t>
        <w:br/>
        <w:t xml:space="preserve">        "Tabela ingestion_run criada/validada."</w:t>
        <w:br/>
        <w:t xml:space="preserve">    )</w:t>
        <w:br/>
        <w:br/>
        <w:br/>
        <w:t># ============================================================</w:t>
        <w:br/>
        <w:t># INGESTION_RUN_OBJECT</w:t>
        <w:br/>
        <w:t># ============================================================</w:t>
        <w:br/>
        <w:br/>
        <w:t>def create_ingestion_run_object(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Cria o ledger operacional de execução por objeto.</w:t>
        <w:br/>
        <w:br/>
        <w:t xml:space="preserve">    Uma linha representa uma tentativa específica de processar</w:t>
        <w:br/>
        <w:t xml:space="preserve">    um source_object dentro de uma execução ingestion_run.</w:t>
        <w:br/>
        <w:t xml:space="preserve">    """</w:t>
        <w:br/>
        <w:br/>
        <w:t xml:space="preserve">    spark.sql(</w:t>
        <w:br/>
        <w:t xml:space="preserve">        f"""</w:t>
        <w:br/>
        <w:t xml:space="preserve">        CREATE TABLE IF NOT EXISTS</w:t>
        <w:br/>
        <w:t xml:space="preserve">            `{catalog}`.`{CONTROL_SCHEMA}`.`{INGESTION_RUN_OBJECT_TABLE}`</w:t>
        <w:br/>
        <w:t xml:space="preserve">        (</w:t>
        <w:br/>
        <w:t xml:space="preserve">            run_object_id STRING NOT NULL,</w:t>
        <w:br/>
        <w:br/>
        <w:t xml:space="preserve">            run_id STRING NOT NULL,</w:t>
        <w:br/>
        <w:br/>
        <w:t xml:space="preserve">            source_object_key STRING NOT NULL,</w:t>
        <w:br/>
        <w:br/>
        <w:t xml:space="preserve">            attempt_number INT NOT NULL,</w:t>
        <w:br/>
        <w:br/>
        <w:t xml:space="preserve">            reprocess_of_run_object_id STRING,</w:t>
        <w:br/>
        <w:br/>
        <w:t xml:space="preserve">            load_mode STRING NOT NULL,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status STRING NOT NULL,</w:t>
        <w:br/>
        <w:br/>
        <w:t xml:space="preserve">            watermark_column STRING,</w:t>
        <w:br/>
        <w:br/>
        <w:t xml:space="preserve">            watermark_lower_bound STRING,</w:t>
        <w:br/>
        <w:br/>
        <w:t xml:space="preserve">            watermark_upper_bound STRING,</w:t>
        <w:br/>
        <w:br/>
        <w:t xml:space="preserve">            lookback_days_applied INT,</w:t>
        <w:br/>
        <w:br/>
        <w:t xml:space="preserve">            source_row_count BIGINT,</w:t>
        <w:br/>
        <w:br/>
        <w:t xml:space="preserve">            landing_row_count BIGINT,</w:t>
        <w:br/>
        <w:br/>
        <w:t xml:space="preserve">            landing_data_path STRING,</w:t>
        <w:br/>
        <w:br/>
        <w:t xml:space="preserve">            manifest_path STRING,</w:t>
        <w:br/>
        <w:br/>
        <w:t xml:space="preserve">            state_version_before BIGINT,</w:t>
        <w:br/>
        <w:br/>
        <w:t xml:space="preserve">            state_version_after BIGINT,</w:t>
        <w:br/>
        <w:br/>
        <w:t xml:space="preserve">            state_committed BOOLEAN NOT NULL,</w:t>
        <w:br/>
        <w:br/>
        <w:t xml:space="preserve">            error_class STRING,</w:t>
        <w:br/>
        <w:br/>
        <w:t xml:space="preserve">            error_message STRING,</w:t>
        <w:br/>
        <w:br/>
        <w:t xml:space="preserve">            started_at TIMESTAMP,</w:t>
        <w:br/>
        <w:br/>
        <w:t xml:space="preserve">            completed_at TIMESTAMP,</w:t>
        <w:br/>
        <w:br/>
        <w:t xml:space="preserve">            created_at TIMESTAMP NOT NULL,</w:t>
        <w:br/>
        <w:br/>
        <w:t xml:space="preserve">            updated_at TIMESTAMP NOT NULL,</w:t>
        <w:br/>
        <w:br/>
        <w:t xml:space="preserve">            CONSTRAINT pk_ingestion_run_object</w:t>
        <w:br/>
        <w:t xml:space="preserve">                PRIMARY KEY (run_object_id)</w:t>
        <w:br/>
        <w:t xml:space="preserve">                NOT ENFORCED</w:t>
        <w:br/>
        <w:t xml:space="preserve">        )</w:t>
        <w:br/>
        <w:br/>
        <w:t xml:space="preserve">        USING DELTA</w:t>
        <w:br/>
        <w:br/>
        <w:t xml:space="preserve">        COMMENT</w:t>
        <w:br/>
        <w:t xml:space="preserve">            'Ledger operacional da execução de ingestão por objeto. '</w:t>
        <w:br/>
        <w:t xml:space="preserve">            'Registra tentativa, modo de carga, janela incremental, '</w:t>
        <w:br/>
        <w:t xml:space="preserve">            'materialização na Landing, contagens, commit de estado '</w:t>
        <w:br/>
        <w:t xml:space="preserve">            'e informações de falha.'</w:t>
        <w:br/>
        <w:t xml:space="preserve">        """</w:t>
        <w:br/>
        <w:t xml:space="preserve">    )</w:t>
        <w:br/>
        <w:br/>
        <w:t xml:space="preserve">    print(</w:t>
        <w:br/>
        <w:t xml:space="preserve">        "Tabela ingestion_run_object criada/validada."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# ============================================================</w:t>
        <w:br/>
        <w:t># CONTRATO ESPERADO DAS TABELAS</w:t>
        <w:br/>
        <w:t># ============================================================</w:t>
        <w:br/>
        <w:br/>
        <w:t>def get_expected_columns():</w:t>
        <w:br/>
        <w:t xml:space="preserve">    """</w:t>
        <w:br/>
        <w:t xml:space="preserve">    Define o contrato mínimo esperado das duas tabelas.</w:t>
        <w:br/>
        <w:t xml:space="preserve">    """</w:t>
        <w:br/>
        <w:br/>
        <w:t xml:space="preserve">    return {</w:t>
        <w:br/>
        <w:br/>
        <w:t xml:space="preserve">        INGESTION_RUN_TABLE: {</w:t>
        <w:br/>
        <w:t xml:space="preserve">            "run_id",</w:t>
        <w:br/>
        <w:t xml:space="preserve">            "trigger_type",</w:t>
        <w:br/>
        <w:t xml:space="preserve">            "trigger_reference",</w:t>
        <w:br/>
        <w:t xml:space="preserve">            "schedule_group",</w:t>
        <w:br/>
        <w:t xml:space="preserve">            "requested_by",</w:t>
        <w:br/>
        <w:t xml:space="preserve">            "orchestrator_job_id",</w:t>
        <w:br/>
        <w:t xml:space="preserve">            "orchestrator_run_id",</w:t>
        <w:br/>
        <w:t xml:space="preserve">            "status",</w:t>
        <w:br/>
        <w:t xml:space="preserve">            "started_at",</w:t>
        <w:br/>
        <w:t xml:space="preserve">            "completed_at",</w:t>
        <w:br/>
        <w:t xml:space="preserve">            "created_at",</w:t>
        <w:br/>
        <w:t xml:space="preserve">            "updated_at",</w:t>
        <w:br/>
        <w:t xml:space="preserve">        },</w:t>
        <w:br/>
        <w:br/>
        <w:t xml:space="preserve">        INGESTION_RUN_OBJECT_TABLE: {</w:t>
        <w:br/>
        <w:t xml:space="preserve">            "run_object_id",</w:t>
        <w:br/>
        <w:t xml:space="preserve">            "run_id",</w:t>
        <w:br/>
        <w:t xml:space="preserve">            "source_object_key",</w:t>
        <w:br/>
        <w:t xml:space="preserve">            "attempt_number",</w:t>
        <w:br/>
        <w:t xml:space="preserve">            "reprocess_of_run_object_id",</w:t>
        <w:br/>
        <w:t xml:space="preserve">            "load_mode",</w:t>
        <w:br/>
        <w:t xml:space="preserve">            "status",</w:t>
        <w:br/>
        <w:t xml:space="preserve">            "watermark_column",</w:t>
        <w:br/>
        <w:t xml:space="preserve">            "watermark_lower_bound",</w:t>
        <w:br/>
        <w:t xml:space="preserve">            "watermark_upper_bound",</w:t>
        <w:br/>
        <w:t xml:space="preserve">            "lookback_days_applied",</w:t>
        <w:br/>
        <w:t xml:space="preserve">            "source_row_count",</w:t>
        <w:br/>
        <w:t xml:space="preserve">            "landing_row_count",</w:t>
        <w:br/>
        <w:t xml:space="preserve">            "landing_data_path",</w:t>
        <w:br/>
        <w:t xml:space="preserve">            "manifest_path",</w:t>
        <w:br/>
        <w:t xml:space="preserve">            "state_version_before",</w:t>
        <w:br/>
        <w:t xml:space="preserve">            "state_version_after",</w:t>
        <w:br/>
        <w:t xml:space="preserve">            "state_committed",</w:t>
        <w:br/>
        <w:t xml:space="preserve">            "error_class",</w:t>
        <w:br/>
        <w:t xml:space="preserve">            "error_message",</w:t>
        <w:br/>
        <w:t xml:space="preserve">            "started_at",</w:t>
        <w:br/>
        <w:t xml:space="preserve">            "completed_at",</w:t>
        <w:br/>
        <w:t xml:space="preserve">            "created_at",</w:t>
        <w:br/>
        <w:t xml:space="preserve">            "updated_at",</w:t>
        <w:br/>
        <w:t xml:space="preserve">        },</w:t>
        <w:br/>
        <w:t xml:space="preserve">    }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def validate_table_contracts(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Confirma que todas as colunas necessárias existem.</w:t>
        <w:br/>
        <w:br/>
        <w:t xml:space="preserve">    Colunas adicionais são toleradas para permitir evolução</w:t>
        <w:br/>
        <w:t xml:space="preserve">    futura do modelo sem tornar o bootstrap destrutivo.</w:t>
        <w:br/>
        <w:t xml:space="preserve">    """</w:t>
        <w:br/>
        <w:br/>
        <w:t xml:space="preserve">    expected_contract = (</w:t>
        <w:br/>
        <w:t xml:space="preserve">        get_expected_columns()</w:t>
        <w:br/>
        <w:t xml:space="preserve">    )</w:t>
        <w:br/>
        <w:br/>
        <w:t xml:space="preserve">    for table_name, expected_columns in (</w:t>
        <w:br/>
        <w:t xml:space="preserve">        expected_contract.items()</w:t>
        <w:br/>
        <w:t xml:space="preserve">    ):</w:t>
        <w:br/>
        <w:br/>
        <w:t xml:space="preserve">        rows = spark.sql(</w:t>
        <w:br/>
        <w:t xml:space="preserve">            f"""</w:t>
        <w:br/>
        <w:t xml:space="preserve">            SELECT</w:t>
        <w:br/>
        <w:t xml:space="preserve">                column_name</w:t>
        <w:br/>
        <w:br/>
        <w:t xml:space="preserve">            FROM</w:t>
        <w:br/>
        <w:t xml:space="preserve">                `{catalog}`.information_schema.columns</w:t>
        <w:br/>
        <w:br/>
        <w:t xml:space="preserve">            WHERE</w:t>
        <w:br/>
        <w:t xml:space="preserve">                table_schema = '{CONTROL_SCHEMA}'</w:t>
        <w:br/>
        <w:br/>
        <w:t xml:space="preserve">                AND table_name = '{table_name}'</w:t>
        <w:br/>
        <w:t xml:space="preserve">            """</w:t>
        <w:br/>
        <w:t xml:space="preserve">        ).collect()</w:t>
        <w:br/>
        <w:br/>
        <w:t xml:space="preserve">        actual_columns = {</w:t>
        <w:br/>
        <w:t xml:space="preserve">            row["column_name"]</w:t>
        <w:br/>
        <w:t xml:space="preserve">            for row in rows</w:t>
        <w:br/>
        <w:t xml:space="preserve">        }</w:t>
        <w:br/>
        <w:br/>
        <w:t xml:space="preserve">        missing_columns = (</w:t>
        <w:br/>
        <w:t xml:space="preserve">            expected_columns</w:t>
        <w:br/>
        <w:t xml:space="preserve">            - actual_columns</w:t>
        <w:br/>
        <w:t xml:space="preserve">        )</w:t>
        <w:br/>
        <w:br/>
        <w:t xml:space="preserve">        if missing_columns:</w:t>
        <w:br/>
        <w:br/>
        <w:t xml:space="preserve">            raise RuntimeError(</w:t>
        <w:br/>
        <w:t xml:space="preserve">                f"Contrato inválido em {table_name}. "</w:t>
        <w:br/>
        <w:t xml:space="preserve">                f"Colunas ausentes: "</w:t>
        <w:br/>
        <w:t xml:space="preserve">                f"{sorted(missing_columns)}"</w:t>
        <w:br/>
        <w:t xml:space="preserve">            )</w:t>
        <w:br/>
        <w:br/>
        <w:t xml:space="preserve">    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"Contratos estruturais das tabelas "</w:t>
        <w:br/>
        <w:t xml:space="preserve">        "de execução validados."</w:t>
        <w:br/>
        <w:t xml:space="preserve">    )</w:t>
        <w:br/>
        <w:br/>
        <w:br/>
        <w:t># ============================================================</w:t>
        <w:br/>
        <w:t># FOREIGN KEYS</w:t>
        <w:br/>
        <w:t># ============================================================</w:t>
        <w:br/>
        <w:br/>
        <w:t>def key_constraint_exists(</w:t>
        <w:br/>
        <w:t xml:space="preserve">    spark: SparkSession,</w:t>
        <w:br/>
        <w:t xml:space="preserve">    catalog: str,</w:t>
        <w:br/>
        <w:t xml:space="preserve">    table_name: str,</w:t>
        <w:br/>
        <w:t xml:space="preserve">    constraint_name: str,</w:t>
        <w:br/>
        <w:t>) -&gt; bool:</w:t>
        <w:br/>
        <w:t xml:space="preserve">    """</w:t>
        <w:br/>
        <w:t xml:space="preserve">    Verifica existência de PRIMARY/FOREIGN KEY</w:t>
        <w:br/>
        <w:t xml:space="preserve">    através do information_schema.</w:t>
        <w:br/>
        <w:t xml:space="preserve">    """</w:t>
        <w:br/>
        <w:br/>
        <w:t xml:space="preserve">    constraint_literal = (</w:t>
        <w:br/>
        <w:t xml:space="preserve">        escape_sql_literal(</w:t>
        <w:br/>
        <w:t xml:space="preserve">            constraint_name</w:t>
        <w:br/>
        <w:t xml:space="preserve">        )</w:t>
        <w:br/>
        <w:t xml:space="preserve">    )</w:t>
        <w:br/>
        <w:br/>
        <w:t xml:space="preserve">    table_literal = (</w:t>
        <w:br/>
        <w:t xml:space="preserve">        escape_sql_literal(</w:t>
        <w:br/>
        <w:t xml:space="preserve">            table_name</w:t>
        <w:br/>
        <w:t xml:space="preserve">        )</w:t>
        <w:br/>
        <w:t xml:space="preserve">    )</w:t>
        <w:br/>
        <w:br/>
        <w:t xml:space="preserve">    result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`{catalog}`.information_schema.table_constraints</w:t>
        <w:br/>
        <w:br/>
        <w:t xml:space="preserve">        WHERE</w:t>
        <w:br/>
        <w:t xml:space="preserve">            table_schema = '{CONTROL_SCHEMA}'</w:t>
        <w:br/>
        <w:br/>
        <w:t xml:space="preserve">            AND table_name = '{table_literal}'</w:t>
        <w:br/>
        <w:br/>
        <w:t xml:space="preserve">            AND constraint_name = '{constraint_literal}'</w:t>
        <w:br/>
        <w:t xml:space="preserve">        """</w:t>
        <w:br/>
        <w:t xml:space="preserve">    ).first()</w:t>
        <w:br/>
        <w:br/>
        <w:t xml:space="preserve">    return result["qtd"] &gt; 0</w:t>
        <w:br/>
        <w:br/>
        <w:br/>
        <w:t>def ensure_foreign_keys(</w:t>
        <w:br/>
        <w:t xml:space="preserve">    spark: SparkSession,</w:t>
        <w:br/>
        <w:t xml:space="preserve">    catalog: str,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):</w:t>
        <w:br/>
        <w:t xml:space="preserve">    """</w:t>
        <w:br/>
        <w:t xml:space="preserve">    Adiciona relacionamentos informacionais entre:</w:t>
        <w:br/>
        <w:br/>
        <w:t xml:space="preserve">        ingestion_run_object -&gt; ingestion_run</w:t>
        <w:br/>
        <w:t xml:space="preserve">        ingestion_run_object -&gt; source_object</w:t>
        <w:br/>
        <w:br/>
        <w:t xml:space="preserve">    As FKs documentam o modelo, mas a aplicação continuará</w:t>
        <w:br/>
        <w:t xml:space="preserve">    responsável pela integridade operacional.</w:t>
        <w:br/>
        <w:t xml:space="preserve">    """</w:t>
        <w:br/>
        <w:br/>
        <w:t xml:space="preserve">    child_table = (</w:t>
        <w:br/>
        <w:t xml:space="preserve">        f"`{catalog}`."</w:t>
        <w:br/>
        <w:t xml:space="preserve">        f"`{CONTROL_SCHEMA}`."</w:t>
        <w:br/>
        <w:t xml:space="preserve">        f"`{INGESTION_RUN_OBJECT_TABLE}`"</w:t>
        <w:br/>
        <w:t xml:space="preserve">    )</w:t>
        <w:br/>
        <w:br/>
        <w:t xml:space="preserve">    # --------------------------------------------------------</w:t>
        <w:br/>
        <w:t xml:space="preserve">    # run_id -&gt; ingestion_run.run_id</w:t>
        <w:br/>
        <w:t xml:space="preserve">    # --------------------------------------------------------</w:t>
        <w:br/>
        <w:br/>
        <w:t xml:space="preserve">    constraint_name = (</w:t>
        <w:br/>
        <w:t xml:space="preserve">        "fk_ingestion_run_object_run"</w:t>
        <w:br/>
        <w:t xml:space="preserve">    )</w:t>
        <w:br/>
        <w:br/>
        <w:t xml:space="preserve">    if not key_constraint_exists(</w:t>
        <w:br/>
        <w:t xml:space="preserve">        spark=spark,</w:t>
        <w:br/>
        <w:t xml:space="preserve">        catalog=catalog,</w:t>
        <w:br/>
        <w:t xml:space="preserve">        table_name=INGESTION_RUN_OBJECT_TABLE,</w:t>
        <w:br/>
        <w:t xml:space="preserve">        constraint_name=constraint_name,</w:t>
        <w:br/>
        <w:t xml:space="preserve">    ):</w:t>
        <w:br/>
        <w:br/>
        <w:t xml:space="preserve">        spark.sql(</w:t>
        <w:br/>
        <w:t xml:space="preserve">            f"""</w:t>
        <w:br/>
        <w:t xml:space="preserve">            ALTER TABLE {child_table}</w:t>
        <w:br/>
        <w:br/>
        <w:t xml:space="preserve">            ADD CONSTRAINT {constraint_name}</w:t>
        <w:br/>
        <w:br/>
        <w:t xml:space="preserve">            FOREIGN KEY (run_id)</w:t>
        <w:br/>
        <w:br/>
        <w:t xml:space="preserve">            REFERENCES</w:t>
        <w:br/>
        <w:t xml:space="preserve">                `{catalog}`.`{CONTROL_SCHEMA}`.`{INGESTION_RUN_TABLE}`</w:t>
        <w:br/>
        <w:t xml:space="preserve">                (run_id)</w:t>
        <w:br/>
        <w:br/>
        <w:t xml:space="preserve">            NOT ENFORCED</w:t>
        <w:br/>
        <w:t xml:space="preserve">            """</w:t>
        <w:br/>
        <w:t xml:space="preserve">        )</w:t>
        <w:br/>
        <w:br/>
        <w:t xml:space="preserve">        print(</w:t>
        <w:br/>
        <w:t xml:space="preserve">            f"Constraint {constraint_name} criada."</w:t>
        <w:br/>
        <w:t xml:space="preserve">        )</w:t>
        <w:br/>
        <w:br/>
        <w:t xml:space="preserve">    else:</w:t>
        <w:br/>
        <w:br/>
        <w:t xml:space="preserve">        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f"Constraint {constraint_name} já existe."</w:t>
        <w:br/>
        <w:t xml:space="preserve">        )</w:t>
        <w:br/>
        <w:br/>
        <w:t xml:space="preserve">    # --------------------------------------------------------</w:t>
        <w:br/>
        <w:t xml:space="preserve">    # source_object_key -&gt; source_object.source_object_key</w:t>
        <w:br/>
        <w:t xml:space="preserve">    # --------------------------------------------------------</w:t>
        <w:br/>
        <w:br/>
        <w:t xml:space="preserve">    constraint_name = (</w:t>
        <w:br/>
        <w:t xml:space="preserve">        "fk_ingestion_run_object_source_object"</w:t>
        <w:br/>
        <w:t xml:space="preserve">    )</w:t>
        <w:br/>
        <w:br/>
        <w:t xml:space="preserve">    if not key_constraint_exists(</w:t>
        <w:br/>
        <w:t xml:space="preserve">        spark=spark,</w:t>
        <w:br/>
        <w:t xml:space="preserve">        catalog=catalog,</w:t>
        <w:br/>
        <w:t xml:space="preserve">        table_name=INGESTION_RUN_OBJECT_TABLE,</w:t>
        <w:br/>
        <w:t xml:space="preserve">        constraint_name=constraint_name,</w:t>
        <w:br/>
        <w:t xml:space="preserve">    ):</w:t>
        <w:br/>
        <w:br/>
        <w:t xml:space="preserve">        spark.sql(</w:t>
        <w:br/>
        <w:t xml:space="preserve">            f"""</w:t>
        <w:br/>
        <w:t xml:space="preserve">            ALTER TABLE {child_table}</w:t>
        <w:br/>
        <w:br/>
        <w:t xml:space="preserve">            ADD CONSTRAINT {constraint_name}</w:t>
        <w:br/>
        <w:br/>
        <w:t xml:space="preserve">            FOREIGN KEY (source_object_key)</w:t>
        <w:br/>
        <w:br/>
        <w:t xml:space="preserve">            REFERENCES</w:t>
        <w:br/>
        <w:t xml:space="preserve">                `{catalog}`.`{CONTROL_SCHEMA}`.`source_object`</w:t>
        <w:br/>
        <w:t xml:space="preserve">                (source_object_key)</w:t>
        <w:br/>
        <w:br/>
        <w:t xml:space="preserve">            NOT ENFORCED</w:t>
        <w:br/>
        <w:t xml:space="preserve">            """</w:t>
        <w:br/>
        <w:t xml:space="preserve">        )</w:t>
        <w:br/>
        <w:br/>
        <w:t xml:space="preserve">        print(</w:t>
        <w:br/>
        <w:t xml:space="preserve">            f"Constraint {constraint_name} criada."</w:t>
        <w:br/>
        <w:t xml:space="preserve">        )</w:t>
        <w:br/>
        <w:br/>
        <w:t xml:space="preserve">    else:</w:t>
        <w:br/>
        <w:br/>
        <w:t xml:space="preserve">        print(</w:t>
        <w:br/>
        <w:t xml:space="preserve">            f"Constraint {constraint_name} já existe."</w:t>
        <w:br/>
        <w:t xml:space="preserve">        )</w:t>
        <w:br/>
        <w:br/>
        <w:br/>
        <w:t># ============================================================</w:t>
        <w:br/>
        <w:t># CHECK CONSTRAINTS</w:t>
        <w:br/>
        <w:t># ============================================================</w:t>
        <w:br/>
        <w:br/>
        <w:t>def check_constraint_exists(</w:t>
        <w:br/>
        <w:t xml:space="preserve">    spark: SparkSession,</w:t>
        <w:br/>
        <w:t xml:space="preserve">    table_fqn: str,</w:t>
        <w:br/>
        <w:t xml:space="preserve">    constraint_name: str,</w:t>
        <w:br/>
        <w:t>) -&gt; bool:</w:t>
        <w:br/>
        <w:t xml:space="preserve">    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CHECK constraints Delta são persistidas como</w:t>
        <w:br/>
        <w:t xml:space="preserve">    propriedades da tabela.</w:t>
        <w:br/>
        <w:t xml:space="preserve">    """</w:t>
        <w:br/>
        <w:br/>
        <w:t xml:space="preserve">    expected_property = (</w:t>
        <w:br/>
        <w:t xml:space="preserve">        f"delta.constraints.{constraint_name}"</w:t>
        <w:br/>
        <w:t xml:space="preserve">        .lower()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SHOW TBLPROPERTIES {table_fqn}</w:t>
        <w:br/>
        <w:t xml:space="preserve">        """</w:t>
        <w:br/>
        <w:t xml:space="preserve">    ).collect()</w:t>
        <w:br/>
        <w:br/>
        <w:t xml:space="preserve">    for row in rows:</w:t>
        <w:br/>
        <w:br/>
        <w:t xml:space="preserve">        property_key = row["key"]</w:t>
        <w:br/>
        <w:br/>
        <w:t xml:space="preserve">        if (</w:t>
        <w:br/>
        <w:t xml:space="preserve">            property_key</w:t>
        <w:br/>
        <w:t xml:space="preserve">            and property_key.lower()</w:t>
        <w:br/>
        <w:t xml:space="preserve">            == expected_property</w:t>
        <w:br/>
        <w:t xml:space="preserve">        ):</w:t>
        <w:br/>
        <w:t xml:space="preserve">            return True</w:t>
        <w:br/>
        <w:br/>
        <w:t xml:space="preserve">    return False</w:t>
        <w:br/>
        <w:br/>
        <w:br/>
        <w:t>def add_check_constraint_if_missing(</w:t>
        <w:br/>
        <w:t xml:space="preserve">    spark: SparkSession,</w:t>
        <w:br/>
        <w:t xml:space="preserve">    table_fqn: str,</w:t>
        <w:br/>
        <w:t xml:space="preserve">    constraint_name: str,</w:t>
        <w:br/>
        <w:t xml:space="preserve">    condition: str,</w:t>
        <w:br/>
        <w:t>):</w:t>
        <w:br/>
        <w:t xml:space="preserve">    """</w:t>
        <w:br/>
        <w:t xml:space="preserve">    Adiciona CHECK constraint somente quando ainda</w:t>
        <w:br/>
        <w:t xml:space="preserve">    não estiver registrada.</w:t>
        <w:br/>
        <w:t xml:space="preserve">    """</w:t>
        <w:br/>
        <w:br/>
        <w:t xml:space="preserve">    if check_constraint_exists(</w:t>
        <w:br/>
        <w:t xml:space="preserve">        spark=spark,</w:t>
        <w:br/>
        <w:t xml:space="preserve">        table_fqn=table_fqn,</w:t>
        <w:br/>
        <w:t xml:space="preserve">        constraint_name=constraint_name,</w:t>
        <w:br/>
        <w:t xml:space="preserve">    ):</w:t>
        <w:br/>
        <w:br/>
        <w:t xml:space="preserve">        print(</w:t>
        <w:br/>
        <w:t xml:space="preserve">            f"Constraint {constraint_name} já existe."</w:t>
        <w:br/>
        <w:t xml:space="preserve">        )</w:t>
        <w:br/>
        <w:br/>
        <w:t xml:space="preserve">        return</w:t>
        <w:br/>
        <w:br/>
        <w:t xml:space="preserve">    spark.sql(</w:t>
        <w:br/>
        <w:t xml:space="preserve">        f"""</w:t>
        <w:br/>
        <w:t xml:space="preserve">        ALTER TABLE {table_fqn}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ADD CONSTRAINT {constraint_name}</w:t>
        <w:br/>
        <w:br/>
        <w:t xml:space="preserve">        CHECK (</w:t>
        <w:br/>
        <w:t xml:space="preserve">            {condition}</w:t>
        <w:br/>
        <w:t xml:space="preserve">        )</w:t>
        <w:br/>
        <w:t xml:space="preserve">        """</w:t>
        <w:br/>
        <w:t xml:space="preserve">    )</w:t>
        <w:br/>
        <w:br/>
        <w:t xml:space="preserve">    print(</w:t>
        <w:br/>
        <w:t xml:space="preserve">        f"Constraint {constraint_name} criada."</w:t>
        <w:br/>
        <w:t xml:space="preserve">    )</w:t>
        <w:br/>
        <w:br/>
        <w:br/>
        <w:t>def ensure_check_constraints(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domínios operacionais mínimos.</w:t>
        <w:br/>
        <w:br/>
        <w:t xml:space="preserve">    CHECK constraints são adicionadas com ALTER TABLE,</w:t>
        <w:br/>
        <w:t xml:space="preserve">    conforme o contrato suportado pelo Databricks.</w:t>
        <w:br/>
        <w:t xml:space="preserve">    """</w:t>
        <w:br/>
        <w:br/>
        <w:t xml:space="preserve">    run_table_fqn = (</w:t>
        <w:br/>
        <w:t xml:space="preserve">        f"`{catalog}`."</w:t>
        <w:br/>
        <w:t xml:space="preserve">        f"`{CONTROL_SCHEMA}`."</w:t>
        <w:br/>
        <w:t xml:space="preserve">        f"`{INGESTION_RUN_TABLE}`"</w:t>
        <w:br/>
        <w:t xml:space="preserve">    )</w:t>
        <w:br/>
        <w:br/>
        <w:t xml:space="preserve">    run_object_table_fqn = (</w:t>
        <w:br/>
        <w:t xml:space="preserve">        f"`{catalog}`."</w:t>
        <w:br/>
        <w:t xml:space="preserve">        f"`{CONTROL_SCHEMA}`."</w:t>
        <w:br/>
        <w:t xml:space="preserve">        f"`{INGESTION_RUN_OBJECT_TABLE}`"</w:t>
        <w:br/>
        <w:t xml:space="preserve">    )</w:t>
        <w:br/>
        <w:br/>
        <w:t xml:space="preserve">    # --------------------------------------------------------</w:t>
        <w:br/>
        <w:t xml:space="preserve">    # ingestion_run.trigger_type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table_fqn=run_table_fqn,</w:t>
        <w:br/>
        <w:t xml:space="preserve">        constraint_name="ck_ingestion_run_trigger_type",</w:t>
        <w:br/>
        <w:t xml:space="preserve">        condition=(</w:t>
        <w:br/>
        <w:t xml:space="preserve">            "trigger_type IN "</w:t>
        <w:br/>
        <w:t xml:space="preserve">            f"({sql_string_list(RUN_TRIGGER_TYPES)})"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ingestion_run.status</w:t>
        <w:br/>
        <w:t xml:space="preserve">    # --------------------------------------------------------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add_check_constraint_if_missing(</w:t>
        <w:br/>
        <w:t xml:space="preserve">        spark=spark,</w:t>
        <w:br/>
        <w:t xml:space="preserve">        table_fqn=run_table_fqn,</w:t>
        <w:br/>
        <w:t xml:space="preserve">        constraint_name="ck_ingestion_run_status",</w:t>
        <w:br/>
        <w:t xml:space="preserve">        condition=(</w:t>
        <w:br/>
        <w:t xml:space="preserve">            "status IN "</w:t>
        <w:br/>
        <w:t xml:space="preserve">            f"({sql_string_list(RUN_STATUSES)})"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ingestion_run_object.load_mode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constraint_name="ck_ingestion_run_object_load_mode",</w:t>
        <w:br/>
        <w:t xml:space="preserve">        condition=(</w:t>
        <w:br/>
        <w:t xml:space="preserve">            "load_mode IN "</w:t>
        <w:br/>
        <w:t xml:space="preserve">            f"({sql_string_list(RUN_OBJECT_LOAD_MODES)})"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ingestion_run_object.status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constraint_name="ck_ingestion_run_object_status",</w:t>
        <w:br/>
        <w:t xml:space="preserve">        condition=(</w:t>
        <w:br/>
        <w:t xml:space="preserve">            "status IN "</w:t>
        <w:br/>
        <w:t xml:space="preserve">            f"({sql_string_list(RUN_OBJECT_STATUSES)})"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attempt_number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constraint_name="ck_ingestion_run_object_attempt",</w:t>
        <w:br/>
        <w:t xml:space="preserve">        condition=(</w:t>
        <w:br/>
        <w:t xml:space="preserve">            "attempt_number &gt;= 1"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lookback</w:t>
        <w:br/>
        <w:t xml:space="preserve">    # --------------------------------------------------------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constraint_name="ck_ingestion_run_object_lookback",</w:t>
        <w:br/>
        <w:t xml:space="preserve">        condition=(</w:t>
        <w:br/>
        <w:t xml:space="preserve">            "lookback_days_applied IS NULL "</w:t>
        <w:br/>
        <w:t xml:space="preserve">            "OR lookback_days_applied &gt;= 0"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source_row_count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constraint_name="ck_ingestion_run_object_source_rows",</w:t>
        <w:br/>
        <w:t xml:space="preserve">        condition=(</w:t>
        <w:br/>
        <w:t xml:space="preserve">            "source_row_count IS NULL "</w:t>
        <w:br/>
        <w:t xml:space="preserve">            "OR source_row_count &gt;= 0"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landing_row_count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constraint_name="ck_ingestion_run_object_landing_rows",</w:t>
        <w:br/>
        <w:t xml:space="preserve">        condition=(</w:t>
        <w:br/>
        <w:t xml:space="preserve">            "landing_row_count IS NULL "</w:t>
        <w:br/>
        <w:t xml:space="preserve">            "OR landing_row_count &gt;= 0"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state versions</w:t>
        <w:br/>
        <w:t xml:space="preserve">    # --------------------------------------------------------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  <w:br/>
        <w:t xml:space="preserve">        constraint_name="ck_ingestion_run_object_state_version_before",</w:t>
        <w:br/>
        <w:t xml:space="preserve">        condition=(</w:t>
        <w:br/>
        <w:t xml:space="preserve">            "state_version_before IS NULL "</w:t>
        <w:br/>
        <w:t xml:space="preserve">            "OR state_version_before &gt;= 0"</w:t>
        <w:br/>
        <w:t xml:space="preserve">        ),</w:t>
        <w:br/>
        <w:t xml:space="preserve">    )</w:t>
        <w:br/>
        <w:br/>
        <w:t xml:space="preserve">    add_check_constraint_if_missing(</w:t>
        <w:br/>
        <w:t xml:space="preserve">        spark=spark,</w:t>
        <w:br/>
        <w:t xml:space="preserve">        table_fqn=run_object_table_fqn,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constraint_name="ck_ingestion_run_object_state_version_after",</w:t>
        <w:br/>
        <w:t xml:space="preserve">        condition=(</w:t>
        <w:br/>
        <w:t xml:space="preserve">            "state_version_after IS NULL "</w:t>
        <w:br/>
        <w:t xml:space="preserve">            "OR state_version_after &gt;= 0"</w:t>
        <w:br/>
        <w:t xml:space="preserve">        ),</w:t>
        <w:br/>
        <w:t xml:space="preserve">    )</w:t>
        <w:br/>
        <w:br/>
        <w:br/>
        <w:t># ============================================================</w:t>
        <w:br/>
        <w:t># DOCUMENTAÇÃO</w:t>
        <w:br/>
        <w:t># ============================================================</w:t>
        <w:br/>
        <w:br/>
        <w:t>def apply_comments(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Mantém comentários atualizáveis mesmo quando</w:t>
        <w:br/>
        <w:t xml:space="preserve">    as tabelas já existirem.</w:t>
        <w:br/>
        <w:t xml:space="preserve">    """</w:t>
        <w:br/>
        <w:br/>
        <w:t xml:space="preserve">    table_comments = {</w:t>
        <w:br/>
        <w:br/>
        <w:t xml:space="preserve">        INGESTION_RUN_TABLE: (</w:t>
        <w:br/>
        <w:t xml:space="preserve">            "Ledger operacional das execuções de ingestão. "</w:t>
        <w:br/>
        <w:t xml:space="preserve">            "Cada registro representa uma execução lógica "</w:t>
        <w:br/>
        <w:t xml:space="preserve">            "da plataforma, independente dos identificadores "</w:t>
        <w:br/>
        <w:t xml:space="preserve">            "do orquestrador Databricks."</w:t>
        <w:br/>
        <w:t xml:space="preserve">        ),</w:t>
        <w:br/>
        <w:br/>
        <w:t xml:space="preserve">        INGESTION_RUN_OBJECT_TABLE: (</w:t>
        <w:br/>
        <w:t xml:space="preserve">            "Ledger operacional da execução de ingestão por objeto. "</w:t>
        <w:br/>
        <w:t xml:space="preserve">            "Registra tentativa, modo de carga, janela incremental, "</w:t>
        <w:br/>
        <w:t xml:space="preserve">            "materialização na Landing, contagens, commit de estado "</w:t>
        <w:br/>
        <w:t xml:space="preserve">            "e informações de falha."</w:t>
        <w:br/>
        <w:t xml:space="preserve">        ),</w:t>
        <w:br/>
        <w:t xml:space="preserve">    }</w:t>
        <w:br/>
        <w:br/>
        <w:t xml:space="preserve">    column_comments = {</w:t>
        <w:br/>
        <w:br/>
        <w:t xml:space="preserve">        INGESTION_RUN_TABLE: {</w:t>
        <w:br/>
        <w:br/>
        <w:t xml:space="preserve">            "run_id": (</w:t>
        <w:br/>
        <w:t xml:space="preserve">                "Identificador único e estável da execução lógica "</w:t>
        <w:br/>
        <w:t xml:space="preserve">                "gerado pela plataforma de ingestão."</w:t>
        <w:br/>
        <w:t xml:space="preserve">            ),</w:t>
        <w:br/>
        <w:br/>
        <w:t xml:space="preserve">            "trigger_type": (</w:t>
        <w:br/>
        <w:t xml:space="preserve">                "Origem operacional do disparo da execução, como "</w:t>
        <w:br/>
        <w:t xml:space="preserve">                "SCHEDULED, MANUAL, REPROCESS, BACKFILL ou RETRY."</w:t>
        <w:br/>
        <w:t xml:space="preserve">            ),</w:t>
        <w:br/>
        <w:br/>
        <w:t xml:space="preserve">            "trigger_reference": (</w:t>
        <w:br/>
        <w:t xml:space="preserve">                "Referência opcional associada ao disparo, como "</w:t>
        <w:br/>
        <w:t xml:space="preserve">                "identificador de execução original, solicitação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"manual ou contexto de backfill."</w:t>
        <w:br/>
        <w:t xml:space="preserve">            ),</w:t>
        <w:br/>
        <w:br/>
        <w:t xml:space="preserve">            "schedule_group": (</w:t>
        <w:br/>
        <w:t xml:space="preserve">                "Grupo lógico de agendamento selecionado "</w:t>
        <w:br/>
        <w:t xml:space="preserve">                "para a execução."</w:t>
        <w:br/>
        <w:t xml:space="preserve">            ),</w:t>
        <w:br/>
        <w:br/>
        <w:t xml:space="preserve">            "requested_by": (</w:t>
        <w:br/>
        <w:t xml:space="preserve">                "Usuário, service principal ou identidade que "</w:t>
        <w:br/>
        <w:t xml:space="preserve">                "solicitou ou originou a execução."</w:t>
        <w:br/>
        <w:t xml:space="preserve">            ),</w:t>
        <w:br/>
        <w:br/>
        <w:t xml:space="preserve">            "orchestrator_job_id": (</w:t>
        <w:br/>
        <w:t xml:space="preserve">                "Identificador do Job no orquestrador Databricks, "</w:t>
        <w:br/>
        <w:t xml:space="preserve">                "quando disponível."</w:t>
        <w:br/>
        <w:t xml:space="preserve">            ),</w:t>
        <w:br/>
        <w:br/>
        <w:t xml:space="preserve">            "orchestrator_run_id": (</w:t>
        <w:br/>
        <w:t xml:space="preserve">                "Identificador da execução no orquestrador Databricks, "</w:t>
        <w:br/>
        <w:t xml:space="preserve">                "mantido separadamente do run_id da plataforma."</w:t>
        <w:br/>
        <w:t xml:space="preserve">            ),</w:t>
        <w:br/>
        <w:br/>
        <w:t xml:space="preserve">            "status": (</w:t>
        <w:br/>
        <w:t xml:space="preserve">                "Estado operacional consolidado da execução lógica."</w:t>
        <w:br/>
        <w:t xml:space="preserve">            ),</w:t>
        <w:br/>
        <w:br/>
        <w:t xml:space="preserve">            "started_at": (</w:t>
        <w:br/>
        <w:t xml:space="preserve">                "Timestamp de início efetivo da execução."</w:t>
        <w:br/>
        <w:t xml:space="preserve">            ),</w:t>
        <w:br/>
        <w:br/>
        <w:t xml:space="preserve">            "completed_at": (</w:t>
        <w:br/>
        <w:t xml:space="preserve">                "Timestamp de término da execução. Permanece NULL "</w:t>
        <w:br/>
        <w:t xml:space="preserve">                "enquanto a execução não estiver finalizada."</w:t>
        <w:br/>
        <w:t xml:space="preserve">            ),</w:t>
        <w:br/>
        <w:br/>
        <w:t xml:space="preserve">            "created_at": (</w:t>
        <w:br/>
        <w:t xml:space="preserve">                "Timestamp de criação do registro de execução."</w:t>
        <w:br/>
        <w:t xml:space="preserve">            ),</w:t>
        <w:br/>
        <w:br/>
        <w:t xml:space="preserve">            "updated_at": (</w:t>
        <w:br/>
        <w:t xml:space="preserve">                "Timestamp da última alteração do registro "</w:t>
        <w:br/>
        <w:t xml:space="preserve">                "de execução."</w:t>
        <w:br/>
        <w:t xml:space="preserve">            ),</w:t>
        <w:br/>
        <w:t xml:space="preserve">        },</w:t>
        <w:br/>
        <w:br/>
        <w:t xml:space="preserve">        INGESTION_RUN_OBJECT_TABLE: {</w:t>
        <w:br/>
        <w:br/>
        <w:t xml:space="preserve">            "run_object_id": (</w:t>
        <w:br/>
        <w:t xml:space="preserve">                "Identificador único da tentativa de processamento "</w:t>
        <w:br/>
        <w:t xml:space="preserve">                "de um objeto dentro de uma execução."</w:t>
        <w:br/>
        <w:t xml:space="preserve">            ),</w:t>
        <w:br/>
        <w:br/>
        <w:t xml:space="preserve">            "run_id": (</w:t>
        <w:br/>
        <w:t xml:space="preserve">                "Identificador da execução lógica à qual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"esta tentativa pertence."</w:t>
        <w:br/>
        <w:t xml:space="preserve">            ),</w:t>
        <w:br/>
        <w:br/>
        <w:t xml:space="preserve">            "source_object_key": (</w:t>
        <w:br/>
        <w:t xml:space="preserve">                "Identificador do objeto de origem processado."</w:t>
        <w:br/>
        <w:t xml:space="preserve">            ),</w:t>
        <w:br/>
        <w:br/>
        <w:t xml:space="preserve">            "attempt_number": (</w:t>
        <w:br/>
        <w:t xml:space="preserve">                "Número ordinal da tentativa do objeto dentro "</w:t>
        <w:br/>
        <w:t xml:space="preserve">                "da execução, iniciando em 1."</w:t>
        <w:br/>
        <w:t xml:space="preserve">            ),</w:t>
        <w:br/>
        <w:br/>
        <w:t xml:space="preserve">            "reprocess_of_run_object_id": (</w:t>
        <w:br/>
        <w:t xml:space="preserve">                "Identificador de uma execução anterior do objeto "</w:t>
        <w:br/>
        <w:t xml:space="preserve">                "que está sendo reprocessada, quando aplicável."</w:t>
        <w:br/>
        <w:t xml:space="preserve">            ),</w:t>
        <w:br/>
        <w:br/>
        <w:t xml:space="preserve">            "load_mode": (</w:t>
        <w:br/>
        <w:t xml:space="preserve">                "Estratégia física utilizada nesta tentativa: "</w:t>
        <w:br/>
        <w:t xml:space="preserve">                "FULL ou INCREMENTAL."</w:t>
        <w:br/>
        <w:t xml:space="preserve">            ),</w:t>
        <w:br/>
        <w:br/>
        <w:t xml:space="preserve">            "status": (</w:t>
        <w:br/>
        <w:t xml:space="preserve">                "Estado operacional da tentativa de processamento "</w:t>
        <w:br/>
        <w:t xml:space="preserve">                "do objeto."</w:t>
        <w:br/>
        <w:t xml:space="preserve">            ),</w:t>
        <w:br/>
        <w:br/>
        <w:t xml:space="preserve">            "watermark_column": (</w:t>
        <w:br/>
        <w:t xml:space="preserve">                "Coluna utilizada como watermark nesta execução, "</w:t>
        <w:br/>
        <w:t xml:space="preserve">                "quando aplicável."</w:t>
        <w:br/>
        <w:t xml:space="preserve">            ),</w:t>
        <w:br/>
        <w:br/>
        <w:t xml:space="preserve">            "watermark_lower_bound": (</w:t>
        <w:br/>
        <w:t xml:space="preserve">                "Limite inferior efetivamente utilizado na janela "</w:t>
        <w:br/>
        <w:t xml:space="preserve">                "incremental, já considerando o lookback."</w:t>
        <w:br/>
        <w:t xml:space="preserve">            ),</w:t>
        <w:br/>
        <w:br/>
        <w:t xml:space="preserve">            "watermark_upper_bound": (</w:t>
        <w:br/>
        <w:t xml:space="preserve">                "Limite superior congelado para a execução. "</w:t>
        <w:br/>
        <w:t xml:space="preserve">                "Após sucesso e reconciliação poderá tornar-se "</w:t>
        <w:br/>
        <w:t xml:space="preserve">                "o novo watermark confirmado."</w:t>
        <w:br/>
        <w:t xml:space="preserve">            ),</w:t>
        <w:br/>
        <w:br/>
        <w:t xml:space="preserve">            "lookback_days_applied": (</w:t>
        <w:br/>
        <w:t xml:space="preserve">                "Quantidade de dias de sobreposição efetivamente "</w:t>
        <w:br/>
        <w:t xml:space="preserve">                "aplicada à janela incremental."</w:t>
        <w:br/>
        <w:t xml:space="preserve">            ),</w:t>
        <w:br/>
        <w:br/>
        <w:t xml:space="preserve">            "source_row_count": (</w:t>
        <w:br/>
        <w:t xml:space="preserve">                "Quantidade de registros obtidos da origem "</w:t>
        <w:br/>
        <w:t xml:space="preserve">                "pela tentativa."</w:t>
        <w:br/>
        <w:t xml:space="preserve">            ),</w:t>
        <w:br/>
        <w:br/>
        <w:t xml:space="preserve">            "landing_row_count": (</w:t>
        <w:br/>
        <w:t xml:space="preserve">                "Quantidade de registros confirmados fisicamente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"na Landing pela tentativa."</w:t>
        <w:br/>
        <w:t xml:space="preserve">            ),</w:t>
        <w:br/>
        <w:br/>
        <w:t xml:space="preserve">            "landing_data_path": (</w:t>
        <w:br/>
        <w:t xml:space="preserve">                "Caminho físico imutável onde os dados da tentativa "</w:t>
        <w:br/>
        <w:t xml:space="preserve">                "foram persistidos na Landing."</w:t>
        <w:br/>
        <w:t xml:space="preserve">            ),</w:t>
        <w:br/>
        <w:br/>
        <w:t xml:space="preserve">            "manifest_path": (</w:t>
        <w:br/>
        <w:t xml:space="preserve">                "Caminho do manifesto associado à materialização "</w:t>
        <w:br/>
        <w:t xml:space="preserve">                "da tentativa."</w:t>
        <w:br/>
        <w:t xml:space="preserve">            ),</w:t>
        <w:br/>
        <w:br/>
        <w:t xml:space="preserve">            "state_version_before": (</w:t>
        <w:br/>
        <w:t xml:space="preserve">                "Versão do ingestion_state observada antes do "</w:t>
        <w:br/>
        <w:t xml:space="preserve">                "commit operacional desta tentativa."</w:t>
        <w:br/>
        <w:t xml:space="preserve">            ),</w:t>
        <w:br/>
        <w:br/>
        <w:t xml:space="preserve">            "state_version_after": (</w:t>
        <w:br/>
        <w:t xml:space="preserve">                "Versão do ingestion_state após commit bem-sucedido. "</w:t>
        <w:br/>
        <w:t xml:space="preserve">                "Permanece NULL enquanto nenhum commit for confirmado."</w:t>
        <w:br/>
        <w:t xml:space="preserve">            ),</w:t>
        <w:br/>
        <w:br/>
        <w:t xml:space="preserve">            "state_committed": (</w:t>
        <w:br/>
        <w:t xml:space="preserve">                "Indica se o resultado desta tentativa foi efetivamente "</w:t>
        <w:br/>
        <w:t xml:space="preserve">                "utilizado para avançar o ingestion_state."</w:t>
        <w:br/>
        <w:t xml:space="preserve">            ),</w:t>
        <w:br/>
        <w:br/>
        <w:t xml:space="preserve">            "error_class": (</w:t>
        <w:br/>
        <w:t xml:space="preserve">                "Classe ou categoria técnica da falha, "</w:t>
        <w:br/>
        <w:t xml:space="preserve">                "quando a tentativa não for bem-sucedida."</w:t>
        <w:br/>
        <w:t xml:space="preserve">            ),</w:t>
        <w:br/>
        <w:br/>
        <w:t xml:space="preserve">            "error_message": (</w:t>
        <w:br/>
        <w:t xml:space="preserve">                "Mensagem técnica associada à falha da tentativa."</w:t>
        <w:br/>
        <w:t xml:space="preserve">            ),</w:t>
        <w:br/>
        <w:br/>
        <w:t xml:space="preserve">            "started_at": (</w:t>
        <w:br/>
        <w:t xml:space="preserve">                "Timestamp de início do processamento do objeto."</w:t>
        <w:br/>
        <w:t xml:space="preserve">            ),</w:t>
        <w:br/>
        <w:br/>
        <w:t xml:space="preserve">            "completed_at": (</w:t>
        <w:br/>
        <w:t xml:space="preserve">                "Timestamp de término do processamento do objeto."</w:t>
        <w:br/>
        <w:t xml:space="preserve">            ),</w:t>
        <w:br/>
        <w:br/>
        <w:t xml:space="preserve">            "created_at": (</w:t>
        <w:br/>
        <w:t xml:space="preserve">                "Timestamp de criação do registro operacional."</w:t>
        <w:br/>
        <w:t xml:space="preserve">            ),</w:t>
        <w:br/>
        <w:br/>
        <w:t xml:space="preserve">            "updated_at": (</w:t>
        <w:br/>
        <w:t xml:space="preserve">                "Timestamp da última alteração do registro operacional."</w:t>
        <w:br/>
        <w:t xml:space="preserve">            ),</w:t>
        <w:br/>
        <w:t xml:space="preserve">        },</w:t>
        <w:br/>
        <w:t xml:space="preserve">    }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--------------------------------------------------------</w:t>
        <w:br/>
        <w:t xml:space="preserve">    # Comentários das tabelas</w:t>
        <w:br/>
        <w:t xml:space="preserve">    # --------------------------------------------------------</w:t>
        <w:br/>
        <w:br/>
        <w:t xml:space="preserve">    for table_name, comment in (</w:t>
        <w:br/>
        <w:t xml:space="preserve">        table_comments.items()</w:t>
        <w:br/>
        <w:t xml:space="preserve">    ):</w:t>
        <w:br/>
        <w:br/>
        <w:t xml:space="preserve">        escaped_comment = (</w:t>
        <w:br/>
        <w:t xml:space="preserve">            escape_sql_literal(</w:t>
        <w:br/>
        <w:t xml:space="preserve">                comment</w:t>
        <w:br/>
        <w:t xml:space="preserve">            )</w:t>
        <w:br/>
        <w:t xml:space="preserve">        )</w:t>
        <w:br/>
        <w:br/>
        <w:t xml:space="preserve">        spark.sql(</w:t>
        <w:br/>
        <w:t xml:space="preserve">            f"""</w:t>
        <w:br/>
        <w:t xml:space="preserve">            COMMENT ON TABLE</w:t>
        <w:br/>
        <w:t xml:space="preserve">                `{catalog}`.`{CONTROL_SCHEMA}`.`{table_name}`</w:t>
        <w:br/>
        <w:br/>
        <w:t xml:space="preserve">            IS</w:t>
        <w:br/>
        <w:t xml:space="preserve">                '{escaped_comment}'</w:t>
        <w:br/>
        <w:t xml:space="preserve">            """</w:t>
        <w:br/>
        <w:t xml:space="preserve">        )</w:t>
        <w:br/>
        <w:br/>
        <w:t xml:space="preserve">    # --------------------------------------------------------</w:t>
        <w:br/>
        <w:t xml:space="preserve">    # Comentários das colunas</w:t>
        <w:br/>
        <w:t xml:space="preserve">    # --------------------------------------------------------</w:t>
        <w:br/>
        <w:br/>
        <w:t xml:space="preserve">    for table_name, columns in (</w:t>
        <w:br/>
        <w:t xml:space="preserve">        column_comments.items()</w:t>
        <w:br/>
        <w:t xml:space="preserve">    ):</w:t>
        <w:br/>
        <w:br/>
        <w:t xml:space="preserve">        for column_name, comment in (</w:t>
        <w:br/>
        <w:t xml:space="preserve">            columns.items()</w:t>
        <w:br/>
        <w:t xml:space="preserve">        ):</w:t>
        <w:br/>
        <w:br/>
        <w:t xml:space="preserve">            escaped_comment = (</w:t>
        <w:br/>
        <w:t xml:space="preserve">                escape_sql_literal(</w:t>
        <w:br/>
        <w:t xml:space="preserve">                    comment</w:t>
        <w:br/>
        <w:t xml:space="preserve">                )</w:t>
        <w:br/>
        <w:t xml:space="preserve">            )</w:t>
        <w:br/>
        <w:br/>
        <w:t xml:space="preserve">            spark.sql(</w:t>
        <w:br/>
        <w:t xml:space="preserve">                f"""</w:t>
        <w:br/>
        <w:t xml:space="preserve">                COMMENT ON COLUMN</w:t>
        <w:br/>
        <w:t xml:space="preserve">                    `{catalog}`.`{CONTROL_SCHEMA}`.`{table_name}`.`{column_name}`</w:t>
        <w:br/>
        <w:br/>
        <w:t xml:space="preserve">                IS</w:t>
        <w:br/>
        <w:t xml:space="preserve">                    '{escaped_comment}'</w:t>
        <w:br/>
        <w:t xml:space="preserve">                """</w:t>
        <w:br/>
        <w:t xml:space="preserve">            )</w:t>
        <w:br/>
        <w:br/>
        <w:t xml:space="preserve">    print(</w:t>
        <w:br/>
        <w:t xml:space="preserve">        "Comentários das tabelas de execução aplicados."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# ============================================================</w:t>
        <w:br/>
        <w:t># VALIDAÇÃO DOS RELACIONAMENTOS</w:t>
        <w:br/>
        <w:t># ============================================================</w:t>
        <w:br/>
        <w:br/>
        <w:t>def validate_foreign_keys(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Confirma que as duas FKs informacionais esperadas</w:t>
        <w:br/>
        <w:t xml:space="preserve">    foram registradas no Unity Catalog.</w:t>
        <w:br/>
        <w:t xml:space="preserve">    """</w:t>
        <w:br/>
        <w:br/>
        <w:t xml:space="preserve">    expected_constraints = {</w:t>
        <w:br/>
        <w:t xml:space="preserve">        "fk_ingestion_run_object_run",</w:t>
        <w:br/>
        <w:t xml:space="preserve">        "fk_ingestion_run_object_source_object",</w:t>
        <w:br/>
        <w:t xml:space="preserve">    }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constraint_name</w:t>
        <w:br/>
        <w:br/>
        <w:t xml:space="preserve">        FROM</w:t>
        <w:br/>
        <w:t xml:space="preserve">            `{catalog}`.information_schema.table_constraints</w:t>
        <w:br/>
        <w:br/>
        <w:t xml:space="preserve">        WHERE</w:t>
        <w:br/>
        <w:t xml:space="preserve">            table_schema = '{CONTROL_SCHEMA}'</w:t>
        <w:br/>
        <w:br/>
        <w:t xml:space="preserve">            AND table_name =</w:t>
        <w:br/>
        <w:t xml:space="preserve">                '{INGESTION_RUN_OBJECT_TABLE}'</w:t>
        <w:br/>
        <w:br/>
        <w:t xml:space="preserve">            AND constraint_type =</w:t>
        <w:br/>
        <w:t xml:space="preserve">                'FOREIGN KEY'</w:t>
        <w:br/>
        <w:t xml:space="preserve">        """</w:t>
        <w:br/>
        <w:t xml:space="preserve">    ).collect()</w:t>
        <w:br/>
        <w:br/>
        <w:t xml:space="preserve">    actual_constraints = {</w:t>
        <w:br/>
        <w:t xml:space="preserve">        row["constraint_name"]</w:t>
        <w:br/>
        <w:t xml:space="preserve">        for row in rows</w:t>
        <w:br/>
        <w:t xml:space="preserve">    }</w:t>
        <w:br/>
        <w:br/>
        <w:t xml:space="preserve">    missing_constraints = (</w:t>
        <w:br/>
        <w:t xml:space="preserve">        expected_constraints</w:t>
        <w:br/>
        <w:t xml:space="preserve">        - actual_constraints</w:t>
        <w:br/>
        <w:t xml:space="preserve">    )</w:t>
        <w:br/>
        <w:br/>
        <w:t xml:space="preserve">    if missing_constraints:</w:t>
        <w:br/>
        <w:br/>
        <w:t xml:space="preserve">        raise RuntimeError(</w:t>
        <w:br/>
        <w:t xml:space="preserve">            "Foreign Keys ausentes em "</w:t>
        <w:br/>
        <w:t xml:space="preserve">            "ingestion_run_object: "</w:t>
        <w:br/>
        <w:t xml:space="preserve">            f"{sorted(missing_constraints)}"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</w:t>
        <w:br/>
        <w:br/>
        <w:t xml:space="preserve">    print(</w:t>
        <w:br/>
        <w:t xml:space="preserve">        "Relacionamentos informacionais validados."</w:t>
        <w:br/>
        <w:t xml:space="preserve">    )</w:t>
        <w:br/>
        <w:br/>
        <w:br/>
        <w:t># ============================================================</w:t>
        <w:br/>
        <w:t># RESUMO</w:t>
        <w:br/>
        <w:t># ============================================================</w:t>
        <w:br/>
        <w:br/>
        <w:t>def print_summary(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Mostra o estado atual das tabelas.</w:t>
        <w:br/>
        <w:br/>
        <w:t xml:space="preserve">    Na primeira execução esperamos zero registros.</w:t>
        <w:br/>
        <w:t xml:space="preserve">    Em execuções futuras o bootstrap deve preservar</w:t>
        <w:br/>
        <w:t xml:space="preserve">    integralmente o histórico já existente.</w:t>
        <w:br/>
        <w:t xml:space="preserve">    """</w:t>
        <w:br/>
        <w:br/>
        <w:t xml:space="preserve">    run_count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`{catalog}`.`{CONTROL_SCHEMA}`.`{INGESTION_RUN_TABLE}`</w:t>
        <w:br/>
        <w:t xml:space="preserve">        """</w:t>
        <w:br/>
        <w:t xml:space="preserve">    ).first()["qtd"]</w:t>
        <w:br/>
        <w:br/>
        <w:t xml:space="preserve">    run_object_count = spark.sql(</w:t>
        <w:br/>
        <w:t xml:space="preserve">        f"""</w:t>
        <w:br/>
        <w:t xml:space="preserve">        SELECT</w:t>
        <w:br/>
        <w:t xml:space="preserve">            COUNT(*) AS qtd</w:t>
        <w:br/>
        <w:br/>
        <w:t xml:space="preserve">        FROM</w:t>
        <w:br/>
        <w:t xml:space="preserve">            `{catalog}`.`{CONTROL_SCHEMA}`.`{INGESTION_RUN_OBJECT_TABLE}`</w:t>
        <w:br/>
        <w:t xml:space="preserve">        """</w:t>
        <w:br/>
        <w:t xml:space="preserve">    ).first()["qtd"]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"Modelo operacional de execução:"</w:t>
        <w:br/>
        <w:t xml:space="preserve">    )</w:t>
        <w:br/>
        <w:br/>
        <w:t xml:space="preserve">    print(</w:t>
        <w:br/>
        <w:t xml:space="preserve">        f"  ingestion_run........: "</w:t>
        <w:br/>
        <w:t xml:space="preserve">        f"{run_count} registro(s)"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print(</w:t>
        <w:br/>
        <w:t xml:space="preserve">        f"  ingestion_run_object.: "</w:t>
        <w:br/>
        <w:t xml:space="preserve">        f"{run_object_count} registro(s)"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"Bootstrap do ledger operacional de ingestão"</w:t>
        <w:br/>
        <w:t xml:space="preserve">    )</w:t>
        <w:br/>
        <w:br/>
        <w:t xml:space="preserve">    print(</w:t>
        <w:br/>
        <w:t xml:space="preserve">        f"Controller: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Pré-requisitos</w:t>
        <w:br/>
        <w:t xml:space="preserve">    # --------------------------------------------------------</w:t>
        <w:br/>
        <w:br/>
        <w:t xml:space="preserve">    validate_prerequisites(</w:t>
        <w:br/>
        <w:t xml:space="preserve">        spark=spark,</w:t>
        <w:br/>
        <w:t xml:space="preserve">        catalog=catalog,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--------------------------------------------------------</w:t>
        <w:br/>
        <w:t xml:space="preserve">    # 2. Estruturas</w:t>
        <w:br/>
        <w:t xml:space="preserve">    # --------------------------------------------------------</w:t>
        <w:br/>
        <w:br/>
        <w:t xml:space="preserve">    create_ingestion_run(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create_ingestion_run_object(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3. Contrato estrutural</w:t>
        <w:br/>
        <w:t xml:space="preserve">    # --------------------------------------------------------</w:t>
        <w:br/>
        <w:br/>
        <w:t xml:space="preserve">    validate_table_contracts(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4. Relacionamentos informacionais</w:t>
        <w:br/>
        <w:t xml:space="preserve">    # --------------------------------------------------------</w:t>
        <w:br/>
        <w:br/>
        <w:t xml:space="preserve">    ensure_foreign_keys(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5. Domínios enforced</w:t>
        <w:br/>
        <w:t xml:space="preserve">    # --------------------------------------------------------</w:t>
        <w:br/>
        <w:br/>
        <w:t xml:space="preserve">    ensure_check_constraints(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6. Governança / documentação</w:t>
        <w:br/>
        <w:t xml:space="preserve">    # --------------------------------------------------------</w:t>
        <w:br/>
        <w:br/>
        <w:t xml:space="preserve">    apply_comments(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# --------------------------------------------------------</w:t>
        <w:br/>
        <w:t xml:space="preserve">    # 7. Validação final</w:t>
        <w:br/>
        <w:t xml:space="preserve">    # --------------------------------------------------------</w:t>
        <w:br/>
        <w:br/>
        <w:t xml:space="preserve">    validate_foreign_keys(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print_summary(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"Bootstrap do ledger operacional "</w:t>
        <w:br/>
        <w:t xml:space="preserve">        "concluído com sucesso."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Z — src/preflight/serverless_landing_preflight.py</w:t>
      </w:r>
    </w:p>
    <w:p>
      <w:r>
        <w:rPr>
          <w:i/>
        </w:rPr>
        <w:t>Arquivo completo do baseline. Linhas: 631.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br/>
        <w:t>from pyspark.sql import Observation</w:t>
        <w:br/>
        <w:t>from pyspark.sql import SparkSession</w:t>
        <w:br/>
        <w:t>from pyspark.sql import functions as F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LANDING_SCHEMA = "landing"</w:t>
        <w:br/>
        <w:br/>
        <w:t>PREFLIGHT_ROOT = "_preflight/serverless_landing"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br/>
        <w:t xml:space="preserve">    parser = argparse.ArgumentParser(</w:t>
        <w:br/>
        <w:t xml:space="preserve">        description=(</w:t>
        <w:br/>
        <w:t xml:space="preserve">            "Preflight de compatibilidade entre Lakeflow Jobs "</w:t>
        <w:br/>
        <w:t xml:space="preserve">            "Serverless, Spark Connect e Unity Catalog Volumes."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parser.add_argument(</w:t>
        <w:br/>
        <w:t xml:space="preserve">        "--landing-volume",</w:t>
        <w:br/>
        <w:t xml:space="preserve">        required=True,</w:t>
        <w:br/>
        <w:t xml:space="preserve">        help="Volume Unity Catalog utilizado pela Landing.",</w:t>
        <w:br/>
        <w:t xml:space="preserve">    )</w:t>
        <w:br/>
        <w:br/>
        <w:t xml:space="preserve">    parser.add_argument(</w:t>
        <w:br/>
        <w:t xml:space="preserve">        "--orchestrator-run-id",</w:t>
        <w:br/>
        <w:t xml:space="preserve">        required=True,</w:t>
        <w:br/>
        <w:t xml:space="preserve">        help="Run ID do Lakeflow Job utilizado para isolar o teste.",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VALIDAÇÃO</w:t>
        <w:br/>
        <w:t># ============================================================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def validate_identifier(value: str) -&gt; str: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validate_run_reference(value: str) -&gt; str:</w:t>
        <w:br/>
        <w:t xml:space="preserve">    """</w:t>
        <w:br/>
        <w:t xml:space="preserve">    Dynamic values do Jobs normalmente são numéricos,</w:t>
        <w:br/>
        <w:t xml:space="preserve">    mas deixamos suporte a hífen/underscore para robustez.</w:t>
        <w:br/>
        <w:t xml:space="preserve">    """</w:t>
        <w:br/>
        <w:br/>
        <w:t xml:space="preserve">    if not re.fullmatch(</w:t>
        <w:br/>
        <w:t xml:space="preserve">        r"[A-Za-z0-9_-]+",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f"orchestrator_run_id inválido: {value}"</w:t>
        <w:br/>
        <w:t xml:space="preserve">        )</w:t>
        <w:br/>
        <w:br/>
        <w:t xml:space="preserve">    return value</w:t>
        <w:br/>
        <w:br/>
        <w:br/>
        <w:t># ============================================================</w:t>
        <w:br/>
        <w:t># PATHS</w:t>
        <w:br/>
        <w:t># ============================================================</w:t>
        <w:br/>
        <w:br/>
        <w:t>def build_paths(</w:t>
        <w:br/>
        <w:t xml:space="preserve">    catalog: str,</w:t>
        <w:br/>
        <w:t xml:space="preserve">    landing_volume: str,</w:t>
        <w:br/>
        <w:t xml:space="preserve">    orchestrator_run_id: str,</w:t>
        <w:br/>
        <w:t>) -&gt; dict:</w:t>
        <w:br/>
        <w:br/>
        <w:t xml:space="preserve">    base_path = (</w:t>
        <w:br/>
        <w:t xml:space="preserve">        f"/Volumes/"</w:t>
        <w:br/>
        <w:t xml:space="preserve">        f"{catalog}/"</w:t>
        <w:br/>
        <w:t xml:space="preserve">        f"{LANDING_SCHEMA}/"</w:t>
        <w:br/>
        <w:t xml:space="preserve">        f"{landing_volume}/"</w:t>
        <w:br/>
        <w:t xml:space="preserve">        f"{PREFLIGHT_ROOT}/"</w:t>
        <w:br/>
        <w:t xml:space="preserve">        f"job_run_id={orchestrator_run_id}"</w:t>
        <w:br/>
        <w:t xml:space="preserve">    )</w:t>
        <w:br/>
        <w:br/>
        <w:t xml:space="preserve">    return {</w:t>
        <w:br/>
        <w:t xml:space="preserve">        "base_path": base_path,</w:t>
        <w:br/>
        <w:t xml:space="preserve">        "data_path": (</w:t>
        <w:br/>
        <w:t xml:space="preserve">            f"{base_path}/data"</w:t>
        <w:br/>
        <w:t xml:space="preserve">        ),</w:t>
        <w:br/>
        <w:t xml:space="preserve">        "manifest_path": 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f"{base_path}/manifest"</w:t>
        <w:br/>
        <w:t xml:space="preserve">        ),</w:t>
        <w:br/>
        <w:t xml:space="preserve">    }</w:t>
        <w:br/>
        <w:br/>
        <w:br/>
        <w:t># ============================================================</w:t>
        <w:br/>
        <w:t># DATAFRAME DE TESTE</w:t>
        <w:br/>
        <w:t># ============================================================</w:t>
        <w:br/>
        <w:br/>
        <w:t>def build_test_dataframe(</w:t>
        <w:br/>
        <w:t xml:space="preserve">    spark: SparkSession,</w:t>
        <w:br/>
        <w:t>):</w:t>
        <w:br/>
        <w:br/>
        <w:t xml:space="preserve">    return spark.createDataFrame(</w:t>
        <w:br/>
        <w:t xml:space="preserve">        [</w:t>
        <w:br/>
        <w:t xml:space="preserve">            (1, "alpha"),</w:t>
        <w:br/>
        <w:t xml:space="preserve">            (2, "beta"),</w:t>
        <w:br/>
        <w:t xml:space="preserve">            (3, "gamma"),</w:t>
        <w:br/>
        <w:t xml:space="preserve">        ],</w:t>
        <w:br/>
        <w:t xml:space="preserve">        schema=(</w:t>
        <w:br/>
        <w:t xml:space="preserve">            "record_id LONG, "</w:t>
        <w:br/>
        <w:t xml:space="preserve">            "record_value STRING"</w:t>
        <w:br/>
        <w:t xml:space="preserve">        ),</w:t>
        <w:br/>
        <w:t xml:space="preserve">    )</w:t>
        <w:br/>
        <w:br/>
        <w:br/>
        <w:t># ============================================================</w:t>
        <w:br/>
        <w:t># TESTE 1</w:t>
        <w:br/>
        <w:t># OBSERVATION + PARQUET + VOLUME</w:t>
        <w:br/>
        <w:t># ============================================================</w:t>
        <w:br/>
        <w:br/>
        <w:t>def test_parquet_write_with_observation(</w:t>
        <w:br/>
        <w:t xml:space="preserve">    spark: SparkSession,</w:t>
        <w:br/>
        <w:t xml:space="preserve">    data_path: str,</w:t>
        <w:br/>
        <w:t>):</w:t>
        <w:br/>
        <w:t xml:space="preserve">    """</w:t>
        <w:br/>
        <w:t xml:space="preserve">    Prova:</w:t>
        <w:br/>
        <w:br/>
        <w:t xml:space="preserve">        Spark Connect DataFrame</w:t>
        <w:br/>
        <w:t xml:space="preserve">        Observation</w:t>
        <w:br/>
        <w:t xml:space="preserve">        DataFrameWriter</w:t>
        <w:br/>
        <w:t xml:space="preserve">        mode('error')</w:t>
        <w:br/>
        <w:t xml:space="preserve">        Parquet</w:t>
        <w:br/>
        <w:t xml:space="preserve">        Unity Catalog Volume</w:t>
        <w:br/>
        <w:t xml:space="preserve">    """</w:t>
        <w:br/>
        <w:br/>
        <w:t xml:space="preserve">    source_df = build_test_dataframe(</w:t>
        <w:br/>
        <w:t xml:space="preserve">        spark=spark,</w:t>
        <w:br/>
        <w:t xml:space="preserve">    )</w:t>
        <w:br/>
        <w:br/>
        <w:t xml:space="preserve">    observation = Observation(</w:t>
        <w:br/>
        <w:t xml:space="preserve">        "serverless_landing_preflight"</w:t>
        <w:br/>
        <w:t xml:space="preserve">    )</w:t>
        <w:br/>
        <w:br/>
        <w:t xml:space="preserve">    observed_df = source_df.observe(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observation,</w:t>
        <w:br/>
        <w:br/>
        <w:t xml:space="preserve">        F.count(</w:t>
        <w:br/>
        <w:t xml:space="preserve">            F.lit(1)</w:t>
        <w:br/>
        <w:t xml:space="preserve">        ).alias(</w:t>
        <w:br/>
        <w:t xml:space="preserve">            "source_row_count"</w:t>
        <w:br/>
        <w:t xml:space="preserve">        ),</w:t>
        <w:br/>
        <w:t xml:space="preserve">    )</w:t>
        <w:br/>
        <w:br/>
        <w:t xml:space="preserve">    print(</w:t>
        <w:br/>
        <w:t xml:space="preserve">        "Executando escrita Parquet com Observation..."</w:t>
        <w:br/>
        <w:t xml:space="preserve">    )</w:t>
        <w:br/>
        <w:br/>
        <w:t xml:space="preserve">    (</w:t>
        <w:br/>
        <w:t xml:space="preserve">        observed_df</w:t>
        <w:br/>
        <w:t xml:space="preserve">        .write</w:t>
        <w:br/>
        <w:t xml:space="preserve">        .format("parquet")</w:t>
        <w:br/>
        <w:t xml:space="preserve">        .mode("error")</w:t>
        <w:br/>
        <w:t xml:space="preserve">        .save(data_path)</w:t>
        <w:br/>
        <w:t xml:space="preserve">    )</w:t>
        <w:br/>
        <w:br/>
        <w:t xml:space="preserve">    metrics = observation.get</w:t>
        <w:br/>
        <w:br/>
        <w:t xml:space="preserve">    source_row_count = int(</w:t>
        <w:br/>
        <w:t xml:space="preserve">        metrics["source_row_count"]</w:t>
        <w:br/>
        <w:t xml:space="preserve">    )</w:t>
        <w:br/>
        <w:br/>
        <w:t xml:space="preserve">    if source_row_count != 3:</w:t>
        <w:br/>
        <w:br/>
        <w:t xml:space="preserve">        raise RuntimeError(</w:t>
        <w:br/>
        <w:t xml:space="preserve">            "Observation retornou quantidade inesperada. "</w:t>
        <w:br/>
        <w:t xml:space="preserve">            f"Esperado=3, encontrado={source_row_count}"</w:t>
        <w:br/>
        <w:t xml:space="preserve">        )</w:t>
        <w:br/>
        <w:br/>
        <w:t xml:space="preserve">    print(</w:t>
        <w:br/>
        <w:t xml:space="preserve">        f"Observation OK: "</w:t>
        <w:br/>
        <w:t xml:space="preserve">        f"{source_row_count} registro(s)."</w:t>
        <w:br/>
        <w:t xml:space="preserve">    )</w:t>
        <w:br/>
        <w:br/>
        <w:t xml:space="preserve">    return source_row_count</w:t>
        <w:br/>
        <w:br/>
        <w:br/>
        <w:t># ============================================================</w:t>
        <w:br/>
        <w:t># TESTE 2</w:t>
        <w:br/>
        <w:t># READ-BACK</w:t>
        <w:br/>
        <w:t># ============================================================</w:t>
        <w:br/>
        <w:br/>
        <w:t>def test_parquet_read_back(</w:t>
        <w:br/>
        <w:t xml:space="preserve">    spark: SparkSession,</w:t>
        <w:br/>
        <w:t xml:space="preserve">    data_path: str,</w:t>
        <w:br/>
        <w:t xml:space="preserve">    expected_count: int,</w:t>
        <w:br/>
        <w:t>):</w:t>
        <w:br/>
        <w:t xml:space="preserve">    """</w:t>
        <w:br/>
        <w:t xml:space="preserve">    Faz leitura independente do material físico gravado.</w:t>
        <w:br/>
        <w:t xml:space="preserve">    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landing_df = (</w:t>
        <w:br/>
        <w:t xml:space="preserve">        spark.read</w:t>
        <w:br/>
        <w:t xml:space="preserve">        .format("parquet")</w:t>
        <w:br/>
        <w:t xml:space="preserve">        .load(data_path)</w:t>
        <w:br/>
        <w:t xml:space="preserve">    )</w:t>
        <w:br/>
        <w:br/>
        <w:t xml:space="preserve">    landing_row_count = int(</w:t>
        <w:br/>
        <w:t xml:space="preserve">        landing_df.count()</w:t>
        <w:br/>
        <w:t xml:space="preserve">    )</w:t>
        <w:br/>
        <w:br/>
        <w:t xml:space="preserve">    if landing_row_count != expected_count:</w:t>
        <w:br/>
        <w:br/>
        <w:t xml:space="preserve">        raise RuntimeError(</w:t>
        <w:br/>
        <w:t xml:space="preserve">            "Read-back apresentou divergência. "</w:t>
        <w:br/>
        <w:t xml:space="preserve">            f"Esperado={expected_count}, "</w:t>
        <w:br/>
        <w:t xml:space="preserve">            f"encontrado={landing_row_count}"</w:t>
        <w:br/>
        <w:t xml:space="preserve">        )</w:t>
        <w:br/>
        <w:br/>
        <w:t xml:space="preserve">    ids = {</w:t>
        <w:br/>
        <w:t xml:space="preserve">        row["record_id"]</w:t>
        <w:br/>
        <w:t xml:space="preserve">        for row in (</w:t>
        <w:br/>
        <w:t xml:space="preserve">            landing_df</w:t>
        <w:br/>
        <w:t xml:space="preserve">            .select("record_id")</w:t>
        <w:br/>
        <w:t xml:space="preserve">            .collect()</w:t>
        <w:br/>
        <w:t xml:space="preserve">        )</w:t>
        <w:br/>
        <w:t xml:space="preserve">    }</w:t>
        <w:br/>
        <w:br/>
        <w:t xml:space="preserve">    if ids != {1, 2, 3}:</w:t>
        <w:br/>
        <w:br/>
        <w:t xml:space="preserve">        raise RuntimeError(</w:t>
        <w:br/>
        <w:t xml:space="preserve">            "Read-back apresentou conteúdo inesperado. "</w:t>
        <w:br/>
        <w:t xml:space="preserve">            f"IDs encontrados={sorted(ids)}"</w:t>
        <w:br/>
        <w:t xml:space="preserve">        )</w:t>
        <w:br/>
        <w:br/>
        <w:t xml:space="preserve">    print(</w:t>
        <w:br/>
        <w:t xml:space="preserve">        f"Read-back Parquet OK: "</w:t>
        <w:br/>
        <w:t xml:space="preserve">        f"{landing_row_count} registro(s)."</w:t>
        <w:br/>
        <w:t xml:space="preserve">    )</w:t>
        <w:br/>
        <w:br/>
        <w:t xml:space="preserve">    return landing_row_count</w:t>
        <w:br/>
        <w:br/>
        <w:br/>
        <w:t># ============================================================</w:t>
        <w:br/>
        <w:t># TESTE 3</w:t>
        <w:br/>
        <w:t># MANIFEST JSON</w:t>
        <w:br/>
        <w:t># ============================================================</w:t>
        <w:br/>
        <w:br/>
        <w:t>def test_manifest_write(</w:t>
        <w:br/>
        <w:t xml:space="preserve">    spark: SparkSession,</w:t>
        <w:br/>
        <w:t xml:space="preserve">    manifest_path: str,</w:t>
        <w:br/>
        <w:t xml:space="preserve">    data_path: str,</w:t>
        <w:br/>
        <w:t xml:space="preserve">    row_count: int,</w:t>
        <w:br/>
        <w:t>):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manifest_df = spark.createDataFrame(</w:t>
        <w:br/>
        <w:t xml:space="preserve">        [</w:t>
        <w:br/>
        <w:t xml:space="preserve">            (</w:t>
        <w:br/>
        <w:t xml:space="preserve">                "1.0",</w:t>
        <w:br/>
        <w:t xml:space="preserve">                "SUCCESS",</w:t>
        <w:br/>
        <w:t xml:space="preserve">                data_path,</w:t>
        <w:br/>
        <w:t xml:space="preserve">                row_count,</w:t>
        <w:br/>
        <w:t xml:space="preserve">            )</w:t>
        <w:br/>
        <w:t xml:space="preserve">        ],</w:t>
        <w:br/>
        <w:t xml:space="preserve">        schema=(</w:t>
        <w:br/>
        <w:t xml:space="preserve">            "manifest_version STRING, "</w:t>
        <w:br/>
        <w:t xml:space="preserve">            "status STRING, "</w:t>
        <w:br/>
        <w:t xml:space="preserve">            "data_path STRING, "</w:t>
        <w:br/>
        <w:t xml:space="preserve">            "row_count LONG"</w:t>
        <w:br/>
        <w:t xml:space="preserve">        ),</w:t>
        <w:br/>
        <w:t xml:space="preserve">    )</w:t>
        <w:br/>
        <w:br/>
        <w:t xml:space="preserve">    (</w:t>
        <w:br/>
        <w:t xml:space="preserve">        manifest_df</w:t>
        <w:br/>
        <w:t xml:space="preserve">        .write</w:t>
        <w:br/>
        <w:t xml:space="preserve">        .format("json")</w:t>
        <w:br/>
        <w:t xml:space="preserve">        .mode("error")</w:t>
        <w:br/>
        <w:t xml:space="preserve">        .save(manifest_path)</w:t>
        <w:br/>
        <w:t xml:space="preserve">    )</w:t>
        <w:br/>
        <w:br/>
        <w:t xml:space="preserve">    manifest_read = (</w:t>
        <w:br/>
        <w:t xml:space="preserve">        spark.read</w:t>
        <w:br/>
        <w:t xml:space="preserve">        .format("json")</w:t>
        <w:br/>
        <w:t xml:space="preserve">        .load(manifest_path)</w:t>
        <w:br/>
        <w:t xml:space="preserve">    )</w:t>
        <w:br/>
        <w:br/>
        <w:t xml:space="preserve">    manifest_count = int(</w:t>
        <w:br/>
        <w:t xml:space="preserve">        manifest_read.count()</w:t>
        <w:br/>
        <w:t xml:space="preserve">    )</w:t>
        <w:br/>
        <w:br/>
        <w:t xml:space="preserve">    if manifest_count != 1:</w:t>
        <w:br/>
        <w:br/>
        <w:t xml:space="preserve">        raise RuntimeError(</w:t>
        <w:br/>
        <w:t xml:space="preserve">            "Manifest apresentou quantidade inesperada. "</w:t>
        <w:br/>
        <w:t xml:space="preserve">            f"Esperado=1, encontrado={manifest_count}"</w:t>
        <w:br/>
        <w:t xml:space="preserve">        )</w:t>
        <w:br/>
        <w:br/>
        <w:t xml:space="preserve">    manifest_row = manifest_read.first()</w:t>
        <w:br/>
        <w:br/>
        <w:t xml:space="preserve">    if manifest_row["status"] != "SUCCESS":</w:t>
        <w:br/>
        <w:br/>
        <w:t xml:space="preserve">        raise RuntimeError(</w:t>
        <w:br/>
        <w:t xml:space="preserve">            "Manifest apresentou status inesperado."</w:t>
        <w:br/>
        <w:t xml:space="preserve">        )</w:t>
        <w:br/>
        <w:br/>
        <w:t xml:space="preserve">    if int(</w:t>
        <w:br/>
        <w:t xml:space="preserve">        manifest_row["row_count"]</w:t>
        <w:br/>
        <w:t xml:space="preserve">    ) != row_count:</w:t>
        <w:br/>
        <w:br/>
        <w:t xml:space="preserve">        raise RuntimeError(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"Manifest apresentou row_count divergente."</w:t>
        <w:br/>
        <w:t xml:space="preserve">        )</w:t>
        <w:br/>
        <w:br/>
        <w:t xml:space="preserve">    print(</w:t>
        <w:br/>
        <w:t xml:space="preserve">        "Manifest JSON OK."</w:t>
        <w:br/>
        <w:t xml:space="preserve">    )</w:t>
        <w:br/>
        <w:br/>
        <w:br/>
        <w:t># ============================================================</w:t>
        <w:br/>
        <w:t># TESTE 4</w:t>
        <w:br/>
        <w:t># IMUTABILIDADE DO PATH</w:t>
        <w:br/>
        <w:t># ============================================================</w:t>
        <w:br/>
        <w:br/>
        <w:t>def test_error_mode_collision(</w:t>
        <w:br/>
        <w:t xml:space="preserve">    spark: SparkSession,</w:t>
        <w:br/>
        <w:t xml:space="preserve">    data_path: str,</w:t>
        <w:br/>
        <w:t>):</w:t>
        <w:br/>
        <w:t xml:space="preserve">    """</w:t>
        <w:br/>
        <w:t xml:space="preserve">    A segunda escrita no mesmo path deve falhar.</w:t>
        <w:br/>
        <w:br/>
        <w:t xml:space="preserve">    Esse teste é essencial porque nosso contrato de Landing</w:t>
        <w:br/>
        <w:t xml:space="preserve">    exige que uma tentativa nunca sobrescreva outra.</w:t>
        <w:br/>
        <w:t xml:space="preserve">    """</w:t>
        <w:br/>
        <w:br/>
        <w:t xml:space="preserve">    second_df = spark.createDataFrame(</w:t>
        <w:br/>
        <w:t xml:space="preserve">        [</w:t>
        <w:br/>
        <w:t xml:space="preserve">            (999, "should_not_be_written"),</w:t>
        <w:br/>
        <w:t xml:space="preserve">        ],</w:t>
        <w:br/>
        <w:t xml:space="preserve">        schema=(</w:t>
        <w:br/>
        <w:t xml:space="preserve">            "record_id LONG, "</w:t>
        <w:br/>
        <w:t xml:space="preserve">            "record_value STRING"</w:t>
        <w:br/>
        <w:t xml:space="preserve">        ),</w:t>
        <w:br/>
        <w:t xml:space="preserve">    )</w:t>
        <w:br/>
        <w:br/>
        <w:t xml:space="preserve">    print(</w:t>
        <w:br/>
        <w:t xml:space="preserve">        "Testando colisão com mode('error')..."</w:t>
        <w:br/>
        <w:t xml:space="preserve">    )</w:t>
        <w:br/>
        <w:br/>
        <w:t xml:space="preserve">    try:</w:t>
        <w:br/>
        <w:br/>
        <w:t xml:space="preserve">        (</w:t>
        <w:br/>
        <w:t xml:space="preserve">            second_df</w:t>
        <w:br/>
        <w:t xml:space="preserve">            .write</w:t>
        <w:br/>
        <w:t xml:space="preserve">            .format("parquet")</w:t>
        <w:br/>
        <w:t xml:space="preserve">            .mode("error")</w:t>
        <w:br/>
        <w:t xml:space="preserve">            .save(data_path)</w:t>
        <w:br/>
        <w:t xml:space="preserve">        )</w:t>
        <w:br/>
        <w:br/>
        <w:t xml:space="preserve">    except Exception as exc:</w:t>
        <w:br/>
        <w:br/>
        <w:t xml:space="preserve">        print(</w:t>
        <w:br/>
        <w:t xml:space="preserve">            "Colisão bloqueada conforme esperado."</w:t>
        <w:br/>
        <w:t xml:space="preserve">        )</w:t>
        <w:br/>
        <w:br/>
        <w:t xml:space="preserve">        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f"  exception_class: "</w:t>
        <w:br/>
        <w:t xml:space="preserve">            f"{exc.__class__.__name__}"</w:t>
        <w:br/>
        <w:t xml:space="preserve">        )</w:t>
        <w:br/>
        <w:br/>
        <w:t xml:space="preserve">        print(</w:t>
        <w:br/>
        <w:t xml:space="preserve">            f"  message.........: "</w:t>
        <w:br/>
        <w:t xml:space="preserve">            f"{str(exc)[:500]}"</w:t>
        <w:br/>
        <w:t xml:space="preserve">        )</w:t>
        <w:br/>
        <w:br/>
        <w:t xml:space="preserve">        return</w:t>
        <w:br/>
        <w:br/>
        <w:t xml:space="preserve">    raise RuntimeError(</w:t>
        <w:br/>
        <w:t xml:space="preserve">        "FALHA DE IMUTABILIDADE: "</w:t>
        <w:br/>
        <w:t xml:space="preserve">        "a segunda escrita no mesmo path não falhou."</w:t>
        <w:br/>
        <w:t xml:space="preserve">    )</w:t>
        <w:br/>
        <w:br/>
        <w:br/>
        <w:t># ============================================================</w:t>
        <w:br/>
        <w:t># VALIDAÇÃO FINAL</w:t>
        <w:br/>
        <w:t># ============================================================</w:t>
        <w:br/>
        <w:br/>
        <w:t>def validate_final_state(</w:t>
        <w:br/>
        <w:t xml:space="preserve">    spark: SparkSession,</w:t>
        <w:br/>
        <w:t xml:space="preserve">    data_path: str,</w:t>
        <w:br/>
        <w:t>):</w:t>
        <w:br/>
        <w:t xml:space="preserve">    """</w:t>
        <w:br/>
        <w:t xml:space="preserve">    Garante que o teste de colisão não modificou</w:t>
        <w:br/>
        <w:t xml:space="preserve">    o conteúdo original.</w:t>
        <w:br/>
        <w:t xml:space="preserve">    """</w:t>
        <w:br/>
        <w:br/>
        <w:t xml:space="preserve">    df = (</w:t>
        <w:br/>
        <w:t xml:space="preserve">        spark.read</w:t>
        <w:br/>
        <w:t xml:space="preserve">        .format("parquet")</w:t>
        <w:br/>
        <w:t xml:space="preserve">        .load(data_path)</w:t>
        <w:br/>
        <w:t xml:space="preserve">    )</w:t>
        <w:br/>
        <w:br/>
        <w:t xml:space="preserve">    final_count = int(</w:t>
        <w:br/>
        <w:t xml:space="preserve">        df.count()</w:t>
        <w:br/>
        <w:t xml:space="preserve">    )</w:t>
        <w:br/>
        <w:br/>
        <w:t xml:space="preserve">    if final_count != 3:</w:t>
        <w:br/>
        <w:br/>
        <w:t xml:space="preserve">        raise RuntimeError(</w:t>
        <w:br/>
        <w:t xml:space="preserve">            "O conteúdo foi alterado após teste "</w:t>
        <w:br/>
        <w:t xml:space="preserve">            "de colisão. "</w:t>
        <w:br/>
        <w:t xml:space="preserve">            f"Esperado=3, encontrado={final_count}"</w:t>
        <w:br/>
        <w:t xml:space="preserve">        )</w:t>
        <w:br/>
        <w:br/>
        <w:t xml:space="preserve">    ids = {</w:t>
        <w:br/>
        <w:t xml:space="preserve">        row["record_id"]</w:t>
        <w:br/>
        <w:t xml:space="preserve">        for row in (</w:t>
        <w:br/>
        <w:t xml:space="preserve">            df</w:t>
        <w:br/>
        <w:t xml:space="preserve">            .select("record_id")</w:t>
        <w:br/>
        <w:t xml:space="preserve">            .collect()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}</w:t>
        <w:br/>
        <w:br/>
        <w:t xml:space="preserve">    if ids != {1, 2, 3}:</w:t>
        <w:br/>
        <w:br/>
        <w:t xml:space="preserve">        raise RuntimeError(</w:t>
        <w:br/>
        <w:t xml:space="preserve">            "O conteúdo físico foi alterado "</w:t>
        <w:br/>
        <w:t xml:space="preserve">            "após a colisão."</w:t>
        <w:br/>
        <w:t xml:space="preserve">        )</w:t>
        <w:br/>
        <w:br/>
        <w:t xml:space="preserve">    print(</w:t>
        <w:br/>
        <w:t xml:space="preserve">        "Imutabilidade física validada."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landing_volume = validate_identifier(</w:t>
        <w:br/>
        <w:t xml:space="preserve">        args.landing_volume</w:t>
        <w:br/>
        <w:t xml:space="preserve">    )</w:t>
        <w:br/>
        <w:br/>
        <w:t xml:space="preserve">    orchestrator_run_id = (</w:t>
        <w:br/>
        <w:t xml:space="preserve">        validate_run_reference(</w:t>
        <w:br/>
        <w:t xml:space="preserve">            args.orchestrator_run_id</w:t>
        <w:br/>
        <w:t xml:space="preserve">        )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paths = build_paths(</w:t>
        <w:br/>
        <w:t xml:space="preserve">        catalog=catalog,</w:t>
        <w:br/>
        <w:t xml:space="preserve">        landing_volume=landing_volume,</w:t>
        <w:br/>
        <w:t xml:space="preserve">        orchestrator_run_id=(</w:t>
        <w:br/>
        <w:t xml:space="preserve">            orchestrator_run_id</w:t>
        <w:br/>
        <w:t xml:space="preserve">        ),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"SERVERLESS LANDING PREFLIGHT"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f"Catalog.........: {catalog}"</w:t>
        <w:br/>
        <w:t xml:space="preserve">    )</w:t>
        <w:br/>
        <w:br/>
        <w:t xml:space="preserve">    print(</w:t>
        <w:br/>
        <w:t xml:space="preserve">        f"Volume..........: {landing_volume}"</w:t>
        <w:br/>
        <w:t xml:space="preserve">    )</w:t>
        <w:br/>
        <w:br/>
        <w:t xml:space="preserve">    print(</w:t>
        <w:br/>
        <w:t xml:space="preserve">        f"Job run.........: {orchestrator_run_id}"</w:t>
        <w:br/>
        <w:t xml:space="preserve">    )</w:t>
        <w:br/>
        <w:br/>
        <w:t xml:space="preserve">    print(</w:t>
        <w:br/>
        <w:t xml:space="preserve">        f"Data path.......: {paths['data_path']}"</w:t>
        <w:br/>
        <w:t xml:space="preserve">    )</w:t>
        <w:br/>
        <w:br/>
        <w:t xml:space="preserve">    print(</w:t>
        <w:br/>
        <w:t xml:space="preserve">        f"Manifest path...: {paths['manifest_path']}"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Observation + write</w:t>
        <w:br/>
        <w:t xml:space="preserve">    # --------------------------------------------------------</w:t>
        <w:br/>
        <w:br/>
        <w:t xml:space="preserve">    source_row_count = (</w:t>
        <w:br/>
        <w:t xml:space="preserve">        test_parquet_write_with_observation(</w:t>
        <w:br/>
        <w:t xml:space="preserve">            spark=spark,</w:t>
        <w:br/>
        <w:t xml:space="preserve">            data_path=paths["data_path"],</w:t>
        <w:br/>
        <w:t xml:space="preserve">        )</w:t>
        <w:br/>
        <w:t xml:space="preserve">    )</w:t>
        <w:br/>
        <w:br/>
        <w:t xml:space="preserve">    # --------------------------------------------------------</w:t>
        <w:br/>
        <w:t xml:space="preserve">    # 2. Read-back</w:t>
        <w:br/>
        <w:t xml:space="preserve">    # --------------------------------------------------------</w:t>
        <w:br/>
        <w:br/>
        <w:t xml:space="preserve">    landing_row_count = (</w:t>
        <w:br/>
        <w:t xml:space="preserve">        test_parquet_read_back(</w:t>
        <w:br/>
        <w:t xml:space="preserve">            spark=spark,</w:t>
        <w:br/>
        <w:t xml:space="preserve">            data_path=paths["data_path"],</w:t>
        <w:br/>
        <w:t xml:space="preserve">            expected_count=source_row_count,</w:t>
        <w:br/>
        <w:t xml:space="preserve">        )</w:t>
        <w:br/>
        <w:t xml:space="preserve">    )</w:t>
        <w:br/>
        <w:br/>
        <w:t xml:space="preserve">    # --------------------------------------------------------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3. Manifest</w:t>
        <w:br/>
        <w:t xml:space="preserve">    # --------------------------------------------------------</w:t>
        <w:br/>
        <w:br/>
        <w:t xml:space="preserve">    test_manifest_write(</w:t>
        <w:br/>
        <w:t xml:space="preserve">        spark=spark,</w:t>
        <w:br/>
        <w:t xml:space="preserve">        manifest_path=(</w:t>
        <w:br/>
        <w:t xml:space="preserve">            paths["manifest_path"]</w:t>
        <w:br/>
        <w:t xml:space="preserve">        ),</w:t>
        <w:br/>
        <w:t xml:space="preserve">        data_path=(</w:t>
        <w:br/>
        <w:t xml:space="preserve">            paths["data_path"]</w:t>
        <w:br/>
        <w:t xml:space="preserve">        ),</w:t>
        <w:br/>
        <w:t xml:space="preserve">        row_count=(</w:t>
        <w:br/>
        <w:t xml:space="preserve">            landing_row_count</w:t>
        <w:br/>
        <w:t xml:space="preserve">        ),</w:t>
        <w:br/>
        <w:t xml:space="preserve">    )</w:t>
        <w:br/>
        <w:br/>
        <w:t xml:space="preserve">    # --------------------------------------------------------</w:t>
        <w:br/>
        <w:t xml:space="preserve">    # 4. Collision semantics</w:t>
        <w:br/>
        <w:t xml:space="preserve">    # --------------------------------------------------------</w:t>
        <w:br/>
        <w:br/>
        <w:t xml:space="preserve">    test_error_mode_collision(</w:t>
        <w:br/>
        <w:t xml:space="preserve">        spark=spark,</w:t>
        <w:br/>
        <w:t xml:space="preserve">        data_path=paths["data_path"],</w:t>
        <w:br/>
        <w:t xml:space="preserve">    )</w:t>
        <w:br/>
        <w:br/>
        <w:t xml:space="preserve">    # --------------------------------------------------------</w:t>
        <w:br/>
        <w:t xml:space="preserve">    # 5. Final integrity</w:t>
        <w:br/>
        <w:t xml:space="preserve">    # --------------------------------------------------------</w:t>
        <w:br/>
        <w:br/>
        <w:t xml:space="preserve">    validate_final_state(</w:t>
        <w:br/>
        <w:t xml:space="preserve">        spark=spark,</w:t>
        <w:br/>
        <w:t xml:space="preserve">        data_path=paths["data_path"],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"PREFLIGHT CONCLUÍDO COM SUCESSO"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"Compatibilidades comprovadas:"</w:t>
        <w:br/>
        <w:t xml:space="preserve">    )</w:t>
        <w:br/>
        <w:br/>
        <w:t xml:space="preserve">    print(</w:t>
        <w:br/>
        <w:t xml:space="preserve">        "  Spark Connect DataFrame.......: OK"</w:t>
        <w:br/>
        <w:t xml:space="preserve">    )</w:t>
        <w:br/>
        <w:br/>
        <w:t xml:space="preserve">    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  Observation...................: OK"</w:t>
        <w:br/>
        <w:t xml:space="preserve">    )</w:t>
        <w:br/>
        <w:br/>
        <w:t xml:space="preserve">    print(</w:t>
        <w:br/>
        <w:t xml:space="preserve">        "  Parquet em UC Volume..........: OK"</w:t>
        <w:br/>
        <w:t xml:space="preserve">    )</w:t>
        <w:br/>
        <w:br/>
        <w:t xml:space="preserve">    print(</w:t>
        <w:br/>
        <w:t xml:space="preserve">        "  Leitura física................: OK"</w:t>
        <w:br/>
        <w:t xml:space="preserve">    )</w:t>
        <w:br/>
        <w:br/>
        <w:t xml:space="preserve">    print(</w:t>
        <w:br/>
        <w:t xml:space="preserve">        "  Manifest JSON.................: OK"</w:t>
        <w:br/>
        <w:t xml:space="preserve">    )</w:t>
        <w:br/>
        <w:br/>
        <w:t xml:space="preserve">    print(</w:t>
        <w:br/>
        <w:t xml:space="preserve">        "  mode('error').................: OK"</w:t>
        <w:br/>
        <w:t xml:space="preserve">    )</w:t>
        <w:br/>
        <w:br/>
        <w:t xml:space="preserve">    print(</w:t>
        <w:br/>
        <w:t xml:space="preserve">        "  proteção contra overwrite.....: OK"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AA — src/ingestion/plan_ingestion_run.py</w:t>
      </w:r>
    </w:p>
    <w:p>
      <w:r>
        <w:rPr>
          <w:i/>
        </w:rPr>
        <w:t>Arquivo completo do baseline. Linhas: 779.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import uuid</w:t>
        <w:br/>
        <w:t>from datetime import date, datetime, timedelta, timezone</w:t>
        <w:br/>
        <w:br/>
        <w:t>from pyspark.sql import SparkSession</w:t>
        <w:br/>
        <w:t>from pyspark.sql.types import (</w:t>
        <w:br/>
        <w:t xml:space="preserve">    BooleanType,</w:t>
        <w:br/>
        <w:t xml:space="preserve">    IntegerType,</w:t>
        <w:br/>
        <w:t xml:space="preserve">    LongType,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CONTROL_SCHEMA = "control"</w:t>
        <w:br/>
        <w:t>RUN_TABLE = "ingestion_run"</w:t>
        <w:br/>
        <w:t>RUN_OBJECT_TABLE = "ingestion_run_object"</w:t>
        <w:br/>
        <w:br/>
        <w:t>ACTIVE_PARENT_RUN_STATUSES = ("CREATED", "RUNNING")</w:t>
        <w:br/>
        <w:t>ACTIVE_RUN_OBJECT_STATUSES = (</w:t>
        <w:br/>
        <w:t xml:space="preserve">    "PENDING",</w:t>
        <w:br/>
        <w:t xml:space="preserve">    "RUNNING",</w:t>
        <w:br/>
        <w:t xml:space="preserve">    "MATERIALIZED",</w:t>
        <w:br/>
        <w:t xml:space="preserve">    "RECONCILED",</w:t>
        <w:br/>
        <w:t>)</w:t>
        <w:br/>
        <w:t>TERMINAL_PARENT_RUN_STATUSES = (</w:t>
        <w:br/>
        <w:t xml:space="preserve">    "SUCCEEDED",</w:t>
        <w:br/>
        <w:t xml:space="preserve">    "PARTIAL",</w:t>
        <w:br/>
        <w:t xml:space="preserve">    "FAILED",</w:t>
        <w:br/>
        <w:t xml:space="preserve">    "CANCELLED",</w:t>
        <w:br/>
        <w:t>)</w:t>
        <w:br/>
        <w:br/>
        <w:br/>
        <w:t>def parse_args():</w:t>
        <w:br/>
        <w:t xml:space="preserve">    parser = argparse.ArgumentParser(</w:t>
        <w:br/>
        <w:t xml:space="preserve">        description=(</w:t>
        <w:br/>
        <w:t xml:space="preserve">            "Cria um plano imutável de ingestão a partir do Controller. "</w:t>
        <w:br/>
        <w:t xml:space="preserve">            "O planner não grava dados na Landing e não altera ingestion_state."</w:t>
        <w:br/>
        <w:t xml:space="preserve">        )</w:t>
        <w:br/>
        <w:t xml:space="preserve">    )</w:t>
        <w:br/>
        <w:t xml:space="preserve">    parser.add_argument("--catalog", required=True)</w:t>
        <w:br/>
        <w:t xml:space="preserve">    parser.add_argument("--schedule-group", required=True)</w:t>
        <w:br/>
        <w:t xml:space="preserve">    parser.add_argument("--requested-by", required=True)</w:t>
        <w:br/>
        <w:t xml:space="preserve">    parser.add_argument("--orchestrator-job-id", required=True)</w:t>
        <w:br/>
        <w:t xml:space="preserve">    parser.add_argument("--orchestrator-run-id", required=True)</w:t>
        <w:br/>
        <w:t xml:space="preserve">    parser.add_argument("--repair-count", required=True, type=int)</w:t>
        <w:br/>
        <w:t xml:space="preserve">    parser.add_argument("--orchestrator-trigger-type", required=True)</w:t>
        <w:br/>
        <w:t xml:space="preserve">    return parser.parse_args()</w:t>
        <w:br/>
        <w:br/>
        <w:br/>
        <w:t>def validate_identifier(value: str) -&gt; str:</w:t>
        <w:br/>
        <w:t xml:space="preserve">    if not re.fullmatch(r"[A-Za-z0-9_]+", value):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raise ValueError(f"Identificador inválido: {value}")</w:t>
        <w:br/>
        <w:t xml:space="preserve">    return value</w:t>
        <w:br/>
        <w:br/>
        <w:br/>
        <w:t>def validate_schedule_group(value: str) -&gt; str:</w:t>
        <w:br/>
        <w:t xml:space="preserve">    if not re.fullmatch(r"[A-Za-z0-9_-]+", value):</w:t>
        <w:br/>
        <w:t xml:space="preserve">        raise ValueError(f"schedule_group inválido: {value}")</w:t>
        <w:br/>
        <w:t xml:space="preserve">    return value</w:t>
        <w:br/>
        <w:br/>
        <w:br/>
        <w:t>def escape_sql_literal(value: str) -&gt; str:</w:t>
        <w:br/>
        <w:t xml:space="preserve">    return value.replace("'", "''")</w:t>
        <w:br/>
        <w:br/>
        <w:br/>
        <w:t>def utc_now() -&gt; datetime:</w:t>
        <w:br/>
        <w:t xml:space="preserve">    return datetime.now(timezone.utc).replace(tzinfo=None)</w:t>
        <w:br/>
        <w:br/>
        <w:br/>
        <w:t>def validate_source_fqn(value: str) -&gt; str:</w:t>
        <w:br/>
        <w:t xml:space="preserve">    parts = value.split(".")</w:t>
        <w:br/>
        <w:t xml:space="preserve">    if len(parts) != 3:</w:t>
        <w:br/>
        <w:t xml:space="preserve">        raise ValueError(f"source_fqn inválido: {value}")</w:t>
        <w:br/>
        <w:t xml:space="preserve">    for part in parts:</w:t>
        <w:br/>
        <w:t xml:space="preserve">        validate_identifier(part)</w:t>
        <w:br/>
        <w:t xml:space="preserve">    return value</w:t>
        <w:br/>
        <w:br/>
        <w:br/>
        <w:t>def quote_source_fqn(value: str) -&gt; str:</w:t>
        <w:br/>
        <w:t xml:space="preserve">    validate_source_fqn(value)</w:t>
        <w:br/>
        <w:t xml:space="preserve">    catalog, schema, table = value.split(".")</w:t>
        <w:br/>
        <w:t xml:space="preserve">    return f"`{catalog}`.`{schema}`.`{table}`"</w:t>
        <w:br/>
        <w:br/>
        <w:br/>
        <w:t>def serialize_watermark(value):</w:t>
        <w:br/>
        <w:t xml:space="preserve">    if value is None:</w:t>
        <w:br/>
        <w:t xml:space="preserve">        return None</w:t>
        <w:br/>
        <w:t xml:space="preserve">    if isinstance(value, datetime):</w:t>
        <w:br/>
        <w:t xml:space="preserve">        return value.isoformat(timespec="microseconds")</w:t>
        <w:br/>
        <w:t xml:space="preserve">    if isinstance(value, date):</w:t>
        <w:br/>
        <w:t xml:space="preserve">        return value.isoformat()</w:t>
        <w:br/>
        <w:t xml:space="preserve">    return str(value)</w:t>
        <w:br/>
        <w:br/>
        <w:br/>
        <w:t>def map_trigger_type(orchestrator_trigger_type: str) -&gt; str:</w:t>
        <w:br/>
        <w:t xml:space="preserve">    normalized = orchestrator_trigger_type.strip().lower()</w:t>
        <w:br/>
        <w:t xml:space="preserve">    mapping = {</w:t>
        <w:br/>
        <w:t xml:space="preserve">        "one_time": "MANUAL",</w:t>
        <w:br/>
        <w:t xml:space="preserve">        "manual": "MANUAL",</w:t>
        <w:br/>
        <w:t xml:space="preserve">        "periodic": "SCHEDULED",</w:t>
        <w:br/>
        <w:t xml:space="preserve">        "scheduled": "SCHEDULED",</w:t>
        <w:br/>
        <w:t xml:space="preserve">        "run_job_task": "SCHEDULED",</w:t>
        <w:br/>
        <w:t xml:space="preserve">        "file_arrival": "SCHEDULED",</w:t>
        <w:br/>
        <w:t xml:space="preserve">        "continuous": "SCHEDULED",</w:t>
        <w:br/>
        <w:t xml:space="preserve">        "table": "SCHEDULED",</w:t>
        <w:br/>
        <w:t xml:space="preserve">        "model": "SCHEDULED",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}</w:t>
        <w:br/>
        <w:t xml:space="preserve">    if normalized not in mapping:</w:t>
        <w:br/>
        <w:t xml:space="preserve">        raise ValueError(</w:t>
        <w:br/>
        <w:t xml:space="preserve">            "Tipo de trigger do orquestrador não suportado: "</w:t>
        <w:br/>
        <w:t xml:space="preserve">            f"{orchestrator_trigger_type}"</w:t>
        <w:br/>
        <w:t xml:space="preserve">        )</w:t>
        <w:br/>
        <w:t xml:space="preserve">    return mapping[normalized]</w:t>
        <w:br/>
        <w:br/>
        <w:br/>
        <w:t>def generate_run_id(</w:t>
        <w:br/>
        <w:t xml:space="preserve">    orchestrator_job_id: str,</w:t>
        <w:br/>
        <w:t xml:space="preserve">    orchestrator_run_id: str,</w:t>
        <w:br/>
        <w:t>) -&gt; str:</w:t>
        <w:br/>
        <w:t xml:space="preserve">    """</w:t>
        <w:br/>
        <w:t xml:space="preserve">    O run lógico é estável durante repairs da mesma execução Lakeflow.</w:t>
        <w:br/>
        <w:t xml:space="preserve">    repair_count pertence à auditoria do trigger, não à identidade do run.</w:t>
        <w:br/>
        <w:t xml:space="preserve">    """</w:t>
        <w:br/>
        <w:t xml:space="preserve">    deterministic_key = (</w:t>
        <w:br/>
        <w:t xml:space="preserve">        f"databricks:job:{orchestrator_job_id}:run:{orchestrator_run_id}"</w:t>
        <w:br/>
        <w:t xml:space="preserve">    )</w:t>
        <w:br/>
        <w:t xml:space="preserve">    return str(uuid.uuid5(uuid.NAMESPACE_URL, deterministic_key))</w:t>
        <w:br/>
        <w:br/>
        <w:br/>
        <w:t>def generate_run_object_id(</w:t>
        <w:br/>
        <w:t xml:space="preserve">    run_id: str,</w:t>
        <w:br/>
        <w:t xml:space="preserve">    source_object_key: str,</w:t>
        <w:br/>
        <w:t xml:space="preserve">    attempt_number: int,</w:t>
        <w:br/>
        <w:t>) -&gt; str:</w:t>
        <w:br/>
        <w:t xml:space="preserve">    deterministic_key = (</w:t>
        <w:br/>
        <w:t xml:space="preserve">        f"{run_id}:{source_object_key}:attempt:{attempt_number}"</w:t>
        <w:br/>
        <w:t xml:space="preserve">    )</w:t>
        <w:br/>
        <w:t xml:space="preserve">    return str(uuid.uuid5(uuid.NAMESPACE_URL, deterministic_key))</w:t>
        <w:br/>
        <w:br/>
        <w:br/>
        <w:t>def discover_objects(</w:t>
        <w:br/>
        <w:t xml:space="preserve">    spark: SparkSession,</w:t>
        <w:br/>
        <w:t xml:space="preserve">    catalog: str,</w:t>
        <w:br/>
        <w:t xml:space="preserve">    schedule_group: str,</w:t>
        <w:br/>
        <w:t>):</w:t>
        <w:br/>
        <w:t xml:space="preserve">    schedule_filter = ""</w:t>
        <w:br/>
        <w:t xml:space="preserve">    if schedule_group.upper() != "ALL":</w:t>
        <w:br/>
        <w:t xml:space="preserve">        schedule_filter = (</w:t>
        <w:br/>
        <w:t xml:space="preserve">            "AND ip.schedule_group = "</w:t>
        <w:br/>
        <w:t xml:space="preserve">            f"'{escape_sql_literal(schedule_group)}'"</w:t>
        <w:br/>
        <w:t xml:space="preserve">        )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so.source_object_key,</w:t>
        <w:br/>
        <w:t xml:space="preserve">            so.source_table,</w:t>
        <w:br/>
        <w:t xml:space="preserve">            so.source_fqn,</w:t>
        <w:br/>
        <w:t xml:space="preserve">            ip.bootstrap_mode,</w:t>
        <w:br/>
        <w:t xml:space="preserve">            ip.steady_state_mode,</w:t>
        <w:br/>
        <w:t xml:space="preserve">            ip.incremental_column,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ip.watermark_data_type,</w:t>
        <w:br/>
        <w:t xml:space="preserve">            ip.lookback_days,</w:t>
        <w:br/>
        <w:t xml:space="preserve">            ip.schedule_group,</w:t>
        <w:br/>
        <w:t xml:space="preserve">            st.bootstrap_completed,</w:t>
        <w:br/>
        <w:t xml:space="preserve">            st.last_successful_watermark,</w:t>
        <w:br/>
        <w:t xml:space="preserve">            st.state_version</w:t>
        <w:br/>
        <w:t xml:space="preserve">        FROM `{catalog}`.`{CONTROL_SCHEMA}`.`source_object` AS so</w:t>
        <w:br/>
        <w:t xml:space="preserve">        INNER JOIN `{catalog}`.`{CONTROL_SCHEMA}`.`ingestion_policy` AS ip</w:t>
        <w:br/>
        <w:t xml:space="preserve">            ON ip.source_object_key = so.source_object_key</w:t>
        <w:br/>
        <w:t xml:space="preserve">        INNER JOIN `{catalog}`.`{CONTROL_SCHEMA}`.`ingestion_state` AS st</w:t>
        <w:br/>
        <w:t xml:space="preserve">            ON st.source_object_key = so.source_object_key</w:t>
        <w:br/>
        <w:t xml:space="preserve">        WHERE so.enabled = TRUE</w:t>
        <w:br/>
        <w:t xml:space="preserve">          AND ip.enabled = TRUE</w:t>
        <w:br/>
        <w:t xml:space="preserve">          {schedule_filter}</w:t>
        <w:br/>
        <w:t xml:space="preserve">        ORDER BY so.source_object_key</w:t>
        <w:br/>
        <w:t xml:space="preserve">        """</w:t>
        <w:br/>
        <w:t xml:space="preserve">    ).collect()</w:t>
        <w:br/>
        <w:br/>
        <w:t xml:space="preserve">    if not rows:</w:t>
        <w:br/>
        <w:t xml:space="preserve">        raise RuntimeError("Nenhum objeto elegível foi encontrado para o planejamento.")</w:t>
        <w:br/>
        <w:t xml:space="preserve">    return rows</w:t>
        <w:br/>
        <w:br/>
        <w:br/>
        <w:t>def resolve_load_mode(</w:t>
        <w:br/>
        <w:t xml:space="preserve">    bootstrap_completed: bool,</w:t>
        <w:br/>
        <w:t xml:space="preserve">    bootstrap_mode: str,</w:t>
        <w:br/>
        <w:t xml:space="preserve">    steady_state_mode: str,</w:t>
        <w:br/>
        <w:t>) -&gt; str:</w:t>
        <w:br/>
        <w:t xml:space="preserve">    return steady_state_mode if bootstrap_completed else bootstrap_mode</w:t>
        <w:br/>
        <w:br/>
        <w:br/>
        <w:t>def get_source_upper_bound(</w:t>
        <w:br/>
        <w:t xml:space="preserve">    spark: SparkSession,</w:t>
        <w:br/>
        <w:t xml:space="preserve">    source_fqn: str,</w:t>
        <w:br/>
        <w:t xml:space="preserve">    cursor_column: str,</w:t>
        <w:br/>
        <w:t>):</w:t>
        <w:br/>
        <w:t xml:space="preserve">    validate_identifier(cursor_column)</w:t>
        <w:br/>
        <w:t xml:space="preserve">    source = quote_source_fqn(source_fqn)</w:t>
        <w:br/>
        <w:t xml:space="preserve">    return spark.sql(</w:t>
        <w:br/>
        <w:t xml:space="preserve">        f"SELECT MAX(`{cursor_column}`) AS upper_bound FROM {source}"</w:t>
        <w:br/>
        <w:t xml:space="preserve">    ).first()["upper_bound"]</w:t>
        <w:br/>
        <w:br/>
        <w:br/>
        <w:t>def compute_lower_bound(</w:t>
        <w:br/>
        <w:t xml:space="preserve">    last_successful_watermark: str,</w:t>
        <w:br/>
        <w:t xml:space="preserve">    watermark_data_type: str,</w:t>
        <w:br/>
        <w:t xml:space="preserve">    lookback_days: int,</w:t>
        <w:br/>
        <w:t>) -&gt; str:</w:t>
        <w:br/>
        <w:t xml:space="preserve">    if last_successful_watermark is None:</w:t>
        <w:br/>
        <w:t xml:space="preserve">        raise RuntimeError(</w:t>
        <w:br/>
        <w:t xml:space="preserve">            "Execução incremental solicitada sem last_successful_watermark."</w:t>
        <w:br/>
        <w:t xml:space="preserve">        )</w:t>
        <w:br/>
        <w:br/>
        <w:t xml:space="preserve">    normalized_type = watermark_data_type.strip().upper()</w:t>
        <w:br/>
        <w:t xml:space="preserve">    if normalized_type == "TIMESTAMP":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value = datetime.fromisoformat(last_successful_watermark)</w:t>
        <w:br/>
        <w:t xml:space="preserve">        return (value - timedelta(days=lookback_days)).isoformat(</w:t>
        <w:br/>
        <w:t xml:space="preserve">            timespec="microseconds"</w:t>
        <w:br/>
        <w:t xml:space="preserve">        )</w:t>
        <w:br/>
        <w:t xml:space="preserve">    if normalized_type == "DATE":</w:t>
        <w:br/>
        <w:t xml:space="preserve">        value = date.fromisoformat(last_successful_watermark)</w:t>
        <w:br/>
        <w:t xml:space="preserve">        return (value - timedelta(days=lookback_days)).isoformat()</w:t>
        <w:br/>
        <w:br/>
        <w:t xml:space="preserve">    raise RuntimeError(</w:t>
        <w:br/>
        <w:t xml:space="preserve">        "Tipo de watermark não suportado pelo planner: "</w:t>
        <w:br/>
        <w:t xml:space="preserve">        f"{watermark_data_type}"</w:t>
        <w:br/>
        <w:t xml:space="preserve">    )</w:t>
        <w:br/>
        <w:br/>
        <w:br/>
        <w:t>def validate_watermark_progression(</w:t>
        <w:br/>
        <w:t xml:space="preserve">    last_successful_watermark: str | None,</w:t>
        <w:br/>
        <w:t xml:space="preserve">    upper_bound,</w:t>
        <w:br/>
        <w:t xml:space="preserve">    watermark_data_type: str,</w:t>
        <w:br/>
        <w:t>):</w:t>
        <w:br/>
        <w:t xml:space="preserve">    if last_successful_watermark is None or upper_bound is None:</w:t>
        <w:br/>
        <w:t xml:space="preserve">        return</w:t>
        <w:br/>
        <w:br/>
        <w:t xml:space="preserve">    normalized_type = watermark_data_type.strip().upper()</w:t>
        <w:br/>
        <w:t xml:space="preserve">    if normalized_type == "TIMESTAMP":</w:t>
        <w:br/>
        <w:t xml:space="preserve">        previous = datetime.fromisoformat(last_successful_watermark)</w:t>
        <w:br/>
        <w:t xml:space="preserve">    elif normalized_type == "DATE":</w:t>
        <w:br/>
        <w:t xml:space="preserve">        previous = date.fromisoformat(last_successful_watermark)</w:t>
        <w:br/>
        <w:t xml:space="preserve">    else:</w:t>
        <w:br/>
        <w:t xml:space="preserve">        raise RuntimeError(</w:t>
        <w:br/>
        <w:t xml:space="preserve">            "Tipo de watermark não suportado na validação: "</w:t>
        <w:br/>
        <w:t xml:space="preserve">            f"{watermark_data_type}"</w:t>
        <w:br/>
        <w:t xml:space="preserve">        )</w:t>
        <w:br/>
        <w:br/>
        <w:t xml:space="preserve">    if upper_bound &lt; previous:</w:t>
        <w:br/>
        <w:t xml:space="preserve">        raise RuntimeError(</w:t>
        <w:br/>
        <w:t xml:space="preserve">            "Regressão de watermark detectada. "</w:t>
        <w:br/>
        <w:t xml:space="preserve">            f"Estado anterior={previous}, origem atual={upper_bound}"</w:t>
        <w:br/>
        <w:t xml:space="preserve">        )</w:t>
        <w:br/>
        <w:br/>
        <w:br/>
        <w:t>def get_existing_run_status(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rows = spark.sql(</w:t>
        <w:br/>
        <w:t xml:space="preserve">        f"""</w:t>
        <w:br/>
        <w:t xml:space="preserve">        SELECT status</w:t>
        <w:br/>
        <w:t xml:space="preserve">        FROM `{catalog}`.`{CONTROL_SCHEMA}`.`{RUN_TABLE}`</w:t>
        <w:br/>
        <w:t xml:space="preserve">        WHERE run_id = '{escape_sql_literal(run_id)}'</w:t>
        <w:br/>
        <w:t xml:space="preserve">        """</w:t>
        <w:br/>
        <w:t xml:space="preserve">    ).collect()</w:t>
        <w:br/>
        <w:t xml:space="preserve">    if len(rows) &gt; 1:</w:t>
        <w:br/>
        <w:t xml:space="preserve">        raise RuntimeError(f"run_id duplicado em ingestion_run: {run_id}")</w:t>
        <w:br/>
        <w:t xml:space="preserve">    return None if not rows else rows[0]["status"]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def ensure_ingestion_run(</w:t>
        <w:br/>
        <w:t xml:space="preserve">    spark: SparkSession,</w:t>
        <w:br/>
        <w:t xml:space="preserve">    catalog: str,</w:t>
        <w:br/>
        <w:t xml:space="preserve">    run_id: str,</w:t>
        <w:br/>
        <w:t xml:space="preserve">    trigger_type: str,</w:t>
        <w:br/>
        <w:t xml:space="preserve">    trigger_reference: str,</w:t>
        <w:br/>
        <w:t xml:space="preserve">    schedule_group: str,</w:t>
        <w:br/>
        <w:t xml:space="preserve">    requested_by: str,</w:t>
        <w:br/>
        <w:t xml:space="preserve">    orchestrator_job_id: str,</w:t>
        <w:br/>
        <w:t xml:space="preserve">    orchestrator_run_id: str,</w:t>
        <w:br/>
        <w:t>):</w:t>
        <w:br/>
        <w:t xml:space="preserve">    """</w:t>
        <w:br/>
        <w:t xml:space="preserve">    Cria o envelope uma única vez. Runs terminais nunca são ressuscitados.</w:t>
        <w:br/>
        <w:t xml:space="preserve">    """</w:t>
        <w:br/>
        <w:t xml:space="preserve">    existing_status = get_existing_run_status(spark, catalog, run_id)</w:t>
        <w:br/>
        <w:t xml:space="preserve">    if existing_status in TERMINAL_PARENT_RUN_STATUSES:</w:t>
        <w:br/>
        <w:t xml:space="preserve">        raise RuntimeError(</w:t>
        <w:br/>
        <w:t xml:space="preserve">            "O run lógico já está em estado terminal e não pode ser reaberto: "</w:t>
        <w:br/>
        <w:t xml:space="preserve">            f"run_id={run_id}, status={existing_status}"</w:t>
        <w:br/>
        <w:t xml:space="preserve">        )</w:t>
        <w:br/>
        <w:t xml:space="preserve">    if existing_status in ACTIVE_PARENT_RUN_STATUSES:</w:t>
        <w:br/>
        <w:t xml:space="preserve">        print(</w:t>
        <w:br/>
        <w:t xml:space="preserve">            f"ingestion_run já existe em status {existing_status}; "</w:t>
        <w:br/>
        <w:t xml:space="preserve">            "será reutilizado de forma idempotente."</w:t>
        <w:br/>
        <w:t xml:space="preserve">        )</w:t>
        <w:br/>
        <w:t xml:space="preserve">        return</w:t>
        <w:br/>
        <w:br/>
        <w:t xml:space="preserve">    now = utc_now()</w:t>
        <w:br/>
        <w:t xml:space="preserve">    schema = StructType(</w:t>
        <w:br/>
        <w:t xml:space="preserve">        [</w:t>
        <w:br/>
        <w:t xml:space="preserve">            StructField("run_id", StringType(), False),</w:t>
        <w:br/>
        <w:t xml:space="preserve">            StructField("trigger_type", StringType(), False),</w:t>
        <w:br/>
        <w:t xml:space="preserve">            StructField("trigger_reference", StringType(), True),</w:t>
        <w:br/>
        <w:t xml:space="preserve">            StructField("schedule_group", StringType(), True),</w:t>
        <w:br/>
        <w:t xml:space="preserve">            StructField("requested_by", StringType(), True),</w:t>
        <w:br/>
        <w:t xml:space="preserve">            StructField("orchestrator_job_id", StringType(), True),</w:t>
        <w:br/>
        <w:t xml:space="preserve">            StructField("orchestrator_run_id", StringType(), True),</w:t>
        <w:br/>
        <w:t xml:space="preserve">            StructField("status", StringType(), False),</w:t>
        <w:br/>
        <w:t xml:space="preserve">            StructField("started_at", TimestampType(), False),</w:t>
        <w:br/>
        <w:t xml:space="preserve">            StructField("completed_at", TimestampType(), True),</w:t>
        <w:br/>
        <w:t xml:space="preserve">            StructField("created_at", TimestampType(), False),</w:t>
        <w:br/>
        <w:t xml:space="preserve">            StructField("updated_at", TimestampType(), False),</w:t>
        <w:br/>
        <w:t xml:space="preserve">        ]</w:t>
        <w:br/>
        <w:t xml:space="preserve">    )</w:t>
        <w:br/>
        <w:t xml:space="preserve">    spark.createDataFrame(</w:t>
        <w:br/>
        <w:t xml:space="preserve">        [</w:t>
        <w:br/>
        <w:t xml:space="preserve">            (</w:t>
        <w:br/>
        <w:t xml:space="preserve">                run_id,</w:t>
        <w:br/>
        <w:t xml:space="preserve">                trigger_type,</w:t>
        <w:br/>
        <w:t xml:space="preserve">                trigger_reference,</w:t>
        <w:br/>
        <w:t xml:space="preserve">                schedule_group,</w:t>
        <w:br/>
        <w:t xml:space="preserve">                requested_by,</w:t>
        <w:br/>
        <w:t xml:space="preserve">                orchestrator_job_id,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orchestrator_run_id,</w:t>
        <w:br/>
        <w:t xml:space="preserve">                "CREATED",</w:t>
        <w:br/>
        <w:t xml:space="preserve">                now,</w:t>
        <w:br/>
        <w:t xml:space="preserve">                None,</w:t>
        <w:br/>
        <w:t xml:space="preserve">                now,</w:t>
        <w:br/>
        <w:t xml:space="preserve">                now,</w:t>
        <w:br/>
        <w:t xml:space="preserve">            )</w:t>
        <w:br/>
        <w:t xml:space="preserve">        ],</w:t>
        <w:br/>
        <w:t xml:space="preserve">        schema=schema,</w:t>
        <w:br/>
        <w:t xml:space="preserve">    ).createOrReplaceTempView("planned_ingestion_run")</w:t>
        <w:br/>
        <w:br/>
        <w:t xml:space="preserve">    spark.sql(</w:t>
        <w:br/>
        <w:t xml:space="preserve">        f"""</w:t>
        <w:br/>
        <w:t xml:space="preserve">        MERGE INTO `{catalog}`.`{CONTROL_SCHEMA}`.`{RUN_TABLE}` AS tgt</w:t>
        <w:br/>
        <w:t xml:space="preserve">        USING planned_ingestion_run AS src</w:t>
        <w:br/>
        <w:t xml:space="preserve">        ON tgt.run_id = src.run_id</w:t>
        <w:br/>
        <w:t xml:space="preserve">        WHEN NOT MATCHED THEN INSERT (</w:t>
        <w:br/>
        <w:t xml:space="preserve">            run_id,</w:t>
        <w:br/>
        <w:t xml:space="preserve">            trigger_type,</w:t>
        <w:br/>
        <w:t xml:space="preserve">            trigger_reference,</w:t>
        <w:br/>
        <w:t xml:space="preserve">            schedule_group,</w:t>
        <w:br/>
        <w:t xml:space="preserve">            requested_by,</w:t>
        <w:br/>
        <w:t xml:space="preserve">            orchestrator_job_id,</w:t>
        <w:br/>
        <w:t xml:space="preserve">            orchestrator_run_id,</w:t>
        <w:br/>
        <w:t xml:space="preserve">            status,</w:t>
        <w:br/>
        <w:t xml:space="preserve">            started_at,</w:t>
        <w:br/>
        <w:t xml:space="preserve">            completed_at,</w:t>
        <w:br/>
        <w:t xml:space="preserve">            created_at,</w:t>
        <w:br/>
        <w:t xml:space="preserve">            updated_at</w:t>
        <w:br/>
        <w:t xml:space="preserve">        ) VALUES (</w:t>
        <w:br/>
        <w:t xml:space="preserve">            src.run_id,</w:t>
        <w:br/>
        <w:t xml:space="preserve">            src.trigger_type,</w:t>
        <w:br/>
        <w:t xml:space="preserve">            src.trigger_reference,</w:t>
        <w:br/>
        <w:t xml:space="preserve">            src.schedule_group,</w:t>
        <w:br/>
        <w:t xml:space="preserve">            src.requested_by,</w:t>
        <w:br/>
        <w:t xml:space="preserve">            src.orchestrator_job_id,</w:t>
        <w:br/>
        <w:t xml:space="preserve">            src.orchestrator_run_id,</w:t>
        <w:br/>
        <w:t xml:space="preserve">            src.status,</w:t>
        <w:br/>
        <w:t xml:space="preserve">            src.started_at,</w:t>
        <w:br/>
        <w:t xml:space="preserve">            src.completed_at,</w:t>
        <w:br/>
        <w:t xml:space="preserve">            src.created_at,</w:t>
        <w:br/>
        <w:t xml:space="preserve">            src.updated_at</w:t>
        <w:br/>
        <w:t xml:space="preserve">        )</w:t>
        <w:br/>
        <w:t xml:space="preserve">        """</w:t>
        <w:br/>
        <w:t xml:space="preserve">    )</w:t>
        <w:br/>
        <w:br/>
        <w:br/>
        <w:t>def existing_plan_count(</w:t>
        <w:br/>
        <w:t xml:space="preserve">    spark: SparkSession,</w:t>
        <w:br/>
        <w:t xml:space="preserve">    catalog: str,</w:t>
        <w:br/>
        <w:t xml:space="preserve">    run_id: str,</w:t>
        <w:br/>
        <w:t>) -&gt; int:</w:t>
        <w:br/>
        <w:t xml:space="preserve">    return int(</w:t>
        <w:br/>
        <w:t xml:space="preserve">        spark.sql(</w:t>
        <w:br/>
        <w:t xml:space="preserve">            f"""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SELECT COUNT(*) AS qtd</w:t>
        <w:br/>
        <w:t xml:space="preserve">            FROM `{catalog}`.`{CONTROL_SCHEMA}`.`{RUN_OBJECT_TABLE}`</w:t>
        <w:br/>
        <w:t xml:space="preserve">            WHERE run_id = '{escape_sql_literal(run_id)}'</w:t>
        <w:br/>
        <w:t xml:space="preserve">              AND attempt_number = 1</w:t>
        <w:br/>
        <w:t xml:space="preserve">            """</w:t>
        <w:br/>
        <w:t xml:space="preserve">        ).first()["qtd"]</w:t>
        <w:br/>
        <w:t xml:space="preserve">    )</w:t>
        <w:br/>
        <w:br/>
        <w:br/>
        <w:t>def validate_no_competing_runs(</w:t>
        <w:br/>
        <w:t xml:space="preserve">    spark: SparkSession,</w:t>
        <w:br/>
        <w:t xml:space="preserve">    catalog: str,</w:t>
        <w:br/>
        <w:t xml:space="preserve">    run_id: str,</w:t>
        <w:br/>
        <w:t xml:space="preserve">    objects,</w:t>
        <w:br/>
        <w:t>):</w:t>
        <w:br/>
        <w:t xml:space="preserve">    """</w:t>
        <w:br/>
        <w:t xml:space="preserve">    Considera concorrente somente um objeto pertencente a run pai ativo.</w:t>
        <w:br/>
        <w:t xml:space="preserve">    Runs FAILED/CANCELLED/SUCCEEDED/PARTIAL não bloqueiam novos planos.</w:t>
        <w:br/>
        <w:t xml:space="preserve">    """</w:t>
        <w:br/>
        <w:t xml:space="preserve">    object_filter = ", ".join(</w:t>
        <w:br/>
        <w:t xml:space="preserve">        f"'{escape_sql_literal(row['source_object_key'])}'" for row in objects</w:t>
        <w:br/>
        <w:t xml:space="preserve">    )</w:t>
        <w:br/>
        <w:t xml:space="preserve">    object_status_filter = ", ".join(</w:t>
        <w:br/>
        <w:t xml:space="preserve">        f"'{value}'" for value in ACTIVE_RUN_OBJECT_STATUSES</w:t>
        <w:br/>
        <w:t xml:space="preserve">    )</w:t>
        <w:br/>
        <w:t xml:space="preserve">    parent_status_filter = ", ".join(</w:t>
        <w:br/>
        <w:t xml:space="preserve">        f"'{value}'" for value in ACTIVE_PARENT_RUN_STATUSES</w:t>
        <w:br/>
        <w:t xml:space="preserve">    )</w:t>
        <w:br/>
        <w:br/>
        <w:t xml:space="preserve">    competing = spark.sql(</w:t>
        <w:br/>
        <w:t xml:space="preserve">        f"""</w:t>
        <w:br/>
        <w:t xml:space="preserve">        SELECT</w:t>
        <w:br/>
        <w:t xml:space="preserve">            ro.run_id,</w:t>
        <w:br/>
        <w:t xml:space="preserve">            ro.source_object_key,</w:t>
        <w:br/>
        <w:t xml:space="preserve">            ro.status AS object_status,</w:t>
        <w:br/>
        <w:t xml:space="preserve">            r.status AS run_status</w:t>
        <w:br/>
        <w:t xml:space="preserve">        FROM `{catalog}`.`{CONTROL_SCHEMA}`.`{RUN_OBJECT_TABLE}` AS ro</w:t>
        <w:br/>
        <w:t xml:space="preserve">        INNER JOIN `{catalog}`.`{CONTROL_SCHEMA}`.`{RUN_TABLE}` AS r</w:t>
        <w:br/>
        <w:t xml:space="preserve">            ON r.run_id = ro.run_id</w:t>
        <w:br/>
        <w:t xml:space="preserve">        WHERE ro.source_object_key IN ({object_filter})</w:t>
        <w:br/>
        <w:t xml:space="preserve">          AND ro.status IN ({object_status_filter})</w:t>
        <w:br/>
        <w:t xml:space="preserve">          AND r.status IN ({parent_status_filter})</w:t>
        <w:br/>
        <w:t xml:space="preserve">          AND ro.run_id &lt;&gt; '{escape_sql_literal(run_id)}'</w:t>
        <w:br/>
        <w:t xml:space="preserve">        """</w:t>
        <w:br/>
        <w:t xml:space="preserve">    ).collect()</w:t>
        <w:br/>
        <w:br/>
        <w:t xml:space="preserve">    if competing:</w:t>
        <w:br/>
        <w:t xml:space="preserve">        details = "; ".join(</w:t>
        <w:br/>
        <w:t xml:space="preserve">            (</w:t>
        <w:br/>
        <w:t xml:space="preserve">                f"{row['source_object_key']} run={row['run_id']} "</w:t>
        <w:br/>
        <w:t xml:space="preserve">                f"run_status={row['run_status']} "</w:t>
        <w:br/>
        <w:t xml:space="preserve">                f"object_status={row['object_status']}"</w:t>
        <w:br/>
        <w:t xml:space="preserve">            )</w:t>
        <w:br/>
        <w:t xml:space="preserve">            for row in competing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raise RuntimeError(</w:t>
        <w:br/>
        <w:t xml:space="preserve">            "Existem execuções concorrentes ainda ativas: " + details</w:t>
        <w:br/>
        <w:t xml:space="preserve">        )</w:t>
        <w:br/>
        <w:br/>
        <w:br/>
        <w:t>def build_run_object_rows(</w:t>
        <w:br/>
        <w:t xml:space="preserve">    spark: SparkSession,</w:t>
        <w:br/>
        <w:t xml:space="preserve">    run_id: str,</w:t>
        <w:br/>
        <w:t xml:space="preserve">    objects,</w:t>
        <w:br/>
        <w:t>):</w:t>
        <w:br/>
        <w:t xml:space="preserve">    now = utc_now()</w:t>
        <w:br/>
        <w:t xml:space="preserve">    rows = []</w:t>
        <w:br/>
        <w:br/>
        <w:t xml:space="preserve">    for obj in objects:</w:t>
        <w:br/>
        <w:t xml:space="preserve">        load_mode = resolve_load_mode(</w:t>
        <w:br/>
        <w:t xml:space="preserve">            bool(obj["bootstrap_completed"]),</w:t>
        <w:br/>
        <w:t xml:space="preserve">            obj["bootstrap_mode"],</w:t>
        <w:br/>
        <w:t xml:space="preserve">            obj["steady_state_mode"],</w:t>
        <w:br/>
        <w:t xml:space="preserve">        )</w:t>
        <w:br/>
        <w:br/>
        <w:t xml:space="preserve">        watermark_column = None</w:t>
        <w:br/>
        <w:t xml:space="preserve">        watermark_lower_bound = None</w:t>
        <w:br/>
        <w:t xml:space="preserve">        watermark_upper_bound = None</w:t>
        <w:br/>
        <w:t xml:space="preserve">        lookback_days_applied = None</w:t>
        <w:br/>
        <w:br/>
        <w:t xml:space="preserve">        if obj["steady_state_mode"] == "INCREMENTAL":</w:t>
        <w:br/>
        <w:t xml:space="preserve">            watermark_column = obj["incremental_column"]</w:t>
        <w:br/>
        <w:t xml:space="preserve">            if not watermark_column:</w:t>
        <w:br/>
        <w:t xml:space="preserve">                raise RuntimeError(</w:t>
        <w:br/>
        <w:t xml:space="preserve">                    f"Objeto incremental sem incremental_column: {obj['source_table']}"</w:t>
        <w:br/>
        <w:t xml:space="preserve">                )</w:t>
        <w:br/>
        <w:br/>
        <w:t xml:space="preserve">            upper_bound = get_source_upper_bound(</w:t>
        <w:br/>
        <w:t xml:space="preserve">                spark,</w:t>
        <w:br/>
        <w:t xml:space="preserve">                obj["source_fqn"],</w:t>
        <w:br/>
        <w:t xml:space="preserve">                watermark_column,</w:t>
        <w:br/>
        <w:t xml:space="preserve">            )</w:t>
        <w:br/>
        <w:t xml:space="preserve">            watermark_upper_bound = serialize_watermark(upper_bound)</w:t>
        <w:br/>
        <w:br/>
        <w:t xml:space="preserve">            if load_mode == "INCREMENTAL":</w:t>
        <w:br/>
        <w:t xml:space="preserve">                lookback_days_applied = int(obj["lookback_days"] or 0)</w:t>
        <w:br/>
        <w:t xml:space="preserve">                watermark_lower_bound = compute_lower_bound(</w:t>
        <w:br/>
        <w:t xml:space="preserve">                    obj["last_successful_watermark"],</w:t>
        <w:br/>
        <w:t xml:space="preserve">                    obj["watermark_data_type"],</w:t>
        <w:br/>
        <w:t xml:space="preserve">                    lookback_days_applied,</w:t>
        <w:br/>
        <w:t xml:space="preserve">                )</w:t>
        <w:br/>
        <w:t xml:space="preserve">                validate_watermark_progression(</w:t>
        <w:br/>
        <w:t xml:space="preserve">                    obj["last_successful_watermark"],</w:t>
        <w:br/>
        <w:t xml:space="preserve">                    upper_bound,</w:t>
        <w:br/>
        <w:t xml:space="preserve">                    obj["watermark_data_type"],</w:t>
        <w:br/>
        <w:t xml:space="preserve">                )</w:t>
        <w:br/>
        <w:br/>
        <w:t xml:space="preserve">        attempt_number = 1</w:t>
        <w:br/>
        <w:t xml:space="preserve">        run_object_id = generate_run_object_id(</w:t>
        <w:br/>
        <w:t xml:space="preserve">            run_id,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obj["source_object_key"],</w:t>
        <w:br/>
        <w:t xml:space="preserve">            attempt_number,</w:t>
        <w:br/>
        <w:t xml:space="preserve">        )</w:t>
        <w:br/>
        <w:br/>
        <w:t xml:space="preserve">        rows.append(</w:t>
        <w:br/>
        <w:t xml:space="preserve">            (</w:t>
        <w:br/>
        <w:t xml:space="preserve">                run_object_id,</w:t>
        <w:br/>
        <w:t xml:space="preserve">                run_id,</w:t>
        <w:br/>
        <w:t xml:space="preserve">                obj["source_object_key"],</w:t>
        <w:br/>
        <w:t xml:space="preserve">                attempt_number,</w:t>
        <w:br/>
        <w:t xml:space="preserve">                None,</w:t>
        <w:br/>
        <w:t xml:space="preserve">                load_mode,</w:t>
        <w:br/>
        <w:t xml:space="preserve">                "PENDING",</w:t>
        <w:br/>
        <w:t xml:space="preserve">                watermark_column,</w:t>
        <w:br/>
        <w:t xml:space="preserve">                watermark_lower_bound,</w:t>
        <w:br/>
        <w:t xml:space="preserve">                watermark_upper_bound,</w:t>
        <w:br/>
        <w:t xml:space="preserve">                lookback_days_applied,</w:t>
        <w:br/>
        <w:t xml:space="preserve">                None,</w:t>
        <w:br/>
        <w:t xml:space="preserve">                None,</w:t>
        <w:br/>
        <w:t xml:space="preserve">                None,</w:t>
        <w:br/>
        <w:t xml:space="preserve">                None,</w:t>
        <w:br/>
        <w:t xml:space="preserve">                int(obj["state_version"]),</w:t>
        <w:br/>
        <w:t xml:space="preserve">                None,</w:t>
        <w:br/>
        <w:t xml:space="preserve">                False,</w:t>
        <w:br/>
        <w:t xml:space="preserve">                None,</w:t>
        <w:br/>
        <w:t xml:space="preserve">                None,</w:t>
        <w:br/>
        <w:t xml:space="preserve">                None,</w:t>
        <w:br/>
        <w:t xml:space="preserve">                None,</w:t>
        <w:br/>
        <w:t xml:space="preserve">                now,</w:t>
        <w:br/>
        <w:t xml:space="preserve">                now,</w:t>
        <w:br/>
        <w:t xml:space="preserve">            )</w:t>
        <w:br/>
        <w:t xml:space="preserve">        )</w:t>
        <w:br/>
        <w:br/>
        <w:t xml:space="preserve">    return rows</w:t>
        <w:br/>
        <w:br/>
        <w:br/>
        <w:t>def persist_run_objects(</w:t>
        <w:br/>
        <w:t xml:space="preserve">    spark: SparkSession,</w:t>
        <w:br/>
        <w:t xml:space="preserve">    catalog: str,</w:t>
        <w:br/>
        <w:t xml:space="preserve">    rows,</w:t>
        <w:br/>
        <w:t>):</w:t>
        <w:br/>
        <w:t xml:space="preserve">    schema = StructType(</w:t>
        <w:br/>
        <w:t xml:space="preserve">        [</w:t>
        <w:br/>
        <w:t xml:space="preserve">            StructField("run_object_id", StringType(), False),</w:t>
        <w:br/>
        <w:t xml:space="preserve">            StructField("run_id", StringType(), False),</w:t>
        <w:br/>
        <w:t xml:space="preserve">            StructField("source_object_key", StringType(), False),</w:t>
        <w:br/>
        <w:t xml:space="preserve">            StructField("attempt_number", IntegerType(), False),</w:t>
        <w:br/>
        <w:t xml:space="preserve">            StructField("reprocess_of_run_object_id", StringType(), True),</w:t>
        <w:br/>
        <w:t xml:space="preserve">            StructField("load_mode", StringType(), False),</w:t>
        <w:br/>
        <w:t xml:space="preserve">            StructField("status", StringType(), False),</w:t>
        <w:br/>
        <w:t xml:space="preserve">            StructField("watermark_column", StringType(), True),</w:t>
        <w:br/>
        <w:t xml:space="preserve">            StructField("watermark_lower_bound", StringType(), True),</w:t>
        <w:br/>
        <w:t xml:space="preserve">            StructField("watermark_upper_bound", StringType(), True),</w:t>
        <w:br/>
        <w:t xml:space="preserve">            StructField("lookback_days_applied", IntegerType(), True),</w:t>
        <w:br/>
        <w:t xml:space="preserve">            StructField("source_row_count", LongType(), True),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StructField("landing_row_count", LongType(), True),</w:t>
        <w:br/>
        <w:t xml:space="preserve">            StructField("landing_data_path", StringType(), True),</w:t>
        <w:br/>
        <w:t xml:space="preserve">            StructField("manifest_path", StringType(), True),</w:t>
        <w:br/>
        <w:t xml:space="preserve">            StructField("state_version_before", LongType(), True),</w:t>
        <w:br/>
        <w:t xml:space="preserve">            StructField("state_version_after", LongType(), True),</w:t>
        <w:br/>
        <w:t xml:space="preserve">            StructField("state_committed", BooleanType(), False),</w:t>
        <w:br/>
        <w:t xml:space="preserve">            StructField("error_class", StringType(), True),</w:t>
        <w:br/>
        <w:t xml:space="preserve">            StructField("error_message", StringType(), True),</w:t>
        <w:br/>
        <w:t xml:space="preserve">            StructField("started_at", TimestampType(), True),</w:t>
        <w:br/>
        <w:t xml:space="preserve">            StructField("completed_at", TimestampType(), True),</w:t>
        <w:br/>
        <w:t xml:space="preserve">            StructField("created_at", TimestampType(), False),</w:t>
        <w:br/>
        <w:t xml:space="preserve">            StructField("updated_at", TimestampType(), False),</w:t>
        <w:br/>
        <w:t xml:space="preserve">        ]</w:t>
        <w:br/>
        <w:t xml:space="preserve">    )</w:t>
        <w:br/>
        <w:t xml:space="preserve">    spark.createDataFrame(rows, schema=schema).createOrReplaceTempView(</w:t>
        <w:br/>
        <w:t xml:space="preserve">        "planned_ingestion_run_objects"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MERGE INTO `{catalog}`.`{CONTROL_SCHEMA}`.`{RUN_OBJECT_TABLE}` AS tgt</w:t>
        <w:br/>
        <w:t xml:space="preserve">        USING planned_ingestion_run_objects AS src</w:t>
        <w:br/>
        <w:t xml:space="preserve">        ON tgt.run_object_id = src.run_object_id</w:t>
        <w:br/>
        <w:t xml:space="preserve">        WHEN NOT MATCHED THEN INSERT (</w:t>
        <w:br/>
        <w:t xml:space="preserve">            run_object_id,</w:t>
        <w:br/>
        <w:t xml:space="preserve">            run_id,</w:t>
        <w:br/>
        <w:t xml:space="preserve">            source_object_key,</w:t>
        <w:br/>
        <w:t xml:space="preserve">            attempt_number,</w:t>
        <w:br/>
        <w:t xml:space="preserve">            reprocess_of_run_object_id,</w:t>
        <w:br/>
        <w:t xml:space="preserve">            load_mode,</w:t>
        <w:br/>
        <w:t xml:space="preserve">            status,</w:t>
        <w:br/>
        <w:t xml:space="preserve">            watermark_column,</w:t>
        <w:br/>
        <w:t xml:space="preserve">            watermark_lower_bound,</w:t>
        <w:br/>
        <w:t xml:space="preserve">            watermark_upper_bound,</w:t>
        <w:br/>
        <w:t xml:space="preserve">            lookback_days_applied,</w:t>
        <w:br/>
        <w:t xml:space="preserve">            source_row_count,</w:t>
        <w:br/>
        <w:t xml:space="preserve">            landing_row_count,</w:t>
        <w:br/>
        <w:t xml:space="preserve">            landing_data_path,</w:t>
        <w:br/>
        <w:t xml:space="preserve">            manifest_path,</w:t>
        <w:br/>
        <w:t xml:space="preserve">            state_version_before,</w:t>
        <w:br/>
        <w:t xml:space="preserve">            state_version_after,</w:t>
        <w:br/>
        <w:t xml:space="preserve">            state_committed,</w:t>
        <w:br/>
        <w:t xml:space="preserve">            error_class,</w:t>
        <w:br/>
        <w:t xml:space="preserve">            error_message,</w:t>
        <w:br/>
        <w:t xml:space="preserve">            started_at,</w:t>
        <w:br/>
        <w:t xml:space="preserve">            completed_at,</w:t>
        <w:br/>
        <w:t xml:space="preserve">            created_at,</w:t>
        <w:br/>
        <w:t xml:space="preserve">            updated_at</w:t>
        <w:br/>
        <w:t xml:space="preserve">        ) VALUES (</w:t>
        <w:br/>
        <w:t xml:space="preserve">            src.run_object_id,</w:t>
        <w:br/>
        <w:t xml:space="preserve">            src.run_id,</w:t>
        <w:br/>
        <w:t xml:space="preserve">            src.source_object_key,</w:t>
        <w:br/>
        <w:t xml:space="preserve">            src.attempt_number,</w:t>
        <w:br/>
        <w:t xml:space="preserve">            src.reprocess_of_run_object_id,</w:t>
        <w:br/>
        <w:t xml:space="preserve">            src.load_mode,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src.status,</w:t>
        <w:br/>
        <w:t xml:space="preserve">            src.watermark_column,</w:t>
        <w:br/>
        <w:t xml:space="preserve">            src.watermark_lower_bound,</w:t>
        <w:br/>
        <w:t xml:space="preserve">            src.watermark_upper_bound,</w:t>
        <w:br/>
        <w:t xml:space="preserve">            src.lookback_days_applied,</w:t>
        <w:br/>
        <w:t xml:space="preserve">            src.source_row_count,</w:t>
        <w:br/>
        <w:t xml:space="preserve">            src.landing_row_count,</w:t>
        <w:br/>
        <w:t xml:space="preserve">            src.landing_data_path,</w:t>
        <w:br/>
        <w:t xml:space="preserve">            src.manifest_path,</w:t>
        <w:br/>
        <w:t xml:space="preserve">            src.state_version_before,</w:t>
        <w:br/>
        <w:t xml:space="preserve">            src.state_version_after,</w:t>
        <w:br/>
        <w:t xml:space="preserve">            src.state_committed,</w:t>
        <w:br/>
        <w:t xml:space="preserve">            src.error_class,</w:t>
        <w:br/>
        <w:t xml:space="preserve">            src.error_message,</w:t>
        <w:br/>
        <w:t xml:space="preserve">            src.started_at,</w:t>
        <w:br/>
        <w:t xml:space="preserve">            src.completed_at,</w:t>
        <w:br/>
        <w:t xml:space="preserve">            src.created_at,</w:t>
        <w:br/>
        <w:t xml:space="preserve">            src.updated_at</w:t>
        <w:br/>
        <w:t xml:space="preserve">        )</w:t>
        <w:br/>
        <w:t xml:space="preserve">        """</w:t>
        <w:br/>
        <w:t xml:space="preserve">    )</w:t>
        <w:br/>
        <w:br/>
        <w:br/>
        <w:t>def validate_plan(</w:t>
        <w:br/>
        <w:t xml:space="preserve">    spark: SparkSession,</w:t>
        <w:br/>
        <w:t xml:space="preserve">    catalog: str,</w:t>
        <w:br/>
        <w:t xml:space="preserve">    run_id: str,</w:t>
        <w:br/>
        <w:t xml:space="preserve">    expected_count: int,</w:t>
        <w:br/>
        <w:t>):</w:t>
        <w:br/>
        <w:t xml:space="preserve">    row = spark.sql(</w:t>
        <w:br/>
        <w:t xml:space="preserve">        f"""</w:t>
        <w:br/>
        <w:t xml:space="preserve">        SELECT</w:t>
        <w:br/>
        <w:t xml:space="preserve">            COUNT(*) AS total,</w:t>
        <w:br/>
        <w:t xml:space="preserve">            COUNT(DISTINCT source_object_key) AS distinct_objects</w:t>
        <w:br/>
        <w:t xml:space="preserve">        FROM `{catalog}`.`{CONTROL_SCHEMA}`.`{RUN_OBJECT_TABLE}`</w:t>
        <w:br/>
        <w:t xml:space="preserve">        WHERE run_id = '{escape_sql_literal(run_id)}'</w:t>
        <w:br/>
        <w:t xml:space="preserve">          AND attempt_number = 1</w:t>
        <w:br/>
        <w:t xml:space="preserve">        """</w:t>
        <w:br/>
        <w:t xml:space="preserve">    ).first()</w:t>
        <w:br/>
        <w:br/>
        <w:t xml:space="preserve">    total = int(row["total"] or 0)</w:t>
        <w:br/>
        <w:t xml:space="preserve">    distinct_objects = int(row["distinct_objects"] or 0)</w:t>
        <w:br/>
        <w:t xml:space="preserve">    if total != expected_count or distinct_objects != expected_count:</w:t>
        <w:br/>
        <w:t xml:space="preserve">        raise RuntimeError(</w:t>
        <w:br/>
        <w:t xml:space="preserve">            "Plano inconsistente. "</w:t>
        <w:br/>
        <w:t xml:space="preserve">            f"esperado={expected_count}, total={total}, "</w:t>
        <w:br/>
        <w:t xml:space="preserve">            f"objetos_distintos={distinct_objects}"</w:t>
        <w:br/>
        <w:t xml:space="preserve">        )</w:t>
        <w:br/>
        <w:br/>
        <w:br/>
        <w:t>def print_plan(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rows = spark.sql(</w:t>
        <w:br/>
        <w:t xml:space="preserve">        f"""</w:t>
        <w:br/>
        <w:t xml:space="preserve">        SELECT</w:t>
        <w:br/>
        <w:t xml:space="preserve">            so.source_table,</w:t>
        <w:br/>
        <w:t xml:space="preserve">            ro.run_object_id,</w:t>
        <w:br/>
        <w:t xml:space="preserve">            ro.load_mode,</w:t>
        <w:br/>
        <w:t xml:space="preserve">            ro.watermark_column,</w:t>
        <w:br/>
        <w:t xml:space="preserve">            ro.watermark_lower_bound,</w:t>
        <w:br/>
        <w:t xml:space="preserve">            ro.watermark_upper_bound,</w:t>
        <w:br/>
        <w:t xml:space="preserve">            ro.lookback_days_applied,</w:t>
        <w:br/>
        <w:t xml:space="preserve">            ro.state_version_before,</w:t>
        <w:br/>
        <w:t xml:space="preserve">            ro.status</w:t>
        <w:br/>
        <w:t xml:space="preserve">        FROM `{catalog}`.`{CONTROL_SCHEMA}`.`{RUN_OBJECT_TABLE}` AS ro</w:t>
        <w:br/>
        <w:t xml:space="preserve">        INNER JOIN `{catalog}`.`{CONTROL_SCHEMA}`.`source_object` AS so</w:t>
        <w:br/>
        <w:t xml:space="preserve">            ON so.source_object_key = ro.source_object_key</w:t>
        <w:br/>
        <w:t xml:space="preserve">        WHERE ro.run_id = '{escape_sql_literal(run_id)}'</w:t>
        <w:br/>
        <w:t xml:space="preserve">          AND ro.attempt_number = 1</w:t>
        <w:br/>
        <w:t xml:space="preserve">        ORDER BY so.source_table</w:t>
        <w:br/>
        <w:t xml:space="preserve">        """</w:t>
        <w:br/>
        <w:t xml:space="preserve">    ).collect()</w:t>
        <w:br/>
        <w:br/>
        <w:t xml:space="preserve">    full_count = sum(1 for row in rows if row["load_mode"] == "FULL")</w:t>
        <w:br/>
        <w:t xml:space="preserve">    incremental_count = sum(</w:t>
        <w:br/>
        <w:t xml:space="preserve">        1 for row in rows if row["load_mode"] == "INCREMENTAL"</w:t>
        <w:br/>
        <w:t xml:space="preserve">    )</w:t>
        <w:br/>
        <w:br/>
        <w:t xml:space="preserve">    print("=" * 60)</w:t>
        <w:br/>
        <w:t xml:space="preserve">    print(f"run_id: {run_id}")</w:t>
        <w:br/>
        <w:t xml:space="preserve">    print(f"objetos planejados: {len(rows)}")</w:t>
        <w:br/>
        <w:t xml:space="preserve">    print(f"FULL........: {full_count}")</w:t>
        <w:br/>
        <w:t xml:space="preserve">    print(f"INCREMENTAL.: {incremental_count}")</w:t>
        <w:br/>
        <w:t xml:space="preserve">    print("-" * 60)</w:t>
        <w:br/>
        <w:t xml:space="preserve">    for row in rows:</w:t>
        <w:br/>
        <w:t xml:space="preserve">        print(</w:t>
        <w:br/>
        <w:t xml:space="preserve">            f"{row['source_table']}: mode={row['load_mode']} | "</w:t>
        <w:br/>
        <w:t xml:space="preserve">            f"lower={row['watermark_lower_bound']} | "</w:t>
        <w:br/>
        <w:t xml:space="preserve">            f"upper={row['watermark_upper_bound']} | "</w:t>
        <w:br/>
        <w:t xml:space="preserve">            f"state_version={row['state_version_before']} | "</w:t>
        <w:br/>
        <w:t xml:space="preserve">            f"run_object_id={row['run_object_id']}"</w:t>
        <w:br/>
        <w:t xml:space="preserve">        )</w:t>
        <w:br/>
        <w:t xml:space="preserve">    print("=" * 60)</w:t>
        <w:br/>
        <w:br/>
        <w:br/>
        <w:t>def main():</w:t>
        <w:br/>
        <w:t xml:space="preserve">    args = parse_args()</w:t>
        <w:br/>
        <w:t xml:space="preserve">    catalog = validate_identifier(args.catalog)</w:t>
        <w:br/>
        <w:t xml:space="preserve">    schedule_group = validate_schedule_group(args.schedule_group)</w:t>
        <w:br/>
        <w:t xml:space="preserve">    requested_by = args.requested_by.strip()</w:t>
        <w:br/>
        <w:t xml:space="preserve">    if not requested_by:</w:t>
        <w:br/>
        <w:t xml:space="preserve">        raise ValueError("requested_by não pode ser vazio.")</w:t>
        <w:br/>
        <w:br/>
        <w:t xml:space="preserve">    trigger_type = map_trigger_type(args.orchestrator_trigger_type)</w:t>
        <w:br/>
        <w:t xml:space="preserve">    run_id = generate_run_id(</w:t>
        <w:br/>
        <w:t xml:space="preserve">        args.orchestrator_job_id,</w:t>
        <w:br/>
        <w:t xml:space="preserve">        args.orchestrator_run_id,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t xml:space="preserve">    trigger_reference = (</w:t>
        <w:br/>
        <w:t xml:space="preserve">        f"databricks:job={args.orchestrator_job_id};"</w:t>
        <w:br/>
        <w:t xml:space="preserve">        f"run={args.orchestrator_run_id};repair={args.repair_count}"</w:t>
        <w:br/>
        <w:t xml:space="preserve">    )</w:t>
        <w:br/>
        <w:br/>
        <w:t xml:space="preserve">    spark = SparkSession.builder.getOrCreate()</w:t>
        <w:br/>
        <w:br/>
        <w:t xml:space="preserve">    print("=" * 60)</w:t>
        <w:br/>
        <w:t xml:space="preserve">    print("Planejamento da execução de ingestão")</w:t>
        <w:br/>
        <w:t xml:space="preserve">    print(f"run_id.........: {run_id}")</w:t>
        <w:br/>
        <w:t xml:space="preserve">    print(f"schedule_group.: {schedule_group}")</w:t>
        <w:br/>
        <w:t xml:space="preserve">    print(f"trigger_type...: {trigger_type}")</w:t>
        <w:br/>
        <w:t xml:space="preserve">    print(f"repair_count...: {args.repair_count}")</w:t>
        <w:br/>
        <w:t xml:space="preserve">    print("=" * 60)</w:t>
        <w:br/>
        <w:br/>
        <w:t xml:space="preserve">    objects = discover_objects(spark, catalog, schedule_group)</w:t>
        <w:br/>
        <w:t xml:space="preserve">    current_plan_count = existing_plan_count(spark, catalog, run_id)</w:t>
        <w:br/>
        <w:br/>
        <w:t xml:space="preserve">    if current_plan_count == 0:</w:t>
        <w:br/>
        <w:t xml:space="preserve">        validate_no_competing_runs(spark, catalog, run_id, objects)</w:t>
        <w:br/>
        <w:br/>
        <w:t xml:space="preserve">        # Calcula o plano completo antes de persistir o envelope. Assim,</w:t>
        <w:br/>
        <w:t xml:space="preserve">        # uma falha de leitura da origem não deixa um run vazio no ledger.</w:t>
        <w:br/>
        <w:t xml:space="preserve">        run_object_rows = build_run_object_rows(spark, run_id, objects)</w:t>
        <w:br/>
        <w:br/>
        <w:t xml:space="preserve">        ensure_ingestion_run(</w:t>
        <w:br/>
        <w:t xml:space="preserve">            spark,</w:t>
        <w:br/>
        <w:t xml:space="preserve">            catalog,</w:t>
        <w:br/>
        <w:t xml:space="preserve">            run_id,</w:t>
        <w:br/>
        <w:t xml:space="preserve">            trigger_type,</w:t>
        <w:br/>
        <w:t xml:space="preserve">            trigger_reference,</w:t>
        <w:br/>
        <w:t xml:space="preserve">            schedule_group,</w:t>
        <w:br/>
        <w:t xml:space="preserve">            requested_by,</w:t>
        <w:br/>
        <w:t xml:space="preserve">            args.orchestrator_job_id,</w:t>
        <w:br/>
        <w:t xml:space="preserve">            args.orchestrator_run_id,</w:t>
        <w:br/>
        <w:t xml:space="preserve">        )</w:t>
        <w:br/>
        <w:t xml:space="preserve">        persist_run_objects(spark, catalog, run_object_rows)</w:t>
        <w:br/>
        <w:t xml:space="preserve">    else:</w:t>
        <w:br/>
        <w:t xml:space="preserve">        ensure_ingestion_run(</w:t>
        <w:br/>
        <w:t xml:space="preserve">            spark,</w:t>
        <w:br/>
        <w:t xml:space="preserve">            catalog,</w:t>
        <w:br/>
        <w:t xml:space="preserve">            run_id,</w:t>
        <w:br/>
        <w:t xml:space="preserve">            trigger_type,</w:t>
        <w:br/>
        <w:t xml:space="preserve">            trigger_reference,</w:t>
        <w:br/>
        <w:t xml:space="preserve">            schedule_group,</w:t>
        <w:br/>
        <w:t xml:space="preserve">            requested_by,</w:t>
        <w:br/>
        <w:t xml:space="preserve">            args.orchestrator_job_id,</w:t>
        <w:br/>
        <w:t xml:space="preserve">            args.orchestrator_run_id,</w:t>
        <w:br/>
        <w:t xml:space="preserve">        )</w:t>
        <w:br/>
        <w:t xml:space="preserve">        print(</w:t>
        <w:br/>
        <w:t xml:space="preserve">            "Plano attempt_number=1 já existe para este run_id; "</w:t>
        <w:br/>
        <w:t xml:space="preserve">            "os bounds congelados serão reutilizados."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validate_plan(spark, catalog, run_id, len(objects))</w:t>
        <w:br/>
        <w:t xml:space="preserve">    print_plan(spark, catalog, run_id)</w:t>
        <w:br/>
        <w:t xml:space="preserve">    print("Planejamento concluído com sucesso.")</w:t>
        <w:br/>
        <w:t xml:space="preserve">    print("Nenhum dado foi escrito na Landing.")</w:t>
        <w:br/>
        <w:t xml:space="preserve">    print("ingestion_state não foi alterado.")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AB — src/ingestion/materialize_landing_object.py</w:t>
      </w:r>
    </w:p>
    <w:p>
      <w:r>
        <w:rPr>
          <w:i/>
        </w:rPr>
        <w:t>Arquivo completo do baseline. Linhas: 525.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import uuid</w:t>
        <w:br/>
        <w:t>from datetime import datetime, timezone</w:t>
        <w:br/>
        <w:br/>
        <w:t>from pyspark.sql import Observation, SparkSession</w:t>
        <w:br/>
        <w:t>from pyspark.sql import functions as F</w:t>
        <w:br/>
        <w:t>from pyspark.sql.types import (</w:t>
        <w:br/>
        <w:t xml:space="preserve">    IntegerType,</w:t>
        <w:br/>
        <w:t xml:space="preserve">    LongType,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CONTROL_SCHEMA = "control"</w:t>
        <w:br/>
        <w:t>RUN_TABLE = "ingestion_run"</w:t>
        <w:br/>
        <w:t>RUN_OBJECT_TABLE = "ingestion_run_object"</w:t>
        <w:br/>
        <w:t>STATE_TABLE = "ingestion_state"</w:t>
        <w:br/>
        <w:t>SUPPORTED_LANDING_FORMATS = {"PARQUET"}</w:t>
        <w:br/>
        <w:br/>
        <w:br/>
        <w:t>def parse_args():</w:t>
        <w:br/>
        <w:t xml:space="preserve">    parser = argparse.ArgumentParser(</w:t>
        <w:br/>
        <w:t xml:space="preserve">        description=(</w:t>
        <w:br/>
        <w:t xml:space="preserve">            "Materializa exatamente um run_object previamente planejado. "</w:t>
        <w:br/>
        <w:t xml:space="preserve">            "Não cria retry, não recalcula bounds e não altera ingestion_state."</w:t>
        <w:br/>
        <w:t xml:space="preserve">        )</w:t>
        <w:br/>
        <w:t xml:space="preserve">    )</w:t>
        <w:br/>
        <w:t xml:space="preserve">    parser.add_argument("--catalog", required=True)</w:t>
        <w:br/>
        <w:t xml:space="preserve">    parser.add_argument("--run-object-id", required=True)</w:t>
        <w:br/>
        <w:t xml:space="preserve">    return parser.parse_args()</w:t>
        <w:br/>
        <w:br/>
        <w:br/>
        <w:t>def validate_identifier(value: str) -&gt; str:</w:t>
        <w:br/>
        <w:t xml:space="preserve">    if not re.fullmatch(r"[A-Za-z0-9_]+", value):</w:t>
        <w:br/>
        <w:t xml:space="preserve">        raise ValueError(f"Identificador inválido: {value}")</w:t>
        <w:br/>
        <w:t xml:space="preserve">    return value</w:t>
        <w:br/>
        <w:br/>
        <w:br/>
        <w:t>def validate_uuid(value: str) -&gt; str:</w:t>
        <w:br/>
        <w:t xml:space="preserve">    try:</w:t>
        <w:br/>
        <w:t xml:space="preserve">        return str(uuid.UUID(value))</w:t>
        <w:br/>
        <w:t xml:space="preserve">    except ValueError as exc:</w:t>
        <w:br/>
        <w:t xml:space="preserve">        raise ValueError(f"UUID inválido: {value}") from exc</w:t>
        <w:br/>
        <w:br/>
        <w:br/>
        <w:t>def validate_source_fqn(value: str) -&gt; str:</w:t>
        <w:br/>
        <w:t xml:space="preserve">    parts = value.split(".")</w:t>
        <w:br/>
        <w:t xml:space="preserve">    if len(parts) != 3:</w:t>
        <w:br/>
        <w:t xml:space="preserve">        raise ValueError(f"source_fqn inválido: {value}")</w:t>
        <w:br/>
        <w:t xml:space="preserve">    for part in parts:</w:t>
        <w:br/>
        <w:t xml:space="preserve">        validate_identifier(part)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return value</w:t>
        <w:br/>
        <w:br/>
        <w:br/>
        <w:t>def validate_relative_path(value: str) -&gt; str:</w:t>
        <w:br/>
        <w:t xml:space="preserve">    if not value or value.startswith("/"):</w:t>
        <w:br/>
        <w:t xml:space="preserve">        raise ValueError("landing_relative_path deve ser relativo e não vazio.")</w:t>
        <w:br/>
        <w:t xml:space="preserve">    if ".." in value.split("/"):</w:t>
        <w:br/>
        <w:t xml:space="preserve">        raise ValueError("landing_relative_path contém '..'.")</w:t>
        <w:br/>
        <w:t xml:space="preserve">    if not re.fullmatch(r"[A-Za-z0-9_./-]+", value):</w:t>
        <w:br/>
        <w:t xml:space="preserve">        raise ValueError(</w:t>
        <w:br/>
        <w:t xml:space="preserve">            "landing_relative_path contém caracteres não permitidos: "</w:t>
        <w:br/>
        <w:t xml:space="preserve">            f"{value}"</w:t>
        <w:br/>
        <w:t xml:space="preserve">        )</w:t>
        <w:br/>
        <w:t xml:space="preserve">    return value.strip("/")</w:t>
        <w:br/>
        <w:br/>
        <w:br/>
        <w:t>def escape_sql_literal(value: str) -&gt; str:</w:t>
        <w:br/>
        <w:t xml:space="preserve">    return value.replace("'", "''")</w:t>
        <w:br/>
        <w:br/>
        <w:br/>
        <w:t>def utc_now() -&gt; datetime:</w:t>
        <w:br/>
        <w:t xml:space="preserve">    return datetime.now(timezone.utc).replace(tzinfo=None)</w:t>
        <w:br/>
        <w:br/>
        <w:br/>
        <w:t>def get_run_object_context(</w:t>
        <w:br/>
        <w:t xml:space="preserve">    spark: SparkSession,</w:t>
        <w:br/>
        <w:t xml:space="preserve">    catalog: str,</w:t>
        <w:br/>
        <w:t xml:space="preserve">    run_object_id: str,</w:t>
        <w:br/>
        <w:t>):</w:t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ro.run_object_id,</w:t>
        <w:br/>
        <w:t xml:space="preserve">            ro.run_id,</w:t>
        <w:br/>
        <w:t xml:space="preserve">            ro.source_object_key,</w:t>
        <w:br/>
        <w:t xml:space="preserve">            ro.attempt_number,</w:t>
        <w:br/>
        <w:t xml:space="preserve">            ro.reprocess_of_run_object_id,</w:t>
        <w:br/>
        <w:t xml:space="preserve">            ro.load_mode,</w:t>
        <w:br/>
        <w:t xml:space="preserve">            ro.status,</w:t>
        <w:br/>
        <w:t xml:space="preserve">            ro.watermark_column,</w:t>
        <w:br/>
        <w:t xml:space="preserve">            ro.watermark_lower_bound,</w:t>
        <w:br/>
        <w:t xml:space="preserve">            ro.watermark_upper_bound,</w:t>
        <w:br/>
        <w:t xml:space="preserve">            ro.lookback_days_applied,</w:t>
        <w:br/>
        <w:t xml:space="preserve">            ro.state_version_before,</w:t>
        <w:br/>
        <w:t xml:space="preserve">            ro.state_version_after,</w:t>
        <w:br/>
        <w:t xml:space="preserve">            ro.state_committed,</w:t>
        <w:br/>
        <w:t xml:space="preserve">            r.status AS run_status,</w:t>
        <w:br/>
        <w:t xml:space="preserve">            r.started_at AS run_started_at,</w:t>
        <w:br/>
        <w:t xml:space="preserve">            so.source_table,</w:t>
        <w:br/>
        <w:t xml:space="preserve">            so.source_fqn,</w:t>
        <w:br/>
        <w:t xml:space="preserve">            so.landing_catalog,</w:t>
        <w:br/>
        <w:t xml:space="preserve">            so.landing_schema,</w:t>
        <w:br/>
        <w:t xml:space="preserve">            so.landing_volume,</w:t>
        <w:br/>
        <w:t xml:space="preserve">            so.landing_relative_path,</w:t>
        <w:br/>
        <w:t xml:space="preserve">            ip.landing_format,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ip.watermark_data_type AS policy_watermark_data_type,</w:t>
        <w:br/>
        <w:t xml:space="preserve">            st.watermark_column AS state_watermark_column,</w:t>
        <w:br/>
        <w:t xml:space="preserve">            st.watermark_data_type AS state_watermark_data_type,</w:t>
        <w:br/>
        <w:t xml:space="preserve">            st.state_version AS current_state_version</w:t>
        <w:br/>
        <w:t xml:space="preserve">        FROM `{catalog}`.`{CONTROL_SCHEMA}`.`{RUN_OBJECT_TABLE}` AS ro</w:t>
        <w:br/>
        <w:t xml:space="preserve">        INNER JOIN `{catalog}`.`{CONTROL_SCHEMA}`.`{RUN_TABLE}` AS r</w:t>
        <w:br/>
        <w:t xml:space="preserve">            ON r.run_id = ro.run_id</w:t>
        <w:br/>
        <w:t xml:space="preserve">        INNER JOIN `{catalog}`.`{CONTROL_SCHEMA}`.`source_object` AS so</w:t>
        <w:br/>
        <w:t xml:space="preserve">            ON so.source_object_key = ro.source_object_key</w:t>
        <w:br/>
        <w:t xml:space="preserve">        INNER JOIN `{catalog}`.`{CONTROL_SCHEMA}`.`ingestion_policy` AS ip</w:t>
        <w:br/>
        <w:t xml:space="preserve">            ON ip.source_object_key = ro.source_object_key</w:t>
        <w:br/>
        <w:t xml:space="preserve">        INNER JOIN `{catalog}`.`{CONTROL_SCHEMA}`.`{STATE_TABLE}` AS st</w:t>
        <w:br/>
        <w:t xml:space="preserve">            ON st.source_object_key = ro.source_object_key</w:t>
        <w:br/>
        <w:t xml:space="preserve">        WHERE ro.run_object_id = '{escape_sql_literal(run_object_id)}'</w:t>
        <w:br/>
        <w:t xml:space="preserve">        """</w:t>
        <w:br/>
        <w:t xml:space="preserve">    ).collect()</w:t>
        <w:br/>
        <w:br/>
        <w:t xml:space="preserve">    if len(rows) != 1:</w:t>
        <w:br/>
        <w:t xml:space="preserve">        raise RuntimeError(</w:t>
        <w:br/>
        <w:t xml:space="preserve">            "Esperado exatamente um ingestion_run_object. "</w:t>
        <w:br/>
        <w:t xml:space="preserve">            f"run_object_id={run_object_id}, encontrado={len(rows)}"</w:t>
        <w:br/>
        <w:t xml:space="preserve">        )</w:t>
        <w:br/>
        <w:t xml:space="preserve">    return rows[0]</w:t>
        <w:br/>
        <w:br/>
        <w:br/>
        <w:t>def validate_context(row):</w:t>
        <w:br/>
        <w:t xml:space="preserve">    if row["run_status"] not in {"CREATED", "RUNNING"}:</w:t>
        <w:br/>
        <w:t xml:space="preserve">        raise RuntimeError(</w:t>
        <w:br/>
        <w:t xml:space="preserve">            "O ingestion_run pai não aceita materialização. "</w:t>
        <w:br/>
        <w:t xml:space="preserve">            f"run_status={row['run_status']}"</w:t>
        <w:br/>
        <w:t xml:space="preserve">        )</w:t>
        <w:br/>
        <w:t xml:space="preserve">    if row["status"] != "PENDING":</w:t>
        <w:br/>
        <w:t xml:space="preserve">        raise RuntimeError(</w:t>
        <w:br/>
        <w:t xml:space="preserve">            "A tentativa deve estar PENDING. "</w:t>
        <w:br/>
        <w:t xml:space="preserve">            f"status={row['status']}"</w:t>
        <w:br/>
        <w:t xml:space="preserve">        )</w:t>
        <w:br/>
        <w:t xml:space="preserve">    if row["state_committed"]:</w:t>
        <w:br/>
        <w:t xml:space="preserve">        raise RuntimeError("A tentativa já possui state_committed=true.")</w:t>
        <w:br/>
        <w:t xml:space="preserve">    if row["state_version_before"] != row["current_state_version"]:</w:t>
        <w:br/>
        <w:t xml:space="preserve">        raise RuntimeError(</w:t>
        <w:br/>
        <w:t xml:space="preserve">            "Plano obsoleto: ingestion_state mudou desde o planejamento. "</w:t>
        <w:br/>
        <w:t xml:space="preserve">            f"planejado={row['state_version_before']}, "</w:t>
        <w:br/>
        <w:t xml:space="preserve">            f"atual={row['current_state_version']}"</w:t>
        <w:br/>
        <w:t xml:space="preserve">        )</w:t>
        <w:br/>
        <w:br/>
        <w:t xml:space="preserve">    landing_format = row["landing_format"].strip().upper()</w:t>
        <w:br/>
        <w:t xml:space="preserve">    if landing_format not in SUPPORTED_LANDING_FORMATS:</w:t>
        <w:br/>
        <w:t xml:space="preserve">        raise RuntimeError(f"Formato de Landing não suportado: {landing_format}")</w:t>
        <w:br/>
        <w:br/>
        <w:t xml:space="preserve">    load_mode = row["load_mode"].strip().upper()</w:t>
        <w:br/>
        <w:t xml:space="preserve">    if load_mode not in {"FULL", "INCREMENTAL"}:</w:t>
        <w:br/>
        <w:t xml:space="preserve">        raise RuntimeError(f"load_mode inválido: {load_mode}")</w:t>
        <w:br/>
        <w:t xml:space="preserve">    if int(row["attempt_number"]) &lt; 1:</w:t>
        <w:br/>
        <w:t xml:space="preserve">        raise RuntimeError("attempt_number deve ser &gt;= 1.")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watermark_column = row["watermark_column"]</w:t>
        <w:br/>
        <w:t xml:space="preserve">    if watermark_column is None:</w:t>
        <w:br/>
        <w:t xml:space="preserve">        if load_mode != "FULL":</w:t>
        <w:br/>
        <w:t xml:space="preserve">            raise RuntimeError("INCREMENTAL sem watermark_column.")</w:t>
        <w:br/>
        <w:t xml:space="preserve">        if (</w:t>
        <w:br/>
        <w:t xml:space="preserve">            row["watermark_lower_bound"] is not None</w:t>
        <w:br/>
        <w:t xml:space="preserve">            or row["watermark_upper_bound"] is not None</w:t>
        <w:br/>
        <w:t xml:space="preserve">        ):</w:t>
        <w:br/>
        <w:t xml:space="preserve">            raise RuntimeError("FULL permanente possui bounds indevidos.")</w:t>
        <w:br/>
        <w:t xml:space="preserve">        return</w:t>
        <w:br/>
        <w:br/>
        <w:t xml:space="preserve">    validate_identifier(watermark_column)</w:t>
        <w:br/>
        <w:t xml:space="preserve">    policy_type = row["policy_watermark_data_type"]</w:t>
        <w:br/>
        <w:t xml:space="preserve">    state_type = row["state_watermark_data_type"]</w:t>
        <w:br/>
        <w:t xml:space="preserve">    state_column = row["state_watermark_column"]</w:t>
        <w:br/>
        <w:br/>
        <w:t xml:space="preserve">    if policy_type is None:</w:t>
        <w:br/>
        <w:t xml:space="preserve">        raise RuntimeError("watermark_data_type ausente na ingestion_policy.")</w:t>
        <w:br/>
        <w:t xml:space="preserve">    if state_column != watermark_column or state_type != policy_type:</w:t>
        <w:br/>
        <w:t xml:space="preserve">        raise RuntimeError(</w:t>
        <w:br/>
        <w:t xml:space="preserve">            "Contrato de watermark divergente entre plano/policy/state. "</w:t>
        <w:br/>
        <w:t xml:space="preserve">            f"plan_column={watermark_column}, state_column={state_column}, "</w:t>
        <w:br/>
        <w:t xml:space="preserve">            f"policy_type={policy_type}, state_type={state_type}"</w:t>
        <w:br/>
        <w:t xml:space="preserve">        )</w:t>
        <w:br/>
        <w:t xml:space="preserve">    if load_mode == "INCREMENTAL" and row["watermark_lower_bound"] is None:</w:t>
        <w:br/>
        <w:t xml:space="preserve">        raise RuntimeError("INCREMENTAL sem watermark_lower_bound.")</w:t>
        <w:br/>
        <w:br/>
        <w:br/>
        <w:t>def build_landing_paths(row):</w:t>
        <w:br/>
        <w:t xml:space="preserve">    landing_catalog = validate_identifier(row["landing_catalog"])</w:t>
        <w:br/>
        <w:t xml:space="preserve">    landing_schema = validate_identifier(row["landing_schema"])</w:t>
        <w:br/>
        <w:t xml:space="preserve">    landing_volume = validate_identifier(row["landing_volume"])</w:t>
        <w:br/>
        <w:t xml:space="preserve">    relative_path = validate_relative_path(row["landing_relative_path"])</w:t>
        <w:br/>
        <w:t xml:space="preserve">    run_id = validate_uuid(row["run_id"])</w:t>
        <w:br/>
        <w:t xml:space="preserve">    extraction_date = row["run_started_at"].date().isoformat()</w:t>
        <w:br/>
        <w:t xml:space="preserve">    attempt_number = int(row["attempt_number"])</w:t>
        <w:br/>
        <w:br/>
        <w:t xml:space="preserve">    base_path = (</w:t>
        <w:br/>
        <w:t xml:space="preserve">        f"/Volumes/{landing_catalog}/{landing_schema}/{landing_volume}/"</w:t>
        <w:br/>
        <w:t xml:space="preserve">        f"{relative_path}/extraction_date={extraction_date}/"</w:t>
        <w:br/>
        <w:t xml:space="preserve">        f"run_id={run_id}/attempt_number={attempt_number}"</w:t>
        <w:br/>
        <w:t xml:space="preserve">    )</w:t>
        <w:br/>
        <w:t xml:space="preserve">    return {</w:t>
        <w:br/>
        <w:t xml:space="preserve">        "extraction_date": extraction_date,</w:t>
        <w:br/>
        <w:t xml:space="preserve">        "base_path": base_path,</w:t>
        <w:br/>
        <w:t xml:space="preserve">        "data_path": f"{base_path}/data",</w:t>
        <w:br/>
        <w:t xml:space="preserve">        "manifest_path": f"{base_path}/_manifest",</w:t>
        <w:br/>
        <w:t xml:space="preserve">    }</w:t>
        <w:br/>
        <w:br/>
        <w:br/>
        <w:t>def build_watermark_literal(value: str, data_type: str):</w:t>
        <w:br/>
        <w:t xml:space="preserve">    normalized_type = data_type.strip().upper()</w:t>
        <w:br/>
        <w:t xml:space="preserve">    if normalized_type == "TIMESTAMP":</w:t>
        <w:br/>
        <w:t xml:space="preserve">        return F.lit(value).cast("timestamp_ntz")</w:t>
        <w:br/>
        <w:t xml:space="preserve">    if normalized_type == "DATE":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return F.lit(value).cast("date")</w:t>
        <w:br/>
        <w:t xml:space="preserve">    raise RuntimeError(f"watermark_data_type não suportado: {data_type}")</w:t>
        <w:br/>
        <w:br/>
        <w:br/>
        <w:t>def build_source_dataframe(spark: SparkSession, row):</w:t>
        <w:br/>
        <w:t xml:space="preserve">    source_fqn = validate_source_fqn(row["source_fqn"])</w:t>
        <w:br/>
        <w:t xml:space="preserve">    source_df = spark.table(source_fqn)</w:t>
        <w:br/>
        <w:t xml:space="preserve">    load_mode = row["load_mode"].strip().upper()</w:t>
        <w:br/>
        <w:t xml:space="preserve">    watermark_column = row["watermark_column"]</w:t>
        <w:br/>
        <w:br/>
        <w:t xml:space="preserve">    if load_mode == "FULL" and watermark_column is None:</w:t>
        <w:br/>
        <w:t xml:space="preserve">        return source_df</w:t>
        <w:br/>
        <w:br/>
        <w:t xml:space="preserve">    watermark_data_type = row["policy_watermark_data_type"]</w:t>
        <w:br/>
        <w:t xml:space="preserve">    upper_text = row["watermark_upper_bound"]</w:t>
        <w:br/>
        <w:br/>
        <w:t xml:space="preserve">    # MAX(cursor) pode ser NULL em uma origem vazia. O plano congelado</w:t>
        <w:br/>
        <w:t xml:space="preserve">    # representa então um snapshot vazio e não deve capturar linhas futuras.</w:t>
        <w:br/>
        <w:t xml:space="preserve">    if upper_text is None:</w:t>
        <w:br/>
        <w:t xml:space="preserve">        return source_df.where(F.lit(False))</w:t>
        <w:br/>
        <w:br/>
        <w:t xml:space="preserve">    upper_bound = build_watermark_literal(upper_text, watermark_data_type)</w:t>
        <w:br/>
        <w:t xml:space="preserve">    if load_mode == "FULL":</w:t>
        <w:br/>
        <w:t xml:space="preserve">        return source_df.where(F.col(watermark_column) &lt;= upper_bound)</w:t>
        <w:br/>
        <w:br/>
        <w:t xml:space="preserve">    lower_bound = build_watermark_literal(</w:t>
        <w:br/>
        <w:t xml:space="preserve">        row["watermark_lower_bound"],</w:t>
        <w:br/>
        <w:t xml:space="preserve">        watermark_data_type,</w:t>
        <w:br/>
        <w:t xml:space="preserve">    )</w:t>
        <w:br/>
        <w:t xml:space="preserve">    return source_df.where(</w:t>
        <w:br/>
        <w:t xml:space="preserve">        (F.col(watermark_column) &gt; lower_bound)</w:t>
        <w:br/>
        <w:t xml:space="preserve">        &amp; (F.col(watermark_column) &lt;= upper_bound)</w:t>
        <w:br/>
        <w:t xml:space="preserve">    )</w:t>
        <w:br/>
        <w:br/>
        <w:br/>
        <w:t>def mark_parent_run_running(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spark.sql(</w:t>
        <w:br/>
        <w:t xml:space="preserve">        f"""</w:t>
        <w:br/>
        <w:t xml:space="preserve">        UPDATE `{catalog}`.`{CONTROL_SCHEMA}`.`{RUN_TABLE}`</w:t>
        <w:br/>
        <w:t xml:space="preserve">        SET status = 'RUNNING', updated_at = current_timestamp()</w:t>
        <w:br/>
        <w:t xml:space="preserve">        WHERE run_id = '{escape_sql_literal(run_id)}'</w:t>
        <w:br/>
        <w:t xml:space="preserve">          AND status = 'CREATED'</w:t>
        <w:br/>
        <w:t xml:space="preserve">        """</w:t>
        <w:br/>
        <w:t xml:space="preserve">    )</w:t>
        <w:br/>
        <w:br/>
        <w:br/>
        <w:t>def mark_running(</w:t>
        <w:br/>
        <w:t xml:space="preserve">    spark: SparkSession,</w:t>
        <w:br/>
        <w:t xml:space="preserve">    catalog: str,</w:t>
        <w:br/>
        <w:t xml:space="preserve">    run_object_id: str,</w:t>
        <w:br/>
        <w:t>):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spark.sql(</w:t>
        <w:br/>
        <w:t xml:space="preserve">        f"""</w:t>
        <w:br/>
        <w:t xml:space="preserve">        UPDATE `{catalog}`.`{CONTROL_SCHEMA}`.`{RUN_OBJECT_TABLE}`</w:t>
        <w:br/>
        <w:t xml:space="preserve">        SET</w:t>
        <w:br/>
        <w:t xml:space="preserve">            status = 'RUNNING',</w:t>
        <w:br/>
        <w:t xml:space="preserve">            started_at = current_timestamp(),</w:t>
        <w:br/>
        <w:t xml:space="preserve">            completed_at = NULL,</w:t>
        <w:br/>
        <w:t xml:space="preserve">            error_class = NULL,</w:t>
        <w:br/>
        <w:t xml:space="preserve">            error_message = NULL,</w:t>
        <w:br/>
        <w:t xml:space="preserve">            updated_at = current_timestamp()</w:t>
        <w:br/>
        <w:t xml:space="preserve">        WHERE run_object_id = '{escape_sql_literal(run_object_id)}'</w:t>
        <w:br/>
        <w:t xml:space="preserve">          AND status = 'PENDING'</w:t>
        <w:br/>
        <w:t xml:space="preserve">        """</w:t>
        <w:br/>
        <w:t xml:space="preserve">    )</w:t>
        <w:br/>
        <w:br/>
        <w:br/>
        <w:t>def assert_status(</w:t>
        <w:br/>
        <w:t xml:space="preserve">    spark: SparkSession,</w:t>
        <w:br/>
        <w:t xml:space="preserve">    catalog: str,</w:t>
        <w:br/>
        <w:t xml:space="preserve">    run_object_id: str,</w:t>
        <w:br/>
        <w:t xml:space="preserve">    expected_status: str,</w:t>
        <w:br/>
        <w:t>):</w:t>
        <w:br/>
        <w:t xml:space="preserve">    row = spark.sql(</w:t>
        <w:br/>
        <w:t xml:space="preserve">        f"""</w:t>
        <w:br/>
        <w:t xml:space="preserve">        SELECT status</w:t>
        <w:br/>
        <w:t xml:space="preserve">        FROM `{catalog}`.`{CONTROL_SCHEMA}`.`{RUN_OBJECT_TABLE}`</w:t>
        <w:br/>
        <w:t xml:space="preserve">        WHERE run_object_id = '{escape_sql_literal(run_object_id)}'</w:t>
        <w:br/>
        <w:t xml:space="preserve">        """</w:t>
        <w:br/>
        <w:t xml:space="preserve">    ).first()</w:t>
        <w:br/>
        <w:t xml:space="preserve">    if row is None or row["status"] != expected_status:</w:t>
        <w:br/>
        <w:t xml:space="preserve">        actual = None if row is None else row["status"]</w:t>
        <w:br/>
        <w:t xml:space="preserve">        raise RuntimeError(</w:t>
        <w:br/>
        <w:t xml:space="preserve">            "Transição de estado não confirmada. "</w:t>
        <w:br/>
        <w:t xml:space="preserve">            f"esperado={expected_status}, encontrado={actual}"</w:t>
        <w:br/>
        <w:t xml:space="preserve">        )</w:t>
        <w:br/>
        <w:br/>
        <w:br/>
        <w:t>def mark_materialized(</w:t>
        <w:br/>
        <w:t xml:space="preserve">    spark: SparkSession,</w:t>
        <w:br/>
        <w:t xml:space="preserve">    catalog: str,</w:t>
        <w:br/>
        <w:t xml:space="preserve">    run_object_id: str,</w:t>
        <w:br/>
        <w:t xml:space="preserve">    source_row_count: int,</w:t>
        <w:br/>
        <w:t xml:space="preserve">    landing_row_count: int,</w:t>
        <w:br/>
        <w:t xml:space="preserve">    data_path: str,</w:t>
        <w:br/>
        <w:t xml:space="preserve">    manifest_path: str,</w:t>
        <w:br/>
        <w:t>):</w:t>
        <w:br/>
        <w:t xml:space="preserve">    spark.sql(</w:t>
        <w:br/>
        <w:t xml:space="preserve">        f"""</w:t>
        <w:br/>
        <w:t xml:space="preserve">        UPDATE `{catalog}`.`{CONTROL_SCHEMA}`.`{RUN_OBJECT_TABLE}`</w:t>
        <w:br/>
        <w:t xml:space="preserve">        SET</w:t>
        <w:br/>
        <w:t xml:space="preserve">            status = 'MATERIALIZED',</w:t>
        <w:br/>
        <w:t xml:space="preserve">            source_row_count = {int(source_row_count)},</w:t>
        <w:br/>
        <w:t xml:space="preserve">            landing_row_count = {int(landing_row_count)},</w:t>
        <w:br/>
        <w:t xml:space="preserve">            landing_data_path = '{escape_sql_literal(data_path)}',</w:t>
        <w:br/>
        <w:t xml:space="preserve">            manifest_path = '{escape_sql_literal(manifest_path)}',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completed_at = current_timestamp(),</w:t>
        <w:br/>
        <w:t xml:space="preserve">            updated_at = current_timestamp()</w:t>
        <w:br/>
        <w:t xml:space="preserve">        WHERE run_object_id = '{escape_sql_literal(run_object_id)}'</w:t>
        <w:br/>
        <w:t xml:space="preserve">          AND status = 'RUNNING'</w:t>
        <w:br/>
        <w:t xml:space="preserve">        """</w:t>
        <w:br/>
        <w:t xml:space="preserve">    )</w:t>
        <w:br/>
        <w:br/>
        <w:br/>
        <w:t>def mark_failed(</w:t>
        <w:br/>
        <w:t xml:space="preserve">    spark: SparkSession,</w:t>
        <w:br/>
        <w:t xml:space="preserve">    catalog: str,</w:t>
        <w:br/>
        <w:t xml:space="preserve">    run_object_id: str,</w:t>
        <w:br/>
        <w:t xml:space="preserve">    error: Exception,</w:t>
        <w:br/>
        <w:t>):</w:t>
        <w:br/>
        <w:t xml:space="preserve">    error_class = escape_sql_literal(error.__class__.__name__)</w:t>
        <w:br/>
        <w:t xml:space="preserve">    error_message = escape_sql_literal(str(error)[:4000])</w:t>
        <w:br/>
        <w:t xml:space="preserve">    spark.sql(</w:t>
        <w:br/>
        <w:t xml:space="preserve">        f"""</w:t>
        <w:br/>
        <w:t xml:space="preserve">        UPDATE `{catalog}`.`{CONTROL_SCHEMA}`.`{RUN_OBJECT_TABLE}`</w:t>
        <w:br/>
        <w:t xml:space="preserve">        SET</w:t>
        <w:br/>
        <w:t xml:space="preserve">            status = 'FAILED',</w:t>
        <w:br/>
        <w:t xml:space="preserve">            error_class = '{error_class}',</w:t>
        <w:br/>
        <w:t xml:space="preserve">            error_message = '{error_message}',</w:t>
        <w:br/>
        <w:t xml:space="preserve">            completed_at = current_timestamp(),</w:t>
        <w:br/>
        <w:t xml:space="preserve">            updated_at = current_timestamp()</w:t>
        <w:br/>
        <w:t xml:space="preserve">        WHERE run_object_id = '{escape_sql_literal(run_object_id)}'</w:t>
        <w:br/>
        <w:t xml:space="preserve">        """</w:t>
        <w:br/>
        <w:t xml:space="preserve">    )</w:t>
        <w:br/>
        <w:br/>
        <w:br/>
        <w:t>def write_manifest(</w:t>
        <w:br/>
        <w:t xml:space="preserve">    spark: SparkSession,</w:t>
        <w:br/>
        <w:t xml:space="preserve">    row,</w:t>
        <w:br/>
        <w:t xml:space="preserve">    paths,</w:t>
        <w:br/>
        <w:t xml:space="preserve">    source_row_count: int,</w:t>
        <w:br/>
        <w:t xml:space="preserve">    landing_row_count: int,</w:t>
        <w:br/>
        <w:t xml:space="preserve">    source_schema_json: str,</w:t>
        <w:br/>
        <w:t>):</w:t>
        <w:br/>
        <w:t xml:space="preserve">    schema = StructType(</w:t>
        <w:br/>
        <w:t xml:space="preserve">        [</w:t>
        <w:br/>
        <w:t xml:space="preserve">            StructField("manifest_version", StringType(), False),</w:t>
        <w:br/>
        <w:t xml:space="preserve">            StructField("run_id", StringType(), False),</w:t>
        <w:br/>
        <w:t xml:space="preserve">            StructField("run_object_id", StringType(), False),</w:t>
        <w:br/>
        <w:t xml:space="preserve">            StructField("source_object_key", StringType(), False),</w:t>
        <w:br/>
        <w:t xml:space="preserve">            StructField("attempt_number", IntegerType(), False),</w:t>
        <w:br/>
        <w:t xml:space="preserve">            StructField("source_fqn", StringType(), False),</w:t>
        <w:br/>
        <w:t xml:space="preserve">            StructField("load_mode", StringType(), False),</w:t>
        <w:br/>
        <w:t xml:space="preserve">            StructField("landing_format", StringType(), False),</w:t>
        <w:br/>
        <w:t xml:space="preserve">            StructField("extraction_date", StringType(), False),</w:t>
        <w:br/>
        <w:t xml:space="preserve">            StructField("watermark_column", StringType(), True),</w:t>
        <w:br/>
        <w:t xml:space="preserve">            StructField("watermark_data_type", StringType(), True),</w:t>
        <w:br/>
        <w:t xml:space="preserve">            StructField("watermark_lower_bound", StringType(), True),</w:t>
        <w:br/>
        <w:t xml:space="preserve">            StructField("watermark_upper_bound", StringType(), True),</w:t>
        <w:br/>
        <w:t xml:space="preserve">            StructField("lookback_days_applied", IntegerType(), True),</w:t>
        <w:br/>
        <w:t xml:space="preserve">            StructField("state_version_before", LongType(), False),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StructField("source_row_count", LongType(), False),</w:t>
        <w:br/>
        <w:t xml:space="preserve">            StructField("landing_row_count", LongType(), False),</w:t>
        <w:br/>
        <w:t xml:space="preserve">            StructField("source_schema_json", StringType(), False),</w:t>
        <w:br/>
        <w:t xml:space="preserve">            StructField("landing_data_path", StringType(), False),</w:t>
        <w:br/>
        <w:t xml:space="preserve">            StructField("materialized_at", TimestampType(), False),</w:t>
        <w:br/>
        <w:t xml:space="preserve">        ]</w:t>
        <w:br/>
        <w:t xml:space="preserve">    )</w:t>
        <w:br/>
        <w:t xml:space="preserve">    values = [</w:t>
        <w:br/>
        <w:t xml:space="preserve">        (</w:t>
        <w:br/>
        <w:t xml:space="preserve">            "2.1",</w:t>
        <w:br/>
        <w:t xml:space="preserve">            row["run_id"],</w:t>
        <w:br/>
        <w:t xml:space="preserve">            row["run_object_id"],</w:t>
        <w:br/>
        <w:t xml:space="preserve">            row["source_object_key"],</w:t>
        <w:br/>
        <w:t xml:space="preserve">            int(row["attempt_number"]),</w:t>
        <w:br/>
        <w:t xml:space="preserve">            row["source_fqn"],</w:t>
        <w:br/>
        <w:t xml:space="preserve">            row["load_mode"],</w:t>
        <w:br/>
        <w:t xml:space="preserve">            row["landing_format"],</w:t>
        <w:br/>
        <w:t xml:space="preserve">            paths["extraction_date"],</w:t>
        <w:br/>
        <w:t xml:space="preserve">            row["watermark_column"],</w:t>
        <w:br/>
        <w:t xml:space="preserve">            row["policy_watermark_data_type"],</w:t>
        <w:br/>
        <w:t xml:space="preserve">            row["watermark_lower_bound"],</w:t>
        <w:br/>
        <w:t xml:space="preserve">            row["watermark_upper_bound"],</w:t>
        <w:br/>
        <w:t xml:space="preserve">            row["lookback_days_applied"],</w:t>
        <w:br/>
        <w:t xml:space="preserve">            int(row["state_version_before"]),</w:t>
        <w:br/>
        <w:t xml:space="preserve">            int(source_row_count),</w:t>
        <w:br/>
        <w:t xml:space="preserve">            int(landing_row_count),</w:t>
        <w:br/>
        <w:t xml:space="preserve">            source_schema_json,</w:t>
        <w:br/>
        <w:t xml:space="preserve">            paths["data_path"],</w:t>
        <w:br/>
        <w:t xml:space="preserve">            utc_now(),</w:t>
        <w:br/>
        <w:t xml:space="preserve">        )</w:t>
        <w:br/>
        <w:t xml:space="preserve">    ]</w:t>
        <w:br/>
        <w:t xml:space="preserve">    (</w:t>
        <w:br/>
        <w:t xml:space="preserve">        spark.createDataFrame(values, schema=schema)</w:t>
        <w:br/>
        <w:t xml:space="preserve">        .write.format("json")</w:t>
        <w:br/>
        <w:t xml:space="preserve">        .mode("error")</w:t>
        <w:br/>
        <w:t xml:space="preserve">        .save(paths["manifest_path"])</w:t>
        <w:br/>
        <w:t xml:space="preserve">    )</w:t>
        <w:br/>
        <w:br/>
        <w:br/>
        <w:t>def materialize(</w:t>
        <w:br/>
        <w:t xml:space="preserve">    spark: SparkSession,</w:t>
        <w:br/>
        <w:t xml:space="preserve">    catalog: str,</w:t>
        <w:br/>
        <w:t xml:space="preserve">    row,</w:t>
        <w:br/>
        <w:t>):</w:t>
        <w:br/>
        <w:t xml:space="preserve">    run_object_id = row["run_object_id"]</w:t>
        <w:br/>
        <w:t xml:space="preserve">    paths = build_landing_paths(row)</w:t>
        <w:br/>
        <w:br/>
        <w:t xml:space="preserve">    print("=" * 60)</w:t>
        <w:br/>
        <w:t xml:space="preserve">    print("MATERIALIZAÇÃO DE UM OBJETO")</w:t>
        <w:br/>
        <w:t xml:space="preserve">    print(f"source_table......: {row['source_table']}")</w:t>
        <w:br/>
        <w:t xml:space="preserve">    print(f"run_id............: {row['run_id']}")</w:t>
        <w:br/>
        <w:t xml:space="preserve">    print(f"run_object_id.....: {run_object_id}")</w:t>
        <w:br/>
        <w:t xml:space="preserve">    print(f"attempt_number....: {row['attempt_number']}")</w:t>
        <w:br/>
        <w:t xml:space="preserve">    print(f"load_mode.........: {row['load_mode']}")</w:t>
        <w:br/>
        <w:t xml:space="preserve">    print(f"lower_bound.......: {row['watermark_lower_bound']}")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print(f"upper_bound.......: {row['watermark_upper_bound']}")</w:t>
        <w:br/>
        <w:t xml:space="preserve">    print(f"data_path.........: {paths['data_path']}")</w:t>
        <w:br/>
        <w:t xml:space="preserve">    print(f"manifest_path.....: {paths['manifest_path']}")</w:t>
        <w:br/>
        <w:t xml:space="preserve">    print("=" * 60)</w:t>
        <w:br/>
        <w:br/>
        <w:t xml:space="preserve">    mark_parent_run_running(spark, catalog, row["run_id"])</w:t>
        <w:br/>
        <w:t xml:space="preserve">    mark_running(spark, catalog, run_object_id)</w:t>
        <w:br/>
        <w:t xml:space="preserve">    assert_status(spark, catalog, run_object_id, "RUNNING")</w:t>
        <w:br/>
        <w:br/>
        <w:t xml:space="preserve">    try:</w:t>
        <w:br/>
        <w:t xml:space="preserve">        source_df = build_source_dataframe(spark, row)</w:t>
        <w:br/>
        <w:t xml:space="preserve">        source_schema_json = source_df.schema.json()</w:t>
        <w:br/>
        <w:br/>
        <w:t xml:space="preserve">        observation = Observation(f"materialize_{uuid.uuid4().hex}")</w:t>
        <w:br/>
        <w:t xml:space="preserve">        observed_df = source_df.observe(</w:t>
        <w:br/>
        <w:t xml:space="preserve">            observation,</w:t>
        <w:br/>
        <w:t xml:space="preserve">            F.count(F.lit(1)).alias("source_row_count"),</w:t>
        <w:br/>
        <w:t xml:space="preserve">        )</w:t>
        <w:br/>
        <w:br/>
        <w:t xml:space="preserve">        landing_format = row["landing_format"].strip().lower()</w:t>
        <w:br/>
        <w:t xml:space="preserve">        (</w:t>
        <w:br/>
        <w:t xml:space="preserve">            observed_df.write.format(landing_format)</w:t>
        <w:br/>
        <w:t xml:space="preserve">            .mode("error")</w:t>
        <w:br/>
        <w:t xml:space="preserve">            .save(paths["data_path"])</w:t>
        <w:br/>
        <w:t xml:space="preserve">        )</w:t>
        <w:br/>
        <w:t xml:space="preserve">        source_row_count = int(observation.get["source_row_count"])</w:t>
        <w:br/>
        <w:br/>
        <w:t xml:space="preserve">        # Schema explícito mantém o read-back válido mesmo para lote vazio.</w:t>
        <w:br/>
        <w:t xml:space="preserve">        landing_df = (</w:t>
        <w:br/>
        <w:t xml:space="preserve">            spark.read.schema(source_df.schema)</w:t>
        <w:br/>
        <w:t xml:space="preserve">            .format(landing_format)</w:t>
        <w:br/>
        <w:t xml:space="preserve">            .load(paths["data_path"])</w:t>
        <w:br/>
        <w:t xml:space="preserve">        )</w:t>
        <w:br/>
        <w:t xml:space="preserve">        landing_row_count = int(landing_df.count())</w:t>
        <w:br/>
        <w:br/>
        <w:t xml:space="preserve">        print(f"source_row_count..: {source_row_count}")</w:t>
        <w:br/>
        <w:t xml:space="preserve">        print(f"landing_row_count.: {landing_row_count}")</w:t>
        <w:br/>
        <w:br/>
        <w:t xml:space="preserve">        if source_row_count != landing_row_count:</w:t>
        <w:br/>
        <w:t xml:space="preserve">            raise RuntimeError(</w:t>
        <w:br/>
        <w:t xml:space="preserve">                "Divergência source/landing. "</w:t>
        <w:br/>
        <w:t xml:space="preserve">                f"source={source_row_count}, landing={landing_row_count}"</w:t>
        <w:br/>
        <w:t xml:space="preserve">            )</w:t>
        <w:br/>
        <w:br/>
        <w:t xml:space="preserve">        write_manifest(</w:t>
        <w:br/>
        <w:t xml:space="preserve">            spark,</w:t>
        <w:br/>
        <w:t xml:space="preserve">            row,</w:t>
        <w:br/>
        <w:t xml:space="preserve">            paths,</w:t>
        <w:br/>
        <w:t xml:space="preserve">            source_row_count,</w:t>
        <w:br/>
        <w:t xml:space="preserve">            landing_row_count,</w:t>
        <w:br/>
        <w:t xml:space="preserve">            source_schema_json,</w:t>
        <w:br/>
        <w:t xml:space="preserve">        )</w:t>
        <w:br/>
        <w:t xml:space="preserve">        mark_materialized(</w:t>
        <w:br/>
        <w:t xml:space="preserve">            spark,</w:t>
        <w:br/>
        <w:t xml:space="preserve">            catalog,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run_object_id,</w:t>
        <w:br/>
        <w:t xml:space="preserve">            source_row_count,</w:t>
        <w:br/>
        <w:t xml:space="preserve">            landing_row_count,</w:t>
        <w:br/>
        <w:t xml:space="preserve">            paths["data_path"],</w:t>
        <w:br/>
        <w:t xml:space="preserve">            paths["manifest_path"],</w:t>
        <w:br/>
        <w:t xml:space="preserve">        )</w:t>
        <w:br/>
        <w:t xml:space="preserve">        assert_status(spark, catalog, run_object_id, "MATERIALIZED")</w:t>
        <w:br/>
        <w:br/>
        <w:t xml:space="preserve">        print("=" * 60)</w:t>
        <w:br/>
        <w:t xml:space="preserve">        print("MATERIALIZAÇÃO CONCLUÍDA COM SUCESSO")</w:t>
        <w:br/>
        <w:t xml:space="preserve">        print("ingestion_state não foi alterado.")</w:t>
        <w:br/>
        <w:t xml:space="preserve">        print("=" * 60)</w:t>
        <w:br/>
        <w:t xml:space="preserve">    except Exception as exc:</w:t>
        <w:br/>
        <w:t xml:space="preserve">        mark_failed(spark, catalog, run_object_id, exc)</w:t>
        <w:br/>
        <w:t xml:space="preserve">        raise</w:t>
        <w:br/>
        <w:br/>
        <w:br/>
        <w:t>def main():</w:t>
        <w:br/>
        <w:t xml:space="preserve">    args = parse_args()</w:t>
        <w:br/>
        <w:t xml:space="preserve">    catalog = validate_identifier(args.catalog)</w:t>
        <w:br/>
        <w:t xml:space="preserve">    run_object_id = validate_uuid(args.run_object_id)</w:t>
        <w:br/>
        <w:t xml:space="preserve">    spark = SparkSession.builder.getOrCreate()</w:t>
        <w:br/>
        <w:br/>
        <w:t xml:space="preserve">    row = get_run_object_context(spark, catalog, run_object_id)</w:t>
        <w:br/>
        <w:t xml:space="preserve">    validate_context(row)</w:t>
        <w:br/>
        <w:t xml:space="preserve">    materialize(spark, catalog, row)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AC — src/ingestion/reconcile_ingestion_run.py</w:t>
      </w:r>
    </w:p>
    <w:p>
      <w:r>
        <w:rPr>
          <w:i/>
        </w:rPr>
        <w:t>Arquivo completo do baseline. Linhas: 973.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import uuid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RUN_TABLE = "ingestion_run"</w:t>
        <w:br/>
        <w:t>RUN_OBJECT_TABLE = "ingestion_run_object"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br/>
        <w:t xml:space="preserve">    parser = argparse.ArgumentParser(</w:t>
        <w:br/>
        <w:t xml:space="preserve">        description=(</w:t>
        <w:br/>
        <w:t xml:space="preserve">            "Executa a reconciliação formal de uma execução "</w:t>
        <w:br/>
        <w:t xml:space="preserve">            "de ingestão já materializada na Landing."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parser.add_argument(</w:t>
        <w:br/>
        <w:t xml:space="preserve">        "--run-id",</w:t>
        <w:br/>
        <w:t xml:space="preserve">        required=True,</w:t>
        <w:br/>
        <w:t xml:space="preserve">        help="Identificador lógico da execução de ingestão.",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validate_uuid(value: str) -&gt; str:</w:t>
        <w:br/>
        <w:br/>
        <w:t xml:space="preserve">    try:</w:t>
        <w:br/>
        <w:br/>
        <w:t xml:space="preserve">        return str(</w:t>
        <w:br/>
        <w:t xml:space="preserve">            uuid.UUID(value)</w:t>
        <w:br/>
        <w:t xml:space="preserve">        )</w:t>
        <w:br/>
        <w:br/>
        <w:t xml:space="preserve">    except ValueError as exc:</w:t>
        <w:br/>
        <w:br/>
        <w:t xml:space="preserve">        raise ValueError(</w:t>
        <w:br/>
        <w:t xml:space="preserve">            f"UUID inválido: {value}"</w:t>
        <w:br/>
        <w:t xml:space="preserve">        ) from exc</w:t>
        <w:br/>
        <w:br/>
        <w:br/>
        <w:t>def escape_sql_literal(value: str) -&gt; str: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# ============================================================</w:t>
        <w:br/>
        <w:t># RUN</w:t>
        <w:br/>
        <w:t># ============================================================</w:t>
        <w:br/>
        <w:br/>
        <w:t>def get_run(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run_id,</w:t>
        <w:br/>
        <w:t xml:space="preserve">            status,</w:t>
        <w:br/>
        <w:t xml:space="preserve">            started_at,</w:t>
        <w:br/>
        <w:t xml:space="preserve">            completed_at</w:t>
        <w:br/>
        <w:br/>
        <w:t xml:space="preserve">        FROM</w:t>
        <w:br/>
        <w:t xml:space="preserve">            `{catalog}`.`{CONTROL_SCHEMA}`.`{RUN_TABLE}`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WHERE</w:t>
        <w:br/>
        <w:t xml:space="preserve">            run_id = '{run_literal}'</w:t>
        <w:br/>
        <w:t xml:space="preserve">        """</w:t>
        <w:br/>
        <w:t xml:space="preserve">    ).collect()</w:t>
        <w:br/>
        <w:br/>
        <w:t xml:space="preserve">    if len(rows) != 1:</w:t>
        <w:br/>
        <w:br/>
        <w:t xml:space="preserve">        raise RuntimeError(</w:t>
        <w:br/>
        <w:t xml:space="preserve">            "Esperado exatamente um ingestion_run. "</w:t>
        <w:br/>
        <w:t xml:space="preserve">            f"run_id={run_id}, "</w:t>
        <w:br/>
        <w:t xml:space="preserve">            f"encontrado={len(rows)}"</w:t>
        <w:br/>
        <w:t xml:space="preserve">        )</w:t>
        <w:br/>
        <w:br/>
        <w:t xml:space="preserve">    run = rows[0]</w:t>
        <w:br/>
        <w:br/>
        <w:t xml:space="preserve">    if run["status"] != "RUNNING":</w:t>
        <w:br/>
        <w:br/>
        <w:t xml:space="preserve">        raise RuntimeError(</w:t>
        <w:br/>
        <w:t xml:space="preserve">            "A reconciliação exige ingestion_run RUNNING. "</w:t>
        <w:br/>
        <w:t xml:space="preserve">            f"status atual={run['status']}"</w:t>
        <w:br/>
        <w:t xml:space="preserve">        )</w:t>
        <w:br/>
        <w:br/>
        <w:t xml:space="preserve">    return run</w:t>
        <w:br/>
        <w:br/>
        <w:br/>
        <w:t># ============================================================</w:t>
        <w:br/>
        <w:t># TENTATIVA ATUAL DE CADA OBJETO</w:t>
        <w:br/>
        <w:t># ============================================================</w:t>
        <w:br/>
        <w:br/>
        <w:t>def get_latest_run_objects(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"""</w:t>
        <w:br/>
        <w:t xml:space="preserve">    Recupera apenas a tentativa mais recente de cada objeto.</w:t>
        <w:br/>
        <w:br/>
        <w:t xml:space="preserve">    Isso já deixa a reconciliação preparada para o modelo</w:t>
        <w:br/>
        <w:t xml:space="preserve">    histórico de attempts sem considerar tentativas antigas.</w:t>
        <w:br/>
        <w:t xml:space="preserve">    """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  <w:br/>
        <w:t xml:space="preserve">                AS ro</w:t>
        <w:br/>
        <w:br/>
        <w:t xml:space="preserve">            WHERE</w:t>
        <w:br/>
        <w:t xml:space="preserve">                ro.run_id = '{run_literal}'</w:t>
        <w:br/>
        <w:t xml:space="preserve">        )</w:t>
        <w:br/>
        <w:br/>
        <w:t xml:space="preserve">        SELECT</w:t>
        <w:br/>
        <w:br/>
        <w:t xml:space="preserve">            ro.run_object_id,</w:t>
        <w:br/>
        <w:t xml:space="preserve">            ro.run_id,</w:t>
        <w:br/>
        <w:t xml:space="preserve">            ro.source_object_key,</w:t>
        <w:br/>
        <w:br/>
        <w:t xml:space="preserve">            ro.attempt_number,</w:t>
        <w:br/>
        <w:t xml:space="preserve">            ro.load_mode,</w:t>
        <w:br/>
        <w:t xml:space="preserve">            ro.status,</w:t>
        <w:br/>
        <w:br/>
        <w:t xml:space="preserve">            ro.watermark_column,</w:t>
        <w:br/>
        <w:t xml:space="preserve">            ro.watermark_lower_bound,</w:t>
        <w:br/>
        <w:t xml:space="preserve">            ro.watermark_upper_bound,</w:t>
        <w:br/>
        <w:br/>
        <w:t xml:space="preserve">            ro.source_row_count,</w:t>
        <w:br/>
        <w:t xml:space="preserve">            ro.landing_row_count,</w:t>
        <w:br/>
        <w:br/>
        <w:t xml:space="preserve">            ro.landing_data_path,</w:t>
        <w:br/>
        <w:t xml:space="preserve">            ro.manifest_path,</w:t>
        <w:br/>
        <w:br/>
        <w:t xml:space="preserve">            ro.state_version_before,</w:t>
        <w:br/>
        <w:t xml:space="preserve">            ro.state_version_after,</w:t>
        <w:br/>
        <w:t xml:space="preserve">            ro.state_committed,</w:t>
        <w:br/>
        <w:br/>
        <w:t xml:space="preserve">            so.source_table</w:t>
        <w:br/>
        <w:br/>
        <w:t xml:space="preserve">        FROM</w:t>
        <w:br/>
        <w:t xml:space="preserve">            ranked_attempts AS ro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ro.rn = 1</w:t>
        <w:br/>
        <w:br/>
        <w:t xml:space="preserve">        ORDER BY</w:t>
        <w:br/>
        <w:t xml:space="preserve">            so.source_table</w:t>
        <w:br/>
        <w:t xml:space="preserve">        """</w:t>
        <w:br/>
        <w:t xml:space="preserve">    ).collect()</w:t>
        <w:br/>
        <w:br/>
        <w:t xml:space="preserve">    if not rows:</w:t>
        <w:br/>
        <w:br/>
        <w:t xml:space="preserve">        raise RuntimeError(</w:t>
        <w:br/>
        <w:t xml:space="preserve">            "Nenhum objeto encontrado para "</w:t>
        <w:br/>
        <w:t xml:space="preserve">            f"run_id={run_id}"</w:t>
        <w:br/>
        <w:t xml:space="preserve">        )</w:t>
        <w:br/>
        <w:br/>
        <w:t xml:space="preserve">    return rows</w:t>
        <w:br/>
        <w:br/>
        <w:br/>
        <w:t># ============================================================</w:t>
        <w:br/>
        <w:t># VALIDAÇÃO DO LEDGER</w:t>
        <w:br/>
        <w:t># ============================================================</w:t>
        <w:br/>
        <w:br/>
        <w:t>def validate_controller_state(</w:t>
        <w:br/>
        <w:t xml:space="preserve">    rows,</w:t>
        <w:br/>
        <w:t>):</w:t>
        <w:br/>
        <w:t xml:space="preserve">    """</w:t>
        <w:br/>
        <w:t xml:space="preserve">    Antes de acessar qualquer arquivo físico, todos os objetos</w:t>
        <w:br/>
        <w:t xml:space="preserve">    atuais precisam estar MATERIALIZED e ainda sem commit</w:t>
        <w:br/>
        <w:t xml:space="preserve">    de ingestion_state.</w:t>
        <w:br/>
        <w:t xml:space="preserve">    """</w:t>
        <w:br/>
        <w:br/>
        <w:t xml:space="preserve">    errors = []</w:t>
        <w:br/>
        <w:br/>
        <w:t xml:space="preserve">    for row in rows:</w:t>
        <w:br/>
        <w:br/>
        <w:t xml:space="preserve">        source_table = row[</w:t>
        <w:br/>
        <w:t xml:space="preserve">            "source_table"</w:t>
        <w:br/>
        <w:t xml:space="preserve">        ]</w:t>
        <w:br/>
        <w:br/>
        <w:t xml:space="preserve">        if row["status"] != "MATERIALIZED":</w:t>
        <w:br/>
        <w:br/>
        <w:t xml:space="preserve">            errors.append(</w:t>
        <w:br/>
        <w:t xml:space="preserve">                f"{source_table}: "</w:t>
        <w:br/>
        <w:t xml:space="preserve">                f"status={row['status']}"</w:t>
        <w:br/>
        <w:t xml:space="preserve">            )</w:t>
        <w:br/>
        <w:br/>
        <w:t xml:space="preserve">        if row["state_committed"]:</w:t>
        <w:br/>
        <w:br/>
        <w:t xml:space="preserve">            errors.append(</w:t>
        <w:br/>
        <w:t xml:space="preserve">                f"{source_table}: "</w:t>
        <w:br/>
        <w:t xml:space="preserve">                "state_committed=true"</w:t>
        <w:br/>
        <w:t xml:space="preserve">            )</w:t>
        <w:br/>
        <w:br/>
        <w:t xml:space="preserve">        if row["source_row_count"] is None:</w:t>
        <w:br/>
        <w:br/>
        <w:t xml:space="preserve">            errors.append(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f"{source_table}: "</w:t>
        <w:br/>
        <w:t xml:space="preserve">                "source_row_count ausente"</w:t>
        <w:br/>
        <w:t xml:space="preserve">            )</w:t>
        <w:br/>
        <w:br/>
        <w:t xml:space="preserve">        if row["landing_row_count"] is None:</w:t>
        <w:br/>
        <w:br/>
        <w:t xml:space="preserve">            errors.append(</w:t>
        <w:br/>
        <w:t xml:space="preserve">                f"{source_table}: "</w:t>
        <w:br/>
        <w:t xml:space="preserve">                "landing_row_count ausente"</w:t>
        <w:br/>
        <w:t xml:space="preserve">            )</w:t>
        <w:br/>
        <w:br/>
        <w:t xml:space="preserve">        if row["landing_data_path"] is None:</w:t>
        <w:br/>
        <w:br/>
        <w:t xml:space="preserve">            errors.append(</w:t>
        <w:br/>
        <w:t xml:space="preserve">                f"{source_table}: "</w:t>
        <w:br/>
        <w:t xml:space="preserve">                "landing_data_path ausente"</w:t>
        <w:br/>
        <w:t xml:space="preserve">            )</w:t>
        <w:br/>
        <w:br/>
        <w:t xml:space="preserve">        if row["manifest_path"] is None:</w:t>
        <w:br/>
        <w:br/>
        <w:t xml:space="preserve">            errors.append(</w:t>
        <w:br/>
        <w:t xml:space="preserve">                f"{source_table}: "</w:t>
        <w:br/>
        <w:t xml:space="preserve">                "manifest_path ausente"</w:t>
        <w:br/>
        <w:t xml:space="preserve">            )</w:t>
        <w:br/>
        <w:br/>
        <w:t xml:space="preserve">        if (</w:t>
        <w:br/>
        <w:t xml:space="preserve">            row["source_row_count"]</w:t>
        <w:br/>
        <w:t xml:space="preserve">            is not None</w:t>
        <w:br/>
        <w:t xml:space="preserve">            and</w:t>
        <w:br/>
        <w:t xml:space="preserve">            row["landing_row_count"]</w:t>
        <w:br/>
        <w:t xml:space="preserve">            is not None</w:t>
        <w:br/>
        <w:t xml:space="preserve">            and</w:t>
        <w:br/>
        <w:t xml:space="preserve">            row["source_row_count"]</w:t>
        <w:br/>
        <w:t xml:space="preserve">            !=</w:t>
        <w:br/>
        <w:t xml:space="preserve">            row["landing_row_count"]</w:t>
        <w:br/>
        <w:t xml:space="preserve">        ):</w:t>
        <w:br/>
        <w:br/>
        <w:t xml:space="preserve">            errors.append(</w:t>
        <w:br/>
        <w:t xml:space="preserve">                f"{source_table}: "</w:t>
        <w:br/>
        <w:t xml:space="preserve">                "source_row_count diferente de "</w:t>
        <w:br/>
        <w:t xml:space="preserve">                "landing_row_count"</w:t>
        <w:br/>
        <w:t xml:space="preserve">            )</w:t>
        <w:br/>
        <w:br/>
        <w:t xml:space="preserve">    if errors:</w:t>
        <w:br/>
        <w:br/>
        <w:t xml:space="preserve">        raise RuntimeError(</w:t>
        <w:br/>
        <w:t xml:space="preserve">            "Controller não está pronto para reconciliação: "</w:t>
        <w:br/>
        <w:t xml:space="preserve">            + "; ".join(errors)</w:t>
        <w:br/>
        <w:t xml:space="preserve">        )</w:t>
        <w:br/>
        <w:br/>
        <w:t xml:space="preserve">    print(</w:t>
        <w:br/>
        <w:t xml:space="preserve">        f"Controller validado: "</w:t>
        <w:br/>
        <w:t xml:space="preserve">        f"{len(rows)} objeto(s) MATERIALIZED."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># ============================================================</w:t>
        <w:br/>
        <w:t># VALIDAÇÃO DO MANIFEST</w:t>
        <w:br/>
        <w:t># ============================================================</w:t>
        <w:br/>
        <w:br/>
        <w:t>def validate_manifest(</w:t>
        <w:br/>
        <w:t xml:space="preserve">    spark: SparkSession,</w:t>
        <w:br/>
        <w:t xml:space="preserve">    row,</w:t>
        <w:br/>
        <w:t xml:space="preserve">    physical_landing_count: int,</w:t>
        <w:br/>
        <w:t>):</w:t>
        <w:br/>
        <w:t xml:space="preserve">    """</w:t>
        <w:br/>
        <w:t xml:space="preserve">    Confirma que o sidecar pertence exatamente à tentativa</w:t>
        <w:br/>
        <w:t xml:space="preserve">    que está sendo reconciliada.</w:t>
        <w:br/>
        <w:t xml:space="preserve">    """</w:t>
        <w:br/>
        <w:br/>
        <w:t xml:space="preserve">    manifest_path = row[</w:t>
        <w:br/>
        <w:t xml:space="preserve">        "manifest_path"</w:t>
        <w:br/>
        <w:t xml:space="preserve">    ]</w:t>
        <w:br/>
        <w:br/>
        <w:t xml:space="preserve">    manifest_df = (</w:t>
        <w:br/>
        <w:t xml:space="preserve">        spark.read</w:t>
        <w:br/>
        <w:t xml:space="preserve">        .format("json")</w:t>
        <w:br/>
        <w:t xml:space="preserve">        .load(</w:t>
        <w:br/>
        <w:t xml:space="preserve">            manifest_path</w:t>
        <w:br/>
        <w:t xml:space="preserve">        )</w:t>
        <w:br/>
        <w:t xml:space="preserve">    )</w:t>
        <w:br/>
        <w:br/>
        <w:t xml:space="preserve">    manifest_count = int(</w:t>
        <w:br/>
        <w:t xml:space="preserve">        manifest_df.count()</w:t>
        <w:br/>
        <w:t xml:space="preserve">    )</w:t>
        <w:br/>
        <w:br/>
        <w:t xml:space="preserve">    if manifest_count != 1:</w:t>
        <w:br/>
        <w:br/>
        <w:t xml:space="preserve">        raise RuntimeError(</w:t>
        <w:br/>
        <w:t xml:space="preserve">            f"{row['source_table']}: "</w:t>
        <w:br/>
        <w:t xml:space="preserve">            "manifest deve conter exatamente uma linha. "</w:t>
        <w:br/>
        <w:t xml:space="preserve">            f"Encontrado={manifest_count}"</w:t>
        <w:br/>
        <w:t xml:space="preserve">        )</w:t>
        <w:br/>
        <w:br/>
        <w:t xml:space="preserve">    manifest = (</w:t>
        <w:br/>
        <w:t xml:space="preserve">        manifest_df.first()</w:t>
        <w:br/>
        <w:t xml:space="preserve">    )</w:t>
        <w:br/>
        <w:br/>
        <w:t xml:space="preserve">    required_columns = {</w:t>
        <w:br/>
        <w:t xml:space="preserve">        "run_id",</w:t>
        <w:br/>
        <w:t xml:space="preserve">        "run_object_id",</w:t>
        <w:br/>
        <w:t xml:space="preserve">        "source_object_key",</w:t>
        <w:br/>
        <w:t xml:space="preserve">        "attempt_number",</w:t>
        <w:br/>
        <w:t xml:space="preserve">        "source_row_count",</w:t>
        <w:br/>
        <w:t xml:space="preserve">        "landing_row_count",</w:t>
        <w:br/>
        <w:t xml:space="preserve">        "landing_data_path",</w:t>
        <w:br/>
        <w:t xml:space="preserve">    }</w:t>
        <w:br/>
        <w:br/>
        <w:t xml:space="preserve">    missing_columns = (</w:t>
        <w:br/>
        <w:t xml:space="preserve">        required_columns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-</w:t>
        <w:br/>
        <w:t xml:space="preserve">        set(</w:t>
        <w:br/>
        <w:t xml:space="preserve">            manifest_df.columns</w:t>
        <w:br/>
        <w:t xml:space="preserve">        )</w:t>
        <w:br/>
        <w:t xml:space="preserve">    )</w:t>
        <w:br/>
        <w:br/>
        <w:t xml:space="preserve">    if missing_columns:</w:t>
        <w:br/>
        <w:br/>
        <w:t xml:space="preserve">        raise RuntimeError(</w:t>
        <w:br/>
        <w:t xml:space="preserve">            f"{row['source_table']}: "</w:t>
        <w:br/>
        <w:t xml:space="preserve">            "manifest incompleto. "</w:t>
        <w:br/>
        <w:t xml:space="preserve">            f"Colunas ausentes="</w:t>
        <w:br/>
        <w:t xml:space="preserve">            f"{sorted(missing_columns)}"</w:t>
        <w:br/>
        <w:t xml:space="preserve">        )</w:t>
        <w:br/>
        <w:br/>
        <w:t xml:space="preserve">    if (</w:t>
        <w:br/>
        <w:t xml:space="preserve">        manifest["run_id"]</w:t>
        <w:br/>
        <w:t xml:space="preserve">        !=</w:t>
        <w:br/>
        <w:t xml:space="preserve">        row["run_id"]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"manifest.run_id divergente."</w:t>
        <w:br/>
        <w:t xml:space="preserve">        )</w:t>
        <w:br/>
        <w:br/>
        <w:t xml:space="preserve">    if (</w:t>
        <w:br/>
        <w:t xml:space="preserve">        manifest["run_object_id"]</w:t>
        <w:br/>
        <w:t xml:space="preserve">        !=</w:t>
        <w:br/>
        <w:t xml:space="preserve">        row["run_object_id"]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"manifest.run_object_id divergente."</w:t>
        <w:br/>
        <w:t xml:space="preserve">        )</w:t>
        <w:br/>
        <w:br/>
        <w:t xml:space="preserve">    if (</w:t>
        <w:br/>
        <w:t xml:space="preserve">        manifest["source_object_key"]</w:t>
        <w:br/>
        <w:t xml:space="preserve">        !=</w:t>
        <w:br/>
        <w:t xml:space="preserve">        row["source_object_key"]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"manifest.source_object_key divergente."</w:t>
        <w:br/>
        <w:t xml:space="preserve">        )</w:t>
        <w:br/>
        <w:br/>
        <w:t xml:space="preserve">    if (</w:t>
        <w:br/>
        <w:t xml:space="preserve">        int(</w:t>
        <w:br/>
        <w:t xml:space="preserve">            manifest[</w:t>
        <w:br/>
        <w:t xml:space="preserve">                "attempt_number"</w:t>
        <w:br/>
        <w:t xml:space="preserve">            ]</w:t>
        <w:br/>
        <w:t xml:space="preserve">        )</w:t>
        <w:br/>
        <w:t xml:space="preserve">        !=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int(</w:t>
        <w:br/>
        <w:t xml:space="preserve">            row[</w:t>
        <w:br/>
        <w:t xml:space="preserve">                "attempt_number"</w:t>
        <w:br/>
        <w:t xml:space="preserve">            ]</w:t>
        <w:br/>
        <w:t xml:space="preserve">        )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"manifest.attempt_number divergente."</w:t>
        <w:br/>
        <w:t xml:space="preserve">        )</w:t>
        <w:br/>
        <w:br/>
        <w:t xml:space="preserve">    if (</w:t>
        <w:br/>
        <w:t xml:space="preserve">        int(</w:t>
        <w:br/>
        <w:t xml:space="preserve">            manifest[</w:t>
        <w:br/>
        <w:t xml:space="preserve">                "source_row_count"</w:t>
        <w:br/>
        <w:t xml:space="preserve">            ]</w:t>
        <w:br/>
        <w:t xml:space="preserve">        )</w:t>
        <w:br/>
        <w:t xml:space="preserve">        !=</w:t>
        <w:br/>
        <w:t xml:space="preserve">        int(</w:t>
        <w:br/>
        <w:t xml:space="preserve">            row[</w:t>
        <w:br/>
        <w:t xml:space="preserve">                "source_row_count"</w:t>
        <w:br/>
        <w:t xml:space="preserve">            ]</w:t>
        <w:br/>
        <w:t xml:space="preserve">        )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"manifest.source_row_count divergente."</w:t>
        <w:br/>
        <w:t xml:space="preserve">        )</w:t>
        <w:br/>
        <w:br/>
        <w:t xml:space="preserve">    if (</w:t>
        <w:br/>
        <w:t xml:space="preserve">        int(</w:t>
        <w:br/>
        <w:t xml:space="preserve">            manifest[</w:t>
        <w:br/>
        <w:t xml:space="preserve">                "landing_row_count"</w:t>
        <w:br/>
        <w:t xml:space="preserve">            ]</w:t>
        <w:br/>
        <w:t xml:space="preserve">        )</w:t>
        <w:br/>
        <w:t xml:space="preserve">        !=</w:t>
        <w:br/>
        <w:t xml:space="preserve">        int(</w:t>
        <w:br/>
        <w:t xml:space="preserve">            row[</w:t>
        <w:br/>
        <w:t xml:space="preserve">                "landing_row_count"</w:t>
        <w:br/>
        <w:t xml:space="preserve">            ]</w:t>
        <w:br/>
        <w:t xml:space="preserve">        )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"manifest.landing_row_count divergente."</w:t>
        <w:br/>
        <w:t xml:space="preserve">        )</w:t>
        <w:br/>
        <w:br/>
        <w:t xml:space="preserve">    if (</w:t>
        <w:br/>
        <w:t xml:space="preserve">        int(</w:t>
        <w:br/>
        <w:t xml:space="preserve">            manifest[</w:t>
        <w:br/>
        <w:t xml:space="preserve">                "landing_row_count"</w:t>
        <w:br/>
        <w:t xml:space="preserve">            ]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</w:t>
        <w:br/>
        <w:t xml:space="preserve">        !=</w:t>
        <w:br/>
        <w:t xml:space="preserve">        physical_landing_count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 diverge da contagem física."</w:t>
        <w:br/>
        <w:t xml:space="preserve">        )</w:t>
        <w:br/>
        <w:br/>
        <w:t xml:space="preserve">    if (</w:t>
        <w:br/>
        <w:t xml:space="preserve">        manifest[</w:t>
        <w:br/>
        <w:t xml:space="preserve">            "landing_data_path"</w:t>
        <w:br/>
        <w:t xml:space="preserve">        ]</w:t>
        <w:br/>
        <w:t xml:space="preserve">        !=</w:t>
        <w:br/>
        <w:t xml:space="preserve">        row[</w:t>
        <w:br/>
        <w:t xml:space="preserve">            "landing_data_path"</w:t>
        <w:br/>
        <w:t xml:space="preserve">        ]</w:t>
        <w:br/>
        <w:t xml:space="preserve">    ):</w:t>
        <w:br/>
        <w:br/>
        <w:t xml:space="preserve">        raise RuntimeError(</w:t>
        <w:br/>
        <w:t xml:space="preserve">            f"{row['source_table']}: "</w:t>
        <w:br/>
        <w:t xml:space="preserve">            "manifest.landing_data_path divergente."</w:t>
        <w:br/>
        <w:t xml:space="preserve">        )</w:t>
        <w:br/>
        <w:br/>
        <w:br/>
        <w:t># ============================================================</w:t>
        <w:br/>
        <w:t># RECONCILIAÇÃO FÍSICA</w:t>
        <w:br/>
        <w:t># ============================================================</w:t>
        <w:br/>
        <w:br/>
        <w:t>def reconcile_object(</w:t>
        <w:br/>
        <w:t xml:space="preserve">    spark: SparkSession,</w:t>
        <w:br/>
        <w:t xml:space="preserve">    row,</w:t>
        <w:br/>
        <w:t>):</w:t>
        <w:br/>
        <w:t xml:space="preserve">    """</w:t>
        <w:br/>
        <w:t xml:space="preserve">    Executa validação física independente sobre a Landing.</w:t>
        <w:br/>
        <w:br/>
        <w:t xml:space="preserve">    Não consulta novamente a origem.</w:t>
        <w:br/>
        <w:t xml:space="preserve">    """</w:t>
        <w:br/>
        <w:br/>
        <w:t xml:space="preserve">    source_table = row[</w:t>
        <w:br/>
        <w:t xml:space="preserve">        "source_table"</w:t>
        <w:br/>
        <w:t xml:space="preserve">    ]</w:t>
        <w:br/>
        <w:br/>
        <w:t xml:space="preserve">    data_path = row[</w:t>
        <w:br/>
        <w:t xml:space="preserve">        "landing_data_path"</w:t>
        <w:br/>
        <w:t xml:space="preserve">    ]</w:t>
        <w:br/>
        <w:br/>
        <w:t xml:space="preserve">    print(</w:t>
        <w:br/>
        <w:t xml:space="preserve">        "------------------------------------------------------------"</w:t>
        <w:br/>
        <w:t xml:space="preserve">    )</w:t>
        <w:br/>
        <w:br/>
        <w:t xml:space="preserve">    print(</w:t>
        <w:br/>
        <w:t xml:space="preserve">        f"Reconciliando: "</w:t>
        <w:br/>
        <w:t xml:space="preserve">        f"{source_table}"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landing_df = (</w:t>
        <w:br/>
        <w:t xml:space="preserve">        spark.read</w:t>
        <w:br/>
        <w:t xml:space="preserve">        .format("parquet")</w:t>
        <w:br/>
        <w:t xml:space="preserve">        .load(</w:t>
        <w:br/>
        <w:t xml:space="preserve">            data_path</w:t>
        <w:br/>
        <w:t xml:space="preserve">        )</w:t>
        <w:br/>
        <w:t xml:space="preserve">    )</w:t>
        <w:br/>
        <w:br/>
        <w:t xml:space="preserve">    physical_landing_count = int(</w:t>
        <w:br/>
        <w:t xml:space="preserve">        landing_df.count()</w:t>
        <w:br/>
        <w:t xml:space="preserve">    )</w:t>
        <w:br/>
        <w:br/>
        <w:t xml:space="preserve">    controller_source_count = int(</w:t>
        <w:br/>
        <w:t xml:space="preserve">        row[</w:t>
        <w:br/>
        <w:t xml:space="preserve">            "source_row_count"</w:t>
        <w:br/>
        <w:t xml:space="preserve">        ]</w:t>
        <w:br/>
        <w:t xml:space="preserve">    )</w:t>
        <w:br/>
        <w:br/>
        <w:t xml:space="preserve">    controller_landing_count = int(</w:t>
        <w:br/>
        <w:t xml:space="preserve">        row[</w:t>
        <w:br/>
        <w:t xml:space="preserve">            "landing_row_count"</w:t>
        <w:br/>
        <w:t xml:space="preserve">        ]</w:t>
        <w:br/>
        <w:t xml:space="preserve">    )</w:t>
        <w:br/>
        <w:br/>
        <w:t xml:space="preserve">    print(</w:t>
        <w:br/>
        <w:t xml:space="preserve">        f"  source ledger....: "</w:t>
        <w:br/>
        <w:t xml:space="preserve">        f"{controller_source_count}"</w:t>
        <w:br/>
        <w:t xml:space="preserve">    )</w:t>
        <w:br/>
        <w:br/>
        <w:t xml:space="preserve">    print(</w:t>
        <w:br/>
        <w:t xml:space="preserve">        f"  landing ledger...: "</w:t>
        <w:br/>
        <w:t xml:space="preserve">        f"{controller_landing_count}"</w:t>
        <w:br/>
        <w:t xml:space="preserve">    )</w:t>
        <w:br/>
        <w:br/>
        <w:t xml:space="preserve">    print(</w:t>
        <w:br/>
        <w:t xml:space="preserve">        f"  landing físico...: "</w:t>
        <w:br/>
        <w:t xml:space="preserve">        f"{physical_landing_count}"</w:t>
        <w:br/>
        <w:t xml:space="preserve">    )</w:t>
        <w:br/>
        <w:br/>
        <w:t xml:space="preserve">    if (</w:t>
        <w:br/>
        <w:t xml:space="preserve">        controller_source_count</w:t>
        <w:br/>
        <w:t xml:space="preserve">        !=</w:t>
        <w:br/>
        <w:t xml:space="preserve">        controller_landing_count</w:t>
        <w:br/>
        <w:t xml:space="preserve">    ):</w:t>
        <w:br/>
        <w:br/>
        <w:t xml:space="preserve">        raise RuntimeError(</w:t>
        <w:br/>
        <w:t xml:space="preserve">            f"{source_table}: "</w:t>
        <w:br/>
        <w:t xml:space="preserve">            "divergência no ledger "</w:t>
        <w:br/>
        <w:t xml:space="preserve">            "source x landing."</w:t>
        <w:br/>
        <w:t xml:space="preserve">        )</w:t>
        <w:br/>
        <w:br/>
        <w:t xml:space="preserve">    if (</w:t>
        <w:br/>
        <w:t xml:space="preserve">        controller_landing_count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!=</w:t>
        <w:br/>
        <w:t xml:space="preserve">        physical_landing_count</w:t>
        <w:br/>
        <w:t xml:space="preserve">    ):</w:t>
        <w:br/>
        <w:br/>
        <w:t xml:space="preserve">        raise RuntimeError(</w:t>
        <w:br/>
        <w:t xml:space="preserve">            f"{source_table}: "</w:t>
        <w:br/>
        <w:t xml:space="preserve">            "divergência Controller x "</w:t>
        <w:br/>
        <w:t xml:space="preserve">            "Landing física."</w:t>
        <w:br/>
        <w:t xml:space="preserve">        )</w:t>
        <w:br/>
        <w:br/>
        <w:t xml:space="preserve">    validate_manifest(</w:t>
        <w:br/>
        <w:t xml:space="preserve">        spark=spark,</w:t>
        <w:br/>
        <w:t xml:space="preserve">        row=row,</w:t>
        <w:br/>
        <w:t xml:space="preserve">        physical_landing_count=(</w:t>
        <w:br/>
        <w:t xml:space="preserve">            physical_landing_count</w:t>
        <w:br/>
        <w:t xml:space="preserve">        ),</w:t>
        <w:br/>
        <w:t xml:space="preserve">    )</w:t>
        <w:br/>
        <w:br/>
        <w:t xml:space="preserve">    print(</w:t>
        <w:br/>
        <w:t xml:space="preserve">        "  manifest.........: OK"</w:t>
        <w:br/>
        <w:t xml:space="preserve">    )</w:t>
        <w:br/>
        <w:br/>
        <w:t xml:space="preserve">    print(</w:t>
        <w:br/>
        <w:t xml:space="preserve">        "  resultado........: OK"</w:t>
        <w:br/>
        <w:t xml:space="preserve">    )</w:t>
        <w:br/>
        <w:br/>
        <w:br/>
        <w:t># ============================================================</w:t>
        <w:br/>
        <w:t># COMMIT DA RECONCILIAÇÃO</w:t>
        <w:br/>
        <w:t># ============================================================</w:t>
        <w:br/>
        <w:br/>
        <w:t>def commit_reconciliation(</w:t>
        <w:br/>
        <w:t xml:space="preserve">    spark: SparkSession,</w:t>
        <w:br/>
        <w:t xml:space="preserve">    catalog: str,</w:t>
        <w:br/>
        <w:t xml:space="preserve">    rows,</w:t>
        <w:br/>
        <w:t>):</w:t>
        <w:br/>
        <w:t xml:space="preserve">    """</w:t>
        <w:br/>
        <w:t xml:space="preserve">    Somente depois que TODOS os objetos passam pela validação</w:t>
        <w:br/>
        <w:t xml:space="preserve">    física fazemos uma única transição lógica:</w:t>
        <w:br/>
        <w:br/>
        <w:t xml:space="preserve">        MATERIALIZED -&gt; RECONCILED</w:t>
        <w:br/>
        <w:br/>
        <w:t xml:space="preserve">    ingestion_state continua intocado.</w:t>
        <w:br/>
        <w:t xml:space="preserve">    """</w:t>
        <w:br/>
        <w:br/>
        <w:t xml:space="preserve">    run_object_ids = [</w:t>
        <w:br/>
        <w:t xml:space="preserve">        row[</w:t>
        <w:br/>
        <w:t xml:space="preserve">            "run_object_id"</w:t>
        <w:br/>
        <w:t xml:space="preserve">        ]</w:t>
        <w:br/>
        <w:t xml:space="preserve">        for row in rows</w:t>
        <w:br/>
        <w:t xml:space="preserve">    ]</w:t>
        <w:br/>
        <w:br/>
        <w:t xml:space="preserve">    run_object_filter = ", ".join(</w:t>
        <w:br/>
        <w:t xml:space="preserve">        (</w:t>
        <w:br/>
        <w:t xml:space="preserve">            "'"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+</w:t>
        <w:br/>
        <w:t xml:space="preserve">            escape_sql_literal(</w:t>
        <w:br/>
        <w:t xml:space="preserve">                run_object_id</w:t>
        <w:br/>
        <w:t xml:space="preserve">            )</w:t>
        <w:br/>
        <w:t xml:space="preserve">            +</w:t>
        <w:br/>
        <w:t xml:space="preserve">            "'"</w:t>
        <w:br/>
        <w:t xml:space="preserve">        )</w:t>
        <w:br/>
        <w:t xml:space="preserve">        for run_object_id</w:t>
        <w:br/>
        <w:t xml:space="preserve">        in run_object_ids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UPDATE</w:t>
        <w:br/>
        <w:t xml:space="preserve">            `{catalog}`.`{CONTROL_SCHEMA}`.`{RUN_OBJECT_TABLE}`</w:t>
        <w:br/>
        <w:br/>
        <w:t xml:space="preserve">        SET</w:t>
        <w:br/>
        <w:t xml:space="preserve">            status =</w:t>
        <w:br/>
        <w:t xml:space="preserve">                'RECONCILED',</w:t>
        <w:br/>
        <w:br/>
        <w:t xml:space="preserve">            updated_at =</w:t>
        <w:br/>
        <w:t xml:space="preserve">                current_timestamp()</w:t>
        <w:br/>
        <w:br/>
        <w:t xml:space="preserve">        WHERE</w:t>
        <w:br/>
        <w:t xml:space="preserve">            run_object_id IN (</w:t>
        <w:br/>
        <w:t xml:space="preserve">                {run_object_filter}</w:t>
        <w:br/>
        <w:t xml:space="preserve">            )</w:t>
        <w:br/>
        <w:br/>
        <w:t xml:space="preserve">            AND status =</w:t>
        <w:br/>
        <w:t xml:space="preserve">                'MATERIALIZED'</w:t>
        <w:br/>
        <w:br/>
        <w:t xml:space="preserve">            AND state_committed =</w:t>
        <w:br/>
        <w:t xml:space="preserve">                FALSE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VALIDAÇÃO FINAL</w:t>
        <w:br/>
        <w:t># ============================================================</w:t>
        <w:br/>
        <w:br/>
        <w:t>def validate_final_state(</w:t>
        <w:br/>
        <w:t xml:space="preserve">    spark: SparkSession,</w:t>
        <w:br/>
        <w:t xml:space="preserve">    catalog: str,</w:t>
        <w:br/>
        <w:t xml:space="preserve">    run_id: str,</w:t>
        <w:br/>
        <w:t xml:space="preserve">    expected_count: int,</w:t>
        <w:br/>
        <w:t>):</w:t>
        <w:br/>
        <w:t xml:space="preserve">    """</w:t>
        <w:br/>
        <w:t xml:space="preserve">    Confirma o resultado do microprocesso.</w:t>
        <w:br/>
        <w:br/>
        <w:t xml:space="preserve">    O run pai permanece RUNNING.</w:t>
        <w:br/>
        <w:t xml:space="preserve">    O ingestion_state permanece sem commit.</w:t>
        <w:br/>
        <w:t xml:space="preserve">    """</w:t>
        <w:br/>
        <w:br/>
        <w:t xml:space="preserve">    run_literal = escape_sql_literal(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run_id</w:t>
        <w:br/>
        <w:t xml:space="preserve">    )</w:t>
        <w:br/>
        <w:br/>
        <w:t xml:space="preserve">    summary = spark.sql(</w:t>
        <w:br/>
        <w:t xml:space="preserve">        f"""</w:t>
        <w:br/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  <w:br/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COUNT(*) AS total,</w:t>
        <w:br/>
        <w:br/>
        <w:t xml:space="preserve">            SUM(</w:t>
        <w:br/>
        <w:t xml:space="preserve">                CASE</w:t>
        <w:br/>
        <w:t xml:space="preserve">                    WHEN status = 'RECONCILED'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reconciled,</w:t>
        <w:br/>
        <w:br/>
        <w:t xml:space="preserve">            SUM(</w:t>
        <w:br/>
        <w:t xml:space="preserve">                CASE</w:t>
        <w:br/>
        <w:t xml:space="preserve">                    WHEN state_committed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state_committed</w:t>
        <w:br/>
        <w:br/>
        <w:t xml:space="preserve">        FROM</w:t>
        <w:br/>
        <w:t xml:space="preserve">            ranked_attempts</w:t>
        <w:br/>
        <w:br/>
        <w:t xml:space="preserve">        WHERE</w:t>
        <w:br/>
        <w:t xml:space="preserve">            rn = 1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"""</w:t>
        <w:br/>
        <w:t xml:space="preserve">    ).first()</w:t>
        <w:br/>
        <w:br/>
        <w:t xml:space="preserve">    total = int(</w:t>
        <w:br/>
        <w:t xml:space="preserve">        summary["total"]</w:t>
        <w:br/>
        <w:t xml:space="preserve">        or 0</w:t>
        <w:br/>
        <w:t xml:space="preserve">    )</w:t>
        <w:br/>
        <w:br/>
        <w:t xml:space="preserve">    reconciled = int(</w:t>
        <w:br/>
        <w:t xml:space="preserve">        summary["reconciled"]</w:t>
        <w:br/>
        <w:t xml:space="preserve">        or 0</w:t>
        <w:br/>
        <w:t xml:space="preserve">    )</w:t>
        <w:br/>
        <w:br/>
        <w:t xml:space="preserve">    state_committed = int(</w:t>
        <w:br/>
        <w:t xml:space="preserve">        summary["state_committed"]</w:t>
        <w:br/>
        <w:t xml:space="preserve">        or 0</w:t>
        <w:br/>
        <w:t xml:space="preserve">    )</w:t>
        <w:br/>
        <w:br/>
        <w:t xml:space="preserve">    if total != expected_count:</w:t>
        <w:br/>
        <w:br/>
        <w:t xml:space="preserve">        raise RuntimeError(</w:t>
        <w:br/>
        <w:t xml:space="preserve">            "Quantidade inesperada de objetos. "</w:t>
        <w:br/>
        <w:t xml:space="preserve">            f"Esperado={expected_count}, "</w:t>
        <w:br/>
        <w:t xml:space="preserve">            f"encontrado={total}"</w:t>
        <w:br/>
        <w:t xml:space="preserve">        )</w:t>
        <w:br/>
        <w:br/>
        <w:t xml:space="preserve">    if reconciled != expected_count:</w:t>
        <w:br/>
        <w:br/>
        <w:t xml:space="preserve">        raise RuntimeError(</w:t>
        <w:br/>
        <w:t xml:space="preserve">            "Nem todos os objetos terminaram "</w:t>
        <w:br/>
        <w:t xml:space="preserve">            "RECONCILED. "</w:t>
        <w:br/>
        <w:t xml:space="preserve">            f"Esperado={expected_count}, "</w:t>
        <w:br/>
        <w:t xml:space="preserve">            f"encontrado={reconciled}"</w:t>
        <w:br/>
        <w:t xml:space="preserve">        )</w:t>
        <w:br/>
        <w:br/>
        <w:t xml:space="preserve">    if state_committed != 0:</w:t>
        <w:br/>
        <w:br/>
        <w:t xml:space="preserve">        raise RuntimeError(</w:t>
        <w:br/>
        <w:t xml:space="preserve">            "ingestion_state foi commitado "</w:t>
        <w:br/>
        <w:t xml:space="preserve">            "prematuramente."</w:t>
        <w:br/>
        <w:t xml:space="preserve">        )</w:t>
        <w:br/>
        <w:br/>
        <w:t xml:space="preserve">    run = get_run(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"RESUMO DA RECONCILIAÇÃO"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f"objetos..............: "</w:t>
        <w:br/>
        <w:t xml:space="preserve">        f"{total}"</w:t>
        <w:br/>
        <w:t xml:space="preserve">    )</w:t>
        <w:br/>
        <w:br/>
        <w:t xml:space="preserve">    print(</w:t>
        <w:br/>
        <w:t xml:space="preserve">        f"RECONCILED...........: "</w:t>
        <w:br/>
        <w:t xml:space="preserve">        f"{reconciled}"</w:t>
        <w:br/>
        <w:t xml:space="preserve">    )</w:t>
        <w:br/>
        <w:br/>
        <w:t xml:space="preserve">    print(</w:t>
        <w:br/>
        <w:t xml:space="preserve">        f"state_committed......: "</w:t>
        <w:br/>
        <w:t xml:space="preserve">        f"{state_committed}"</w:t>
        <w:br/>
        <w:t xml:space="preserve">    )</w:t>
        <w:br/>
        <w:br/>
        <w:t xml:space="preserve">    print(</w:t>
        <w:br/>
        <w:t xml:space="preserve">        f"run_status...........: "</w:t>
        <w:br/>
        <w:t xml:space="preserve">        f"{run['status']}"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run_id = validate_uuid(</w:t>
        <w:br/>
        <w:t xml:space="preserve">        args.run_id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print(</w:t>
        <w:br/>
        <w:t xml:space="preserve">        "RECONCILIAÇÃO FORMAL DA LANDING"</w:t>
        <w:br/>
        <w:t xml:space="preserve">    )</w:t>
        <w:br/>
        <w:br/>
        <w:t xml:space="preserve">    print(</w:t>
        <w:br/>
        <w:t xml:space="preserve">        f"run_id.....: {run_id}"</w:t>
        <w:br/>
        <w:t xml:space="preserve">    )</w:t>
        <w:br/>
        <w:br/>
        <w:t xml:space="preserve">    print(</w:t>
        <w:br/>
        <w:t xml:space="preserve">        f"Controller.: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Run precisa estar operacionalmente aberto</w:t>
        <w:br/>
        <w:t xml:space="preserve">    # --------------------------------------------------------</w:t>
        <w:br/>
        <w:br/>
        <w:t xml:space="preserve">    get_run(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# --------------------------------------------------------</w:t>
        <w:br/>
        <w:t xml:space="preserve">    # 2. Tentativa atual de cada objeto</w:t>
        <w:br/>
        <w:t xml:space="preserve">    # --------------------------------------------------------</w:t>
        <w:br/>
        <w:br/>
        <w:t xml:space="preserve">    rows = get_latest_run_objects(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# --------------------------------------------------------</w:t>
        <w:br/>
        <w:t xml:space="preserve">    # 3. Ledger precisa estar consistente</w:t>
        <w:br/>
        <w:t xml:space="preserve">    # --------------------------------------------------------</w:t>
        <w:br/>
        <w:br/>
        <w:t xml:space="preserve">    validate_controller_state(</w:t>
        <w:br/>
        <w:t xml:space="preserve">        rows=rows,</w:t>
        <w:br/>
        <w:t xml:space="preserve">    )</w:t>
        <w:br/>
        <w:br/>
        <w:t xml:space="preserve">    # --------------------------------------------------------</w:t>
        <w:br/>
        <w:t xml:space="preserve">    # 4. Reconciliação física</w:t>
        <w:br/>
        <w:t xml:space="preserve">    #</w:t>
        <w:br/>
        <w:t xml:space="preserve">    # Nenhum status é alterado enquanto existirem</w:t>
        <w:br/>
        <w:t xml:space="preserve">    # objetos ainda não validados.</w:t>
        <w:br/>
        <w:t xml:space="preserve">    # --------------------------------------------------------</w:t>
        <w:br/>
        <w:br/>
        <w:t xml:space="preserve">    for row in rows: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reconcile_object(</w:t>
        <w:br/>
        <w:t xml:space="preserve">            spark=spark,</w:t>
        <w:br/>
        <w:t xml:space="preserve">            row=row,</w:t>
        <w:br/>
        <w:t xml:space="preserve">        )</w:t>
        <w:br/>
        <w:br/>
        <w:t xml:space="preserve">    # --------------------------------------------------------</w:t>
        <w:br/>
        <w:t xml:space="preserve">    # 5. Todos passaram:</w:t>
        <w:br/>
        <w:t xml:space="preserve">    # MATERIALIZED -&gt; RECONCILED</w:t>
        <w:br/>
        <w:t xml:space="preserve">    # --------------------------------------------------------</w:t>
        <w:br/>
        <w:br/>
        <w:t xml:space="preserve">    commit_reconciliation(</w:t>
        <w:br/>
        <w:t xml:space="preserve">        spark=spark,</w:t>
        <w:br/>
        <w:t xml:space="preserve">        catalog=catalog,</w:t>
        <w:br/>
        <w:t xml:space="preserve">        rows=rows,</w:t>
        <w:br/>
        <w:t xml:space="preserve">    )</w:t>
        <w:br/>
        <w:br/>
        <w:t xml:space="preserve">    # --------------------------------------------------------</w:t>
        <w:br/>
        <w:t xml:space="preserve">    # 6. Gate final</w:t>
        <w:br/>
        <w:t xml:space="preserve">    # --------------------------------------------------------</w:t>
        <w:br/>
        <w:br/>
        <w:t xml:space="preserve">    validate_final_state(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    expected_count=len(rows),</w:t>
        <w:br/>
        <w:t xml:space="preserve">    )</w:t>
        <w:br/>
        <w:br/>
        <w:t xml:space="preserve">    print(</w:t>
        <w:br/>
        <w:t xml:space="preserve">        "Reconciliação concluída com sucesso."</w:t>
        <w:br/>
        <w:t xml:space="preserve">    )</w:t>
        <w:br/>
        <w:br/>
        <w:t xml:space="preserve">    print(</w:t>
        <w:br/>
        <w:t xml:space="preserve">        "ingestion_state NÃO foi alterado."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AD — src/ingestion/commit_ingestion_state.py</w:t>
      </w:r>
    </w:p>
    <w:p>
      <w:r>
        <w:rPr>
          <w:i/>
        </w:rPr>
        <w:t>Arquivo completo do baseline. Linhas: 1443.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import uuid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RUN_TABLE = "ingestion_run"</w:t>
        <w:br/>
        <w:t>RUN_OBJECT_TABLE = "ingestion_run_object"</w:t>
        <w:br/>
        <w:t>STATE_TABLE = "ingestion_state"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br/>
        <w:t xml:space="preserve">    parser = argparse.ArgumentParser(</w:t>
        <w:br/>
        <w:t xml:space="preserve">        description=(</w:t>
        <w:br/>
        <w:t xml:space="preserve">            "Confirma no ingestion_state uma execução "</w:t>
        <w:br/>
        <w:t xml:space="preserve">            "já materializada e reconciliada."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parser.add_argument(</w:t>
        <w:br/>
        <w:t xml:space="preserve">        "--run-id",</w:t>
        <w:br/>
        <w:t xml:space="preserve">        required=True,</w:t>
        <w:br/>
        <w:t xml:space="preserve">        help="Identificador lógico da execução.",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br/>
        <w:t xml:space="preserve">    if not re.fullmatch(</w:t>
        <w:br/>
        <w:t xml:space="preserve">        r"[A-Za-z0-9_]+",</w:t>
        <w:br/>
        <w:t xml:space="preserve">        value,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validate_uuid(value: str) -&gt; str:</w:t>
        <w:br/>
        <w:br/>
        <w:t xml:space="preserve">    try:</w:t>
        <w:br/>
        <w:br/>
        <w:t xml:space="preserve">        return str(</w:t>
        <w:br/>
        <w:t xml:space="preserve">            uuid.UUID(value)</w:t>
        <w:br/>
        <w:t xml:space="preserve">        )</w:t>
        <w:br/>
        <w:br/>
        <w:t xml:space="preserve">    except ValueError as exc:</w:t>
        <w:br/>
        <w:br/>
        <w:t xml:space="preserve">        raise ValueError(</w:t>
        <w:br/>
        <w:t xml:space="preserve">            f"UUID inválido: {value}"</w:t>
        <w:br/>
        <w:t xml:space="preserve">        ) from exc</w:t>
        <w:br/>
        <w:br/>
        <w:br/>
        <w:t>def escape_sql_literal(value: str) -&gt; str: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def build_sql_string_list(values) -&gt; str:</w:t>
        <w:br/>
        <w:br/>
        <w:t xml:space="preserve">    return ", ".join(</w:t>
        <w:br/>
        <w:t xml:space="preserve">        (</w:t>
        <w:br/>
        <w:t xml:space="preserve">            "'"</w:t>
        <w:br/>
        <w:t xml:space="preserve">            +</w:t>
        <w:br/>
        <w:t xml:space="preserve">            escape_sql_literal(value)</w:t>
        <w:br/>
        <w:t xml:space="preserve">            +</w:t>
        <w:br/>
        <w:t xml:space="preserve">            "'"</w:t>
        <w:br/>
        <w:t xml:space="preserve">        )</w:t>
        <w:br/>
        <w:t xml:space="preserve">        for value in values</w:t>
        <w:br/>
        <w:t xml:space="preserve">    )</w:t>
        <w:br/>
        <w:br/>
        <w:br/>
        <w:t># ============================================================</w:t>
        <w:br/>
        <w:t># RUN</w:t>
        <w:br/>
        <w:t># ============================================================</w:t>
        <w:br/>
        <w:br/>
        <w:t>def get_run(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run_id,</w:t>
        <w:br/>
        <w:t xml:space="preserve">            status,</w:t>
        <w:br/>
        <w:t xml:space="preserve">            started_at,</w:t>
        <w:br/>
        <w:t xml:space="preserve">            completed_at</w:t>
        <w:br/>
        <w:br/>
        <w:t xml:space="preserve">        FROM</w:t>
        <w:br/>
        <w:t xml:space="preserve">            `{catalog}`.`{CONTROL_SCHEMA}`.`{RUN_TABLE}`</w:t>
        <w:br/>
        <w:br/>
        <w:t xml:space="preserve">        WHERE</w:t>
        <w:br/>
        <w:t xml:space="preserve">            run_id = '{run_literal}'</w:t>
        <w:br/>
        <w:t xml:space="preserve">        """</w:t>
        <w:br/>
        <w:t xml:space="preserve">    ).collect()</w:t>
        <w:br/>
        <w:br/>
        <w:t xml:space="preserve">    if len(rows) != 1:</w:t>
        <w:br/>
        <w:br/>
        <w:t xml:space="preserve">        raise RuntimeError(</w:t>
        <w:br/>
        <w:t xml:space="preserve">            "Esperado exatamente um ingestion_run. "</w:t>
        <w:br/>
        <w:t xml:space="preserve">            f"run_id={run_id}, "</w:t>
        <w:br/>
        <w:t xml:space="preserve">            f"encontrado={len(rows)}"</w:t>
        <w:br/>
        <w:t xml:space="preserve">        )</w:t>
        <w:br/>
        <w:br/>
        <w:t xml:space="preserve">    run = rows[0]</w:t>
        <w:br/>
        <w:br/>
        <w:t xml:space="preserve">    if run["status"] not in {</w:t>
        <w:br/>
        <w:t xml:space="preserve">        "RUNNING",</w:t>
        <w:br/>
        <w:t xml:space="preserve">        "SUCCEEDED",</w:t>
        <w:br/>
        <w:t xml:space="preserve">    }:</w:t>
        <w:br/>
        <w:br/>
        <w:t xml:space="preserve">        raise RuntimeError(</w:t>
        <w:br/>
        <w:t xml:space="preserve">            "Run não está disponível para commit de estado. "</w:t>
        <w:br/>
        <w:t xml:space="preserve">            f"status={run['status']}"</w:t>
        <w:br/>
        <w:t xml:space="preserve">        )</w:t>
        <w:br/>
        <w:br/>
        <w:t xml:space="preserve">    return run</w:t>
        <w:br/>
        <w:br/>
        <w:br/>
        <w:t># ============================================================</w:t>
        <w:br/>
        <w:t># ÚLTIMA TENTATIVA POR OBJETO</w:t>
        <w:br/>
        <w:t># ============================================================</w:t>
        <w:br/>
        <w:br/>
        <w:t>def get_latest_run_objects(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"""</w:t>
        <w:br/>
        <w:t xml:space="preserve">    Obtém somente a tentativa mais recente</w:t>
        <w:br/>
        <w:t xml:space="preserve">    de cada source_object_key.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rows = spark.sql(</w:t>
        <w:br/>
        <w:t xml:space="preserve">        f"""</w:t>
        <w:br/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  <w:br/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ro.run_object_id,</w:t>
        <w:br/>
        <w:t xml:space="preserve">            ro.run_id,</w:t>
        <w:br/>
        <w:t xml:space="preserve">            ro.source_object_key,</w:t>
        <w:br/>
        <w:br/>
        <w:t xml:space="preserve">            ro.attempt_number,</w:t>
        <w:br/>
        <w:t xml:space="preserve">            ro.load_mode,</w:t>
        <w:br/>
        <w:t xml:space="preserve">            ro.status,</w:t>
        <w:br/>
        <w:br/>
        <w:t xml:space="preserve">            ro.watermark_column,</w:t>
        <w:br/>
        <w:t xml:space="preserve">            ro.watermark_lower_bound,</w:t>
        <w:br/>
        <w:t xml:space="preserve">            ro.watermark_upper_bound,</w:t>
        <w:br/>
        <w:br/>
        <w:t xml:space="preserve">            ro.source_row_count,</w:t>
        <w:br/>
        <w:t xml:space="preserve">            ro.landing_row_count,</w:t>
        <w:br/>
        <w:br/>
        <w:t xml:space="preserve">            ro.state_version_before,</w:t>
        <w:br/>
        <w:t xml:space="preserve">            ro.state_version_after,</w:t>
        <w:br/>
        <w:t xml:space="preserve">            ro.state_committed,</w:t>
        <w:br/>
        <w:br/>
        <w:t xml:space="preserve">            ro.started_at,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ro.completed_at,</w:t>
        <w:br/>
        <w:br/>
        <w:t xml:space="preserve">            so.source_table,</w:t>
        <w:br/>
        <w:br/>
        <w:t xml:space="preserve">            st.bootstrap_completed,</w:t>
        <w:br/>
        <w:t xml:space="preserve">            st.bootstrap_completed_at,</w:t>
        <w:br/>
        <w:br/>
        <w:t xml:space="preserve">            st.last_successful_watermark,</w:t>
        <w:br/>
        <w:t xml:space="preserve">            st.last_successful_run_id,</w:t>
        <w:br/>
        <w:t xml:space="preserve">            st.last_successful_load_mode,</w:t>
        <w:br/>
        <w:br/>
        <w:t xml:space="preserve">            st.state_version</w:t>
        <w:br/>
        <w:t xml:space="preserve">                AS current_state_version</w:t>
        <w:br/>
        <w:br/>
        <w:t xml:space="preserve">        FROM</w:t>
        <w:br/>
        <w:t xml:space="preserve">            ranked_attempts AS ro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ro.source_object_key</w:t>
        <w:br/>
        <w:br/>
        <w:t xml:space="preserve">        INNER JOIN</w:t>
        <w:br/>
        <w:t xml:space="preserve">            `{catalog}`.`{CONTROL_SCHEMA}`.`{STATE_TABLE}`</w:t>
        <w:br/>
        <w:t xml:space="preserve">            AS st</w:t>
        <w:br/>
        <w:br/>
        <w:t xml:space="preserve">            ON</w:t>
        <w:br/>
        <w:t xml:space="preserve">                st.source_object_key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  <w:br/>
        <w:t xml:space="preserve">            ro.rn = 1</w:t>
        <w:br/>
        <w:br/>
        <w:t xml:space="preserve">        ORDER BY</w:t>
        <w:br/>
        <w:t xml:space="preserve">            so.source_table</w:t>
        <w:br/>
        <w:t xml:space="preserve">        """</w:t>
        <w:br/>
        <w:t xml:space="preserve">    ).collect()</w:t>
        <w:br/>
        <w:br/>
        <w:t xml:space="preserve">    if not rows:</w:t>
        <w:br/>
        <w:br/>
        <w:t xml:space="preserve">        raise RuntimeError(</w:t>
        <w:br/>
        <w:t xml:space="preserve">            "Nenhum objeto encontrado para "</w:t>
        <w:br/>
        <w:t xml:space="preserve">            f"run_id={run_id}"</w:t>
        <w:br/>
        <w:t xml:space="preserve">        )</w:t>
        <w:br/>
        <w:br/>
        <w:t xml:space="preserve">    return rows</w:t>
        <w:br/>
        <w:br/>
        <w:br/>
        <w:t># ============================================================</w:t>
        <w:br/>
        <w:t># CLASSIFICAÇÃO DO ESTADO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============================================================</w:t>
        <w:br/>
        <w:br/>
        <w:t>def validate_commit_preconditions(</w:t>
        <w:br/>
        <w:t xml:space="preserve">    rows,</w:t>
        <w:br/>
        <w:t xml:space="preserve">    run_id: str,</w:t>
        <w:br/>
        <w:t>):</w:t>
        <w:br/>
        <w:t xml:space="preserve">    """</w:t>
        <w:br/>
        <w:t xml:space="preserve">    Existem três situações legítimas:</w:t>
        <w:br/>
        <w:br/>
        <w:t xml:space="preserve">    READY</w:t>
        <w:br/>
        <w:t xml:space="preserve">        Estado ainda está exatamente na versão</w:t>
        <w:br/>
        <w:t xml:space="preserve">        observada pelo planner.</w:t>
        <w:br/>
        <w:br/>
        <w:t xml:space="preserve">    STATE_COMMITTED</w:t>
        <w:br/>
        <w:t xml:space="preserve">        ingestion_state já foi avançado por este</w:t>
        <w:br/>
        <w:t xml:space="preserve">        mesmo run, mas o ledger ainda pode precisar</w:t>
        <w:br/>
        <w:t xml:space="preserve">        ser finalizado.</w:t>
        <w:br/>
        <w:br/>
        <w:t xml:space="preserve">    FINALIZED</w:t>
        <w:br/>
        <w:t xml:space="preserve">        Estado e ledger já foram confirmados.</w:t>
        <w:br/>
        <w:br/>
        <w:t xml:space="preserve">    Qualquer outro estado representa conflito.</w:t>
        <w:br/>
        <w:t xml:space="preserve">    """</w:t>
        <w:br/>
        <w:br/>
        <w:t xml:space="preserve">    ready = []</w:t>
        <w:br/>
        <w:t xml:space="preserve">    state_committed = []</w:t>
        <w:br/>
        <w:t xml:space="preserve">    finalized = []</w:t>
        <w:br/>
        <w:t xml:space="preserve">    errors = []</w:t>
        <w:br/>
        <w:br/>
        <w:t xml:space="preserve">    for row in rows:</w:t>
        <w:br/>
        <w:br/>
        <w:t xml:space="preserve">        source_table = row[</w:t>
        <w:br/>
        <w:t xml:space="preserve">            "source_table"</w:t>
        <w:br/>
        <w:t xml:space="preserve">        ]</w:t>
        <w:br/>
        <w:br/>
        <w:t xml:space="preserve">        before = int(</w:t>
        <w:br/>
        <w:t xml:space="preserve">            row[</w:t>
        <w:br/>
        <w:t xml:space="preserve">                "state_version_before"</w:t>
        <w:br/>
        <w:t xml:space="preserve">            ]</w:t>
        <w:br/>
        <w:t xml:space="preserve">        )</w:t>
        <w:br/>
        <w:br/>
        <w:t xml:space="preserve">        current = int(</w:t>
        <w:br/>
        <w:t xml:space="preserve">            row[</w:t>
        <w:br/>
        <w:t xml:space="preserve">                "current_state_version"</w:t>
        <w:br/>
        <w:t xml:space="preserve">            ]</w:t>
        <w:br/>
        <w:t xml:space="preserve">        )</w:t>
        <w:br/>
        <w:br/>
        <w:t xml:space="preserve">        expected_after = (</w:t>
        <w:br/>
        <w:t xml:space="preserve">            before + 1</w:t>
        <w:br/>
        <w:t xml:space="preserve">        )</w:t>
        <w:br/>
        <w:br/>
        <w:t xml:space="preserve">        # ----------------------------------------------------</w:t>
        <w:br/>
        <w:t xml:space="preserve">        # Evidência básica</w:t>
        <w:br/>
        <w:t xml:space="preserve">        # ----------------------------------------------------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if (</w:t>
        <w:br/>
        <w:t xml:space="preserve">            row["source_row_count"]</w:t>
        <w:br/>
        <w:t xml:space="preserve">            is None</w:t>
        <w:br/>
        <w:t xml:space="preserve">            or</w:t>
        <w:br/>
        <w:t xml:space="preserve">            row["landing_row_count"]</w:t>
        <w:br/>
        <w:t xml:space="preserve">            is None</w:t>
        <w:br/>
        <w:t xml:space="preserve">        ):</w:t>
        <w:br/>
        <w:br/>
        <w:t xml:space="preserve">            errors.append(</w:t>
        <w:br/>
        <w:t xml:space="preserve">                f"{source_table}: "</w:t>
        <w:br/>
        <w:t xml:space="preserve">                "contagens ausentes"</w:t>
        <w:br/>
        <w:t xml:space="preserve">            )</w:t>
        <w:br/>
        <w:br/>
        <w:t xml:space="preserve">            continue</w:t>
        <w:br/>
        <w:br/>
        <w:t xml:space="preserve">        if (</w:t>
        <w:br/>
        <w:t xml:space="preserve">            row["source_row_count"]</w:t>
        <w:br/>
        <w:t xml:space="preserve">            !=</w:t>
        <w:br/>
        <w:t xml:space="preserve">            row["landing_row_count"]</w:t>
        <w:br/>
        <w:t xml:space="preserve">        ):</w:t>
        <w:br/>
        <w:br/>
        <w:t xml:space="preserve">            errors.append(</w:t>
        <w:br/>
        <w:t xml:space="preserve">                f"{source_table}: "</w:t>
        <w:br/>
        <w:t xml:space="preserve">                "source_row_count != landing_row_count"</w:t>
        <w:br/>
        <w:t xml:space="preserve">            )</w:t>
        <w:br/>
        <w:br/>
        <w:t xml:space="preserve">            continue</w:t>
        <w:br/>
        <w:br/>
        <w:t xml:space="preserve">        # ----------------------------------------------------</w:t>
        <w:br/>
        <w:t xml:space="preserve">        # FINALIZED</w:t>
        <w:br/>
        <w:t xml:space="preserve">        # ----------------------------------------------------</w:t>
        <w:br/>
        <w:br/>
        <w:t xml:space="preserve">        if (</w:t>
        <w:br/>
        <w:t xml:space="preserve">            row["status"] == "SUCCEEDED"</w:t>
        <w:br/>
        <w:t xml:space="preserve">            and</w:t>
        <w:br/>
        <w:t xml:space="preserve">            row["state_committed"] is True</w:t>
        <w:br/>
        <w:t xml:space="preserve">            and</w:t>
        <w:br/>
        <w:t xml:space="preserve">            row["state_version_after"]</w:t>
        <w:br/>
        <w:t xml:space="preserve">            == expected_after</w:t>
        <w:br/>
        <w:t xml:space="preserve">            and</w:t>
        <w:br/>
        <w:t xml:space="preserve">            current == expected_after</w:t>
        <w:br/>
        <w:t xml:space="preserve">            and</w:t>
        <w:br/>
        <w:t xml:space="preserve">            row["last_successful_run_id"]</w:t>
        <w:br/>
        <w:t xml:space="preserve">            == run_id</w:t>
        <w:br/>
        <w:t xml:space="preserve">        ):</w:t>
        <w:br/>
        <w:br/>
        <w:t xml:space="preserve">            finalized.append(</w:t>
        <w:br/>
        <w:t xml:space="preserve">                row</w:t>
        <w:br/>
        <w:t xml:space="preserve">            )</w:t>
        <w:br/>
        <w:br/>
        <w:t xml:space="preserve">            continue</w:t>
        <w:br/>
        <w:br/>
        <w:t xml:space="preserve">        # ----------------------------------------------------</w:t>
        <w:br/>
        <w:t xml:space="preserve">        # STATE_COMMITTED</w:t>
        <w:br/>
        <w:t xml:space="preserve">        #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# Útil caso o MERGE do estado tenha terminado,</w:t>
        <w:br/>
        <w:t xml:space="preserve">        # mas a atualização do ledger tenha falhado.</w:t>
        <w:br/>
        <w:t xml:space="preserve">        # ----------------------------------------------------</w:t>
        <w:br/>
        <w:br/>
        <w:t xml:space="preserve">        if (</w:t>
        <w:br/>
        <w:t xml:space="preserve">            current == expected_after</w:t>
        <w:br/>
        <w:t xml:space="preserve">            and</w:t>
        <w:br/>
        <w:t xml:space="preserve">            row["last_successful_run_id"]</w:t>
        <w:br/>
        <w:t xml:space="preserve">            == run_id</w:t>
        <w:br/>
        <w:t xml:space="preserve">        ):</w:t>
        <w:br/>
        <w:br/>
        <w:t xml:space="preserve">            state_committed.append(</w:t>
        <w:br/>
        <w:t xml:space="preserve">                row</w:t>
        <w:br/>
        <w:t xml:space="preserve">            )</w:t>
        <w:br/>
        <w:br/>
        <w:t xml:space="preserve">            continue</w:t>
        <w:br/>
        <w:br/>
        <w:t xml:space="preserve">        # ----------------------------------------------------</w:t>
        <w:br/>
        <w:t xml:space="preserve">        # READY</w:t>
        <w:br/>
        <w:t xml:space="preserve">        # ----------------------------------------------------</w:t>
        <w:br/>
        <w:br/>
        <w:t xml:space="preserve">        if (</w:t>
        <w:br/>
        <w:t xml:space="preserve">            row["status"] == "RECONCILED"</w:t>
        <w:br/>
        <w:t xml:space="preserve">            and</w:t>
        <w:br/>
        <w:t xml:space="preserve">            row["state_committed"] is False</w:t>
        <w:br/>
        <w:t xml:space="preserve">            and</w:t>
        <w:br/>
        <w:t xml:space="preserve">            current == before</w:t>
        <w:br/>
        <w:t xml:space="preserve">        ):</w:t>
        <w:br/>
        <w:br/>
        <w:t xml:space="preserve">            # Objeto com contrato incremental precisa</w:t>
        <w:br/>
        <w:t xml:space="preserve">            # possuir upper bound antes de avançar watermark.</w:t>
        <w:br/>
        <w:br/>
        <w:t xml:space="preserve">            if (</w:t>
        <w:br/>
        <w:t xml:space="preserve">                row["watermark_column"]</w:t>
        <w:br/>
        <w:t xml:space="preserve">                is not None</w:t>
        <w:br/>
        <w:t xml:space="preserve">                and</w:t>
        <w:br/>
        <w:t xml:space="preserve">                row["watermark_upper_bound"]</w:t>
        <w:br/>
        <w:t xml:space="preserve">                is None</w:t>
        <w:br/>
        <w:t xml:space="preserve">            ):</w:t>
        <w:br/>
        <w:br/>
        <w:t xml:space="preserve">                errors.append(</w:t>
        <w:br/>
        <w:t xml:space="preserve">                    f"{source_table}: "</w:t>
        <w:br/>
        <w:t xml:space="preserve">                    "watermark_column existe mas "</w:t>
        <w:br/>
        <w:t xml:space="preserve">                    "watermark_upper_bound está NULL"</w:t>
        <w:br/>
        <w:t xml:space="preserve">                )</w:t>
        <w:br/>
        <w:br/>
        <w:t xml:space="preserve">                continue</w:t>
        <w:br/>
        <w:br/>
        <w:t xml:space="preserve">            ready.append(</w:t>
        <w:br/>
        <w:t xml:space="preserve">                row</w:t>
        <w:br/>
        <w:t xml:space="preserve">            )</w:t>
        <w:br/>
        <w:br/>
        <w:t xml:space="preserve">            continue</w:t>
        <w:br/>
        <w:br/>
        <w:t xml:space="preserve">        # ----------------------------------------------------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# Qualquer outra combinação é conflito.</w:t>
        <w:br/>
        <w:t xml:space="preserve">        # ----------------------------------------------------</w:t>
        <w:br/>
        <w:br/>
        <w:t xml:space="preserve">        errors.append(</w:t>
        <w:br/>
        <w:t xml:space="preserve">            (</w:t>
        <w:br/>
        <w:t xml:space="preserve">                f"{source_table}: "</w:t>
        <w:br/>
        <w:t xml:space="preserve">                f"status={row['status']}, "</w:t>
        <w:br/>
        <w:t xml:space="preserve">                f"state_committed="</w:t>
        <w:br/>
        <w:t xml:space="preserve">                f"{row['state_committed']}, "</w:t>
        <w:br/>
        <w:t xml:space="preserve">                f"state_version_before={before}, "</w:t>
        <w:br/>
        <w:t xml:space="preserve">                f"current_state_version={current}, "</w:t>
        <w:br/>
        <w:t xml:space="preserve">                f"last_successful_run_id="</w:t>
        <w:br/>
        <w:t xml:space="preserve">                f"{row['last_successful_run_id']}"</w:t>
        <w:br/>
        <w:t xml:space="preserve">            )</w:t>
        <w:br/>
        <w:t xml:space="preserve">        )</w:t>
        <w:br/>
        <w:br/>
        <w:t xml:space="preserve">    if errors:</w:t>
        <w:br/>
        <w:br/>
        <w:t xml:space="preserve">        raise RuntimeError(</w:t>
        <w:br/>
        <w:t xml:space="preserve">            "Pré-condições inválidas para commit: "</w:t>
        <w:br/>
        <w:t xml:space="preserve">            + "; ".join(errors)</w:t>
        <w:br/>
        <w:t xml:space="preserve">        )</w:t>
        <w:br/>
        <w:br/>
        <w:t xml:space="preserve">    # --------------------------------------------------------</w:t>
        <w:br/>
        <w:t xml:space="preserve">    # O MERGE do ingestion_state é uma única transação.</w:t>
        <w:br/>
        <w:t xml:space="preserve">    #</w:t>
        <w:br/>
        <w:t xml:space="preserve">    # Portanto não esperamos parte dos objetos READY</w:t>
        <w:br/>
        <w:t xml:space="preserve">    # e outra parte já STATE_COMMITTED.</w:t>
        <w:br/>
        <w:t xml:space="preserve">    # --------------------------------------------------------</w:t>
        <w:br/>
        <w:br/>
        <w:t xml:space="preserve">    if (</w:t>
        <w:br/>
        <w:t xml:space="preserve">        ready</w:t>
        <w:br/>
        <w:t xml:space="preserve">        and</w:t>
        <w:br/>
        <w:t xml:space="preserve">        (</w:t>
        <w:br/>
        <w:t xml:space="preserve">            state_committed</w:t>
        <w:br/>
        <w:t xml:space="preserve">            or</w:t>
        <w:br/>
        <w:t xml:space="preserve">            finalized</w:t>
        <w:br/>
        <w:t xml:space="preserve">        )</w:t>
        <w:br/>
        <w:t xml:space="preserve">    ):</w:t>
        <w:br/>
        <w:br/>
        <w:t xml:space="preserve">        raise RuntimeError(</w:t>
        <w:br/>
        <w:t xml:space="preserve">            "Estado inconsistente: parte dos objetos ainda "</w:t>
        <w:br/>
        <w:t xml:space="preserve">            "está READY e parte já foi commitada. "</w:t>
        <w:br/>
        <w:t xml:space="preserve">            "O commit do ingestion_state deve ser tratado "</w:t>
        <w:br/>
        <w:t xml:space="preserve">            "como uma unidade."</w:t>
        <w:br/>
        <w:t xml:space="preserve">        )</w:t>
        <w:br/>
        <w:br/>
        <w:t xml:space="preserve">    print(</w:t>
        <w:br/>
        <w:t xml:space="preserve">        "Estado antes do commit:"</w:t>
        <w:br/>
        <w:t xml:space="preserve">    )</w:t>
        <w:br/>
        <w:br/>
        <w:t xml:space="preserve">    print(</w:t>
        <w:br/>
        <w:t xml:space="preserve">        f"  READY.............: "</w:t>
        <w:br/>
        <w:t xml:space="preserve">        f"{len(ready)}"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print(</w:t>
        <w:br/>
        <w:t xml:space="preserve">        f"  STATE_COMMITTED...: "</w:t>
        <w:br/>
        <w:t xml:space="preserve">        f"{len(state_committed)}"</w:t>
        <w:br/>
        <w:t xml:space="preserve">    )</w:t>
        <w:br/>
        <w:br/>
        <w:t xml:space="preserve">    print(</w:t>
        <w:br/>
        <w:t xml:space="preserve">        f"  FINALIZED.........: "</w:t>
        <w:br/>
        <w:t xml:space="preserve">        f"{len(finalized)}"</w:t>
        <w:br/>
        <w:t xml:space="preserve">    )</w:t>
        <w:br/>
        <w:br/>
        <w:t xml:space="preserve">    return {</w:t>
        <w:br/>
        <w:t xml:space="preserve">        "ready": ready,</w:t>
        <w:br/>
        <w:t xml:space="preserve">        "state_committed": (</w:t>
        <w:br/>
        <w:t xml:space="preserve">            state_committed</w:t>
        <w:br/>
        <w:t xml:space="preserve">        ),</w:t>
        <w:br/>
        <w:t xml:space="preserve">        "finalized": finalized,</w:t>
        <w:br/>
        <w:t xml:space="preserve">    }</w:t>
        <w:br/>
        <w:br/>
        <w:br/>
        <w:t># ============================================================</w:t>
        <w:br/>
        <w:t># COMMIT ATÔMICO DO INGESTION_STATE</w:t>
        <w:br/>
        <w:t># ============================================================</w:t>
        <w:br/>
        <w:br/>
        <w:t>def commit_state(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"""</w:t>
        <w:br/>
        <w:t xml:space="preserve">    Um único MERGE modifica ingestion_state para todos</w:t>
        <w:br/>
        <w:t xml:space="preserve">    os objetos da execução.</w:t>
        <w:br/>
        <w:br/>
        <w:t xml:space="preserve">    O source do MERGE somente produz linhas se TODOS</w:t>
        <w:br/>
        <w:t xml:space="preserve">    os objetos ainda estiverem na versão esperada.</w:t>
        <w:br/>
        <w:br/>
        <w:t xml:space="preserve">    Assim, uma inconsistência de state_version faz o</w:t>
        <w:br/>
        <w:t xml:space="preserve">    source ficar vazio e nenhuma linha é alterada.</w:t>
        <w:br/>
        <w:t xml:space="preserve">    """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MERGE INTO</w:t>
        <w:br/>
        <w:t xml:space="preserve">            `{catalog}`.`{CONTROL_SCHEMA}`.`{STATE_TABLE}`</w:t>
        <w:br/>
        <w:t xml:space="preserve">            AS st</w:t>
        <w:br/>
        <w:br/>
        <w:t xml:space="preserve">        USING</w:t>
        <w:br/>
        <w:t xml:space="preserve">        (</w:t>
        <w:br/>
        <w:t xml:space="preserve">            WITH ranked_attempts AS</w:t>
        <w:br/>
        <w:t xml:space="preserve">            (</w:t>
        <w:br/>
        <w:t xml:space="preserve">                SELECT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        ro.*,</w:t>
        <w:br/>
        <w:br/>
        <w:t xml:space="preserve">                    ROW_NUMBER() OVER (</w:t>
        <w:br/>
        <w:t xml:space="preserve">                        PARTITION BY</w:t>
        <w:br/>
        <w:t xml:space="preserve">                            ro.source_object_key</w:t>
        <w:br/>
        <w:br/>
        <w:t xml:space="preserve">                        ORDER BY</w:t>
        <w:br/>
        <w:t xml:space="preserve">                            ro.attempt_number DESC,</w:t>
        <w:br/>
        <w:t xml:space="preserve">                            ro.created_at DESC,</w:t>
        <w:br/>
        <w:t xml:space="preserve">                            ro.run_object_id DESC</w:t>
        <w:br/>
        <w:t xml:space="preserve">                    ) AS rn</w:t>
        <w:br/>
        <w:br/>
        <w:t xml:space="preserve">                FROM</w:t>
        <w:br/>
        <w:t xml:space="preserve">                    `{catalog}`.`{CONTROL_SCHEMA}`.`{RUN_OBJECT_TABLE}`</w:t>
        <w:br/>
        <w:t xml:space="preserve">                    AS ro</w:t>
        <w:br/>
        <w:br/>
        <w:t xml:space="preserve">                WHERE</w:t>
        <w:br/>
        <w:t xml:space="preserve">                    ro.run_id =</w:t>
        <w:br/>
        <w:t xml:space="preserve">                        '{run_literal}'</w:t>
        <w:br/>
        <w:t xml:space="preserve">            ),</w:t>
        <w:br/>
        <w:br/>
        <w:t xml:space="preserve">            latest_attempts AS</w:t>
        <w:br/>
        <w:t xml:space="preserve">            (</w:t>
        <w:br/>
        <w:t xml:space="preserve">                SELECT</w:t>
        <w:br/>
        <w:t xml:space="preserve">                    *</w:t>
        <w:br/>
        <w:br/>
        <w:t xml:space="preserve">                FROM</w:t>
        <w:br/>
        <w:t xml:space="preserve">                    ranked_attempts</w:t>
        <w:br/>
        <w:br/>
        <w:t xml:space="preserve">                WHERE</w:t>
        <w:br/>
        <w:t xml:space="preserve">                    rn = 1</w:t>
        <w:br/>
        <w:t xml:space="preserve">            ),</w:t>
        <w:br/>
        <w:br/>
        <w:t xml:space="preserve">            eligibility AS</w:t>
        <w:br/>
        <w:t xml:space="preserve">            (</w:t>
        <w:br/>
        <w:t xml:space="preserve">                SELECT</w:t>
        <w:br/>
        <w:br/>
        <w:t xml:space="preserve">                    COUNT(*) AS total_objects,</w:t>
        <w:br/>
        <w:br/>
        <w:t xml:space="preserve">                    SUM(</w:t>
        <w:br/>
        <w:t xml:space="preserve">                        CASE</w:t>
        <w:br/>
        <w:br/>
        <w:t xml:space="preserve">                            WHEN</w:t>
        <w:br/>
        <w:t xml:space="preserve">                                ro.status = 'RECONCILED'</w:t>
        <w:br/>
        <w:br/>
        <w:t xml:space="preserve">                                AND</w:t>
        <w:br/>
        <w:t xml:space="preserve">                                ro.state_committed = FALSE</w:t>
        <w:br/>
        <w:br/>
        <w:t xml:space="preserve">                                AND</w:t>
        <w:br/>
        <w:t xml:space="preserve">                                st.state_version</w:t>
        <w:br/>
        <w:t xml:space="preserve">                                =</w:t>
        <w:br/>
        <w:t xml:space="preserve">                                ro.state_version_before</w:t>
        <w:br/>
        <w:br/>
        <w:t xml:space="preserve">                            THEN 1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                ELSE 0</w:t>
        <w:br/>
        <w:br/>
        <w:t xml:space="preserve">                        END</w:t>
        <w:br/>
        <w:t xml:space="preserve">                    ) AS eligible_objects</w:t>
        <w:br/>
        <w:br/>
        <w:t xml:space="preserve">                FROM</w:t>
        <w:br/>
        <w:t xml:space="preserve">                    latest_attempts AS ro</w:t>
        <w:br/>
        <w:br/>
        <w:t xml:space="preserve">                INNER JOIN</w:t>
        <w:br/>
        <w:t xml:space="preserve">                    `{catalog}`.`{CONTROL_SCHEMA}`.`{STATE_TABLE}`</w:t>
        <w:br/>
        <w:t xml:space="preserve">                    AS st</w:t>
        <w:br/>
        <w:br/>
        <w:t xml:space="preserve">                    ON</w:t>
        <w:br/>
        <w:t xml:space="preserve">                        st.source_object_key</w:t>
        <w:br/>
        <w:t xml:space="preserve">                        =</w:t>
        <w:br/>
        <w:t xml:space="preserve">                        ro.source_object_key</w:t>
        <w:br/>
        <w:t xml:space="preserve">            )</w:t>
        <w:br/>
        <w:br/>
        <w:t xml:space="preserve">            SELECT</w:t>
        <w:br/>
        <w:br/>
        <w:t xml:space="preserve">                ro.source_object_key,</w:t>
        <w:br/>
        <w:br/>
        <w:t xml:space="preserve">                ro.run_id,</w:t>
        <w:br/>
        <w:br/>
        <w:t xml:space="preserve">                ro.load_mode,</w:t>
        <w:br/>
        <w:br/>
        <w:t xml:space="preserve">                ro.watermark_column,</w:t>
        <w:br/>
        <w:br/>
        <w:t xml:space="preserve">                ro.watermark_upper_bound,</w:t>
        <w:br/>
        <w:br/>
        <w:t xml:space="preserve">                ro.landing_row_count,</w:t>
        <w:br/>
        <w:br/>
        <w:t xml:space="preserve">                ro.started_at,</w:t>
        <w:br/>
        <w:br/>
        <w:t xml:space="preserve">                ro.state_version_before</w:t>
        <w:br/>
        <w:br/>
        <w:t xml:space="preserve">            FROM</w:t>
        <w:br/>
        <w:t xml:space="preserve">                latest_attempts AS ro</w:t>
        <w:br/>
        <w:br/>
        <w:t xml:space="preserve">            CROSS JOIN</w:t>
        <w:br/>
        <w:t xml:space="preserve">                eligibility AS e</w:t>
        <w:br/>
        <w:br/>
        <w:t xml:space="preserve">            WHERE</w:t>
        <w:br/>
        <w:t xml:space="preserve">                e.total_objects</w:t>
        <w:br/>
        <w:t xml:space="preserve">                =</w:t>
        <w:br/>
        <w:t xml:space="preserve">                e.eligible_objects</w:t>
        <w:br/>
        <w:br/>
        <w:t xml:space="preserve">                AND</w:t>
        <w:br/>
        <w:t xml:space="preserve">                e.total_objects &gt; 0</w:t>
        <w:br/>
        <w:br/>
        <w:t xml:space="preserve">        ) AS src</w:t>
        <w:br/>
        <w:br/>
        <w:t xml:space="preserve">        ON</w:t>
        <w:br/>
        <w:t xml:space="preserve">            st.source_object_key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=</w:t>
        <w:br/>
        <w:t xml:space="preserve">            src.source_object_key</w:t>
        <w:br/>
        <w:br/>
        <w:t xml:space="preserve">            AND</w:t>
        <w:br/>
        <w:t xml:space="preserve">            st.state_version</w:t>
        <w:br/>
        <w:t xml:space="preserve">            =</w:t>
        <w:br/>
        <w:t xml:space="preserve">            src.state_version_before</w:t>
        <w:br/>
        <w:br/>
        <w:t xml:space="preserve">        WHEN MATCHED THEN</w:t>
        <w:br/>
        <w:br/>
        <w:t xml:space="preserve">            UPDATE SET</w:t>
        <w:br/>
        <w:br/>
        <w:t xml:space="preserve">                st.bootstrap_completed =</w:t>
        <w:br/>
        <w:t xml:space="preserve">                    TRUE,</w:t>
        <w:br/>
        <w:br/>
        <w:t xml:space="preserve">                st.bootstrap_completed_at =</w:t>
        <w:br/>
        <w:t xml:space="preserve">                    CASE</w:t>
        <w:br/>
        <w:br/>
        <w:t xml:space="preserve">                        WHEN</w:t>
        <w:br/>
        <w:t xml:space="preserve">                            st.bootstrap_completed</w:t>
        <w:br/>
        <w:br/>
        <w:t xml:space="preserve">                        THEN</w:t>
        <w:br/>
        <w:t xml:space="preserve">                            st.bootstrap_completed_at</w:t>
        <w:br/>
        <w:br/>
        <w:t xml:space="preserve">                        ELSE</w:t>
        <w:br/>
        <w:t xml:space="preserve">                            current_timestamp()</w:t>
        <w:br/>
        <w:br/>
        <w:t xml:space="preserve">                    END,</w:t>
        <w:br/>
        <w:br/>
        <w:t xml:space="preserve">                st.last_successful_watermark =</w:t>
        <w:br/>
        <w:t xml:space="preserve">                    CASE</w:t>
        <w:br/>
        <w:br/>
        <w:t xml:space="preserve">                        WHEN</w:t>
        <w:br/>
        <w:t xml:space="preserve">                            src.watermark_column</w:t>
        <w:br/>
        <w:t xml:space="preserve">                            IS NOT NULL</w:t>
        <w:br/>
        <w:br/>
        <w:t xml:space="preserve">                        THEN</w:t>
        <w:br/>
        <w:t xml:space="preserve">                            src.watermark_upper_bound</w:t>
        <w:br/>
        <w:br/>
        <w:t xml:space="preserve">                        ELSE</w:t>
        <w:br/>
        <w:t xml:space="preserve">                            st.last_successful_watermark</w:t>
        <w:br/>
        <w:br/>
        <w:t xml:space="preserve">                    END,</w:t>
        <w:br/>
        <w:br/>
        <w:t xml:space="preserve">                st.last_successful_run_id =</w:t>
        <w:br/>
        <w:t xml:space="preserve">                    src.run_id,</w:t>
        <w:br/>
        <w:br/>
        <w:t xml:space="preserve">                st.last_successful_load_mode =</w:t>
        <w:br/>
        <w:t xml:space="preserve">                    src.load_mode,</w:t>
        <w:br/>
        <w:br/>
        <w:t xml:space="preserve">                st.last_successful_started_at =</w:t>
        <w:br/>
        <w:t xml:space="preserve">                    src.started_at,</w:t>
        <w:br/>
        <w:br/>
        <w:t xml:space="preserve">                st.last_successful_completed_at =</w:t>
        <w:br/>
        <w:t xml:space="preserve">                    current_timestamp(),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    st.last_successful_row_count =</w:t>
        <w:br/>
        <w:t xml:space="preserve">                    src.landing_row_count,</w:t>
        <w:br/>
        <w:br/>
        <w:t xml:space="preserve">                st.state_version =</w:t>
        <w:br/>
        <w:t xml:space="preserve">                    st.state_version + 1,</w:t>
        <w:br/>
        <w:br/>
        <w:t xml:space="preserve">                st.updated_at =</w:t>
        <w:br/>
        <w:t xml:space="preserve">                    current_timestamp()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VALIDAÇÃO DO COMMIT DO ESTADO</w:t>
        <w:br/>
        <w:t># ============================================================</w:t>
        <w:br/>
        <w:br/>
        <w:t>def validate_state_commit(</w:t>
        <w:br/>
        <w:t xml:space="preserve">    spark: SparkSession,</w:t>
        <w:br/>
        <w:t xml:space="preserve">    catalog: str,</w:t>
        <w:br/>
        <w:t xml:space="preserve">    run_id: str,</w:t>
        <w:br/>
        <w:t xml:space="preserve">    expected_count: int,</w:t>
        <w:br/>
        <w:t>):</w:t>
        <w:br/>
        <w:t xml:space="preserve">    """</w:t>
        <w:br/>
        <w:t xml:space="preserve">    Confirma que todos os objetos:</w:t>
        <w:br/>
        <w:br/>
        <w:t xml:space="preserve">      last_successful_run_id = run atual</w:t>
        <w:br/>
        <w:t xml:space="preserve">      state_version = before + 1</w:t>
        <w:br/>
        <w:t xml:space="preserve">      bootstrap_completed = true</w:t>
        <w:br/>
        <w:t xml:space="preserve">    """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summary = spark.sql(</w:t>
        <w:br/>
        <w:t xml:space="preserve">        f"""</w:t>
        <w:br/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COUNT(*) AS total,</w:t>
        <w:br/>
        <w:br/>
        <w:t xml:space="preserve">            SUM(</w:t>
        <w:br/>
        <w:t xml:space="preserve">                CASE</w:t>
        <w:br/>
        <w:br/>
        <w:t xml:space="preserve">                    WHEN</w:t>
        <w:br/>
        <w:t xml:space="preserve">                        st.last_successful_run_id</w:t>
        <w:br/>
        <w:t xml:space="preserve">                        =</w:t>
        <w:br/>
        <w:t xml:space="preserve">                        ro.run_id</w:t>
        <w:br/>
        <w:br/>
        <w:t xml:space="preserve">                        AND</w:t>
        <w:br/>
        <w:t xml:space="preserve">                        st.state_version</w:t>
        <w:br/>
        <w:t xml:space="preserve">                        =</w:t>
        <w:br/>
        <w:t xml:space="preserve">                        ro.state_version_before + 1</w:t>
        <w:br/>
        <w:br/>
        <w:t xml:space="preserve">                        AND</w:t>
        <w:br/>
        <w:t xml:space="preserve">                        st.bootstrap_completed = TRUE</w:t>
        <w:br/>
        <w:br/>
        <w:t xml:space="preserve">                    THEN 1</w:t>
        <w:br/>
        <w:br/>
        <w:t xml:space="preserve">                    ELSE 0</w:t>
        <w:br/>
        <w:br/>
        <w:t xml:space="preserve">                END</w:t>
        <w:br/>
        <w:t xml:space="preserve">            ) AS committed</w:t>
        <w:br/>
        <w:br/>
        <w:t xml:space="preserve">        FROM</w:t>
        <w:br/>
        <w:t xml:space="preserve">            ranked_attempts AS ro</w:t>
        <w:br/>
        <w:br/>
        <w:t xml:space="preserve">        INNER JOIN</w:t>
        <w:br/>
        <w:t xml:space="preserve">            `{catalog}`.`{CONTROL_SCHEMA}`.`{STATE_TABLE}`</w:t>
        <w:br/>
        <w:t xml:space="preserve">            AS st</w:t>
        <w:br/>
        <w:br/>
        <w:t xml:space="preserve">            ON</w:t>
        <w:br/>
        <w:t xml:space="preserve">                st.source_object_key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  <w:br/>
        <w:t xml:space="preserve">            ro.rn = 1</w:t>
        <w:br/>
        <w:t xml:space="preserve">        """</w:t>
        <w:br/>
        <w:t xml:space="preserve">    ).first()</w:t>
        <w:br/>
        <w:br/>
        <w:t xml:space="preserve">    total = int(</w:t>
        <w:br/>
        <w:t xml:space="preserve">        summary["total"]</w:t>
        <w:br/>
        <w:t xml:space="preserve">        or 0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committed = int(</w:t>
        <w:br/>
        <w:t xml:space="preserve">        summary["committed"]</w:t>
        <w:br/>
        <w:t xml:space="preserve">        or 0</w:t>
        <w:br/>
        <w:t xml:space="preserve">    )</w:t>
        <w:br/>
        <w:br/>
        <w:t xml:space="preserve">    if total != expected_count:</w:t>
        <w:br/>
        <w:br/>
        <w:t xml:space="preserve">        raise RuntimeError(</w:t>
        <w:br/>
        <w:t xml:space="preserve">            "Quantidade inesperada de objetos "</w:t>
        <w:br/>
        <w:t xml:space="preserve">            "na validação do state commit. "</w:t>
        <w:br/>
        <w:t xml:space="preserve">            f"Esperado={expected_count}, "</w:t>
        <w:br/>
        <w:t xml:space="preserve">            f"encontrado={total}"</w:t>
        <w:br/>
        <w:t xml:space="preserve">        )</w:t>
        <w:br/>
        <w:br/>
        <w:t xml:space="preserve">    if committed != expected_count:</w:t>
        <w:br/>
        <w:br/>
        <w:t xml:space="preserve">        raise RuntimeError(</w:t>
        <w:br/>
        <w:t xml:space="preserve">            "Commit de ingestion_state não foi confirmado "</w:t>
        <w:br/>
        <w:t xml:space="preserve">            "para todos os objetos. "</w:t>
        <w:br/>
        <w:t xml:space="preserve">            f"Esperado={expected_count}, "</w:t>
        <w:br/>
        <w:t xml:space="preserve">            f"confirmado={committed}"</w:t>
        <w:br/>
        <w:t xml:space="preserve">        )</w:t>
        <w:br/>
        <w:br/>
        <w:t xml:space="preserve">    print(</w:t>
        <w:br/>
        <w:t xml:space="preserve">        f"ingestion_state confirmado para "</w:t>
        <w:br/>
        <w:t xml:space="preserve">        f"{committed} objeto(s)."</w:t>
        <w:br/>
        <w:t xml:space="preserve">    )</w:t>
        <w:br/>
        <w:br/>
        <w:br/>
        <w:t># ============================================================</w:t>
        <w:br/>
        <w:t># FINALIZAÇÃO DOS RUN_OBJECTS</w:t>
        <w:br/>
        <w:t># ============================================================</w:t>
        <w:br/>
        <w:br/>
        <w:t>def finalize_run_objects(</w:t>
        <w:br/>
        <w:t xml:space="preserve">    spark: SparkSession,</w:t>
        <w:br/>
        <w:t xml:space="preserve">    catalog: str,</w:t>
        <w:br/>
        <w:t xml:space="preserve">    rows,</w:t>
        <w:br/>
        <w:t>):</w:t>
        <w:br/>
        <w:t xml:space="preserve">    """</w:t>
        <w:br/>
        <w:t xml:space="preserve">    Depois que ingestion_state está confirmado:</w:t>
        <w:br/>
        <w:br/>
        <w:t xml:space="preserve">        RECONCILED -&gt; SUCCEEDED</w:t>
        <w:br/>
        <w:t xml:space="preserve">        state_committed = true</w:t>
        <w:br/>
        <w:t xml:space="preserve">        state_version_after = before + 1</w:t>
        <w:br/>
        <w:br/>
        <w:t xml:space="preserve">    Também funciona de forma idempotente caso o estado</w:t>
        <w:br/>
        <w:t xml:space="preserve">    já tenha sido commitado em execução anterior deste Job.</w:t>
        <w:br/>
        <w:t xml:space="preserve">    """</w:t>
        <w:br/>
        <w:br/>
        <w:t xml:space="preserve">    run_object_ids = [</w:t>
        <w:br/>
        <w:t xml:space="preserve">        row[</w:t>
        <w:br/>
        <w:t xml:space="preserve">            "run_object_id"</w:t>
        <w:br/>
        <w:t xml:space="preserve">        ]</w:t>
        <w:br/>
        <w:t xml:space="preserve">        for row in rows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]</w:t>
        <w:br/>
        <w:br/>
        <w:t xml:space="preserve">    run_object_filter = (</w:t>
        <w:br/>
        <w:t xml:space="preserve">        build_sql_string_list(</w:t>
        <w:br/>
        <w:t xml:space="preserve">            run_object_ids</w:t>
        <w:br/>
        <w:t xml:space="preserve">        )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UPDATE</w:t>
        <w:br/>
        <w:t xml:space="preserve">            `{catalog}`.`{CONTROL_SCHEMA}`.`{RUN_OBJECT_TABLE}`</w:t>
        <w:br/>
        <w:br/>
        <w:t xml:space="preserve">        SET</w:t>
        <w:br/>
        <w:t xml:space="preserve">            status =</w:t>
        <w:br/>
        <w:t xml:space="preserve">                'SUCCEEDED',</w:t>
        <w:br/>
        <w:br/>
        <w:t xml:space="preserve">            state_version_after =</w:t>
        <w:br/>
        <w:t xml:space="preserve">                state_version_before + 1,</w:t>
        <w:br/>
        <w:br/>
        <w:t xml:space="preserve">            state_committed =</w:t>
        <w:br/>
        <w:t xml:space="preserve">                TRUE,</w:t>
        <w:br/>
        <w:br/>
        <w:t xml:space="preserve">            completed_at =</w:t>
        <w:br/>
        <w:t xml:space="preserve">                current_timestamp(),</w:t>
        <w:br/>
        <w:br/>
        <w:t xml:space="preserve">            updated_at =</w:t>
        <w:br/>
        <w:t xml:space="preserve">                current_timestamp()</w:t>
        <w:br/>
        <w:br/>
        <w:t xml:space="preserve">        WHERE</w:t>
        <w:br/>
        <w:t xml:space="preserve">            run_object_id IN (</w:t>
        <w:br/>
        <w:t xml:space="preserve">                {run_object_filter}</w:t>
        <w:br/>
        <w:t xml:space="preserve">            )</w:t>
        <w:br/>
        <w:br/>
        <w:t xml:space="preserve">            AND status IN (</w:t>
        <w:br/>
        <w:t xml:space="preserve">                'RECONCILED',</w:t>
        <w:br/>
        <w:t xml:space="preserve">                'SUCCEEDED'</w:t>
        <w:br/>
        <w:t xml:space="preserve">            )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VALIDAÇÃO DO LEDGER</w:t>
        <w:br/>
        <w:t># ============================================================</w:t>
        <w:br/>
        <w:br/>
        <w:t>def validate_run_objects_finalized(</w:t>
        <w:br/>
        <w:t xml:space="preserve">    spark: SparkSession,</w:t>
        <w:br/>
        <w:t xml:space="preserve">    catalog: str,</w:t>
        <w:br/>
        <w:t xml:space="preserve">    run_id: str,</w:t>
        <w:br/>
        <w:t xml:space="preserve">    expected_count: int,</w:t>
        <w:br/>
        <w:t>):</w:t>
        <w:br/>
        <w:t xml:space="preserve">    """</w:t>
        <w:br/>
        <w:t xml:space="preserve">    Confirma estado final do ledger por objeto.</w:t>
        <w:br/>
        <w:t xml:space="preserve">    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summary = spark.sql(</w:t>
        <w:br/>
        <w:t xml:space="preserve">        f"""</w:t>
        <w:br/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  <w:br/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COUNT(*) AS total,</w:t>
        <w:br/>
        <w:br/>
        <w:t xml:space="preserve">            SUM(</w:t>
        <w:br/>
        <w:t xml:space="preserve">                CASE</w:t>
        <w:br/>
        <w:br/>
        <w:t xml:space="preserve">                    WHEN</w:t>
        <w:br/>
        <w:t xml:space="preserve">                        status = 'SUCCEEDED'</w:t>
        <w:br/>
        <w:br/>
        <w:t xml:space="preserve">                        AND</w:t>
        <w:br/>
        <w:t xml:space="preserve">                        state_committed = TRUE</w:t>
        <w:br/>
        <w:br/>
        <w:t xml:space="preserve">                        AND</w:t>
        <w:br/>
        <w:t xml:space="preserve">                        state_version_after</w:t>
        <w:br/>
        <w:t xml:space="preserve">                        =</w:t>
        <w:br/>
        <w:t xml:space="preserve">                        state_version_before + 1</w:t>
        <w:br/>
        <w:br/>
        <w:t xml:space="preserve">                    THEN 1</w:t>
        <w:br/>
        <w:br/>
        <w:t xml:space="preserve">                    ELSE 0</w:t>
        <w:br/>
        <w:br/>
        <w:t xml:space="preserve">                END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) AS succeeded</w:t>
        <w:br/>
        <w:br/>
        <w:t xml:space="preserve">        FROM</w:t>
        <w:br/>
        <w:t xml:space="preserve">            ranked_attempts</w:t>
        <w:br/>
        <w:br/>
        <w:t xml:space="preserve">        WHERE</w:t>
        <w:br/>
        <w:t xml:space="preserve">            rn = 1</w:t>
        <w:br/>
        <w:t xml:space="preserve">        """</w:t>
        <w:br/>
        <w:t xml:space="preserve">    ).first()</w:t>
        <w:br/>
        <w:br/>
        <w:t xml:space="preserve">    total = int(</w:t>
        <w:br/>
        <w:t xml:space="preserve">        summary["total"]</w:t>
        <w:br/>
        <w:t xml:space="preserve">        or 0</w:t>
        <w:br/>
        <w:t xml:space="preserve">    )</w:t>
        <w:br/>
        <w:br/>
        <w:t xml:space="preserve">    succeeded = int(</w:t>
        <w:br/>
        <w:t xml:space="preserve">        summary["succeeded"]</w:t>
        <w:br/>
        <w:t xml:space="preserve">        or 0</w:t>
        <w:br/>
        <w:t xml:space="preserve">    )</w:t>
        <w:br/>
        <w:br/>
        <w:t xml:space="preserve">    if total != expected_count:</w:t>
        <w:br/>
        <w:br/>
        <w:t xml:space="preserve">        raise RuntimeError(</w:t>
        <w:br/>
        <w:t xml:space="preserve">            "Quantidade inesperada de run_objects. "</w:t>
        <w:br/>
        <w:t xml:space="preserve">            f"Esperado={expected_count}, "</w:t>
        <w:br/>
        <w:t xml:space="preserve">            f"encontrado={total}"</w:t>
        <w:br/>
        <w:t xml:space="preserve">        )</w:t>
        <w:br/>
        <w:br/>
        <w:t xml:space="preserve">    if succeeded != expected_count:</w:t>
        <w:br/>
        <w:br/>
        <w:t xml:space="preserve">        raise RuntimeError(</w:t>
        <w:br/>
        <w:t xml:space="preserve">            "Nem todos os run_objects foram finalizados. "</w:t>
        <w:br/>
        <w:t xml:space="preserve">            f"Esperado={expected_count}, "</w:t>
        <w:br/>
        <w:t xml:space="preserve">            f"SUCCEEDED={succeeded}"</w:t>
        <w:br/>
        <w:t xml:space="preserve">        )</w:t>
        <w:br/>
        <w:br/>
        <w:t xml:space="preserve">    print(</w:t>
        <w:br/>
        <w:t xml:space="preserve">        f"run_objects finalizados: "</w:t>
        <w:br/>
        <w:t xml:space="preserve">        f"{succeeded}"</w:t>
        <w:br/>
        <w:t xml:space="preserve">    )</w:t>
        <w:br/>
        <w:br/>
        <w:br/>
        <w:t># ============================================================</w:t>
        <w:br/>
        <w:t># FINALIZAÇÃO DO RUN</w:t>
        <w:br/>
        <w:t># ============================================================</w:t>
        <w:br/>
        <w:br/>
        <w:t>def finalize_run(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"""</w:t>
        <w:br/>
        <w:t xml:space="preserve">    O run pai somente vira SUCCEEDED depois que:</w:t>
        <w:br/>
        <w:br/>
        <w:t xml:space="preserve">      Landing materializada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reconciliação aprovada</w:t>
        <w:br/>
        <w:t xml:space="preserve">      ingestion_state commitado</w:t>
        <w:br/>
        <w:t xml:space="preserve">      todos run_objects SUCCEEDED</w:t>
        <w:br/>
        <w:t xml:space="preserve">    """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UPDATE</w:t>
        <w:br/>
        <w:t xml:space="preserve">            `{catalog}`.`{CONTROL_SCHEMA}`.`{RUN_TABLE}`</w:t>
        <w:br/>
        <w:br/>
        <w:t xml:space="preserve">        SET</w:t>
        <w:br/>
        <w:t xml:space="preserve">            status =</w:t>
        <w:br/>
        <w:t xml:space="preserve">                'SUCCEEDED',</w:t>
        <w:br/>
        <w:br/>
        <w:t xml:space="preserve">            completed_at =</w:t>
        <w:br/>
        <w:t xml:space="preserve">                current_timestamp(),</w:t>
        <w:br/>
        <w:br/>
        <w:t xml:space="preserve">            updated_at =</w:t>
        <w:br/>
        <w:t xml:space="preserve">                current_timestamp()</w:t>
        <w:br/>
        <w:br/>
        <w:t xml:space="preserve">        WHERE</w:t>
        <w:br/>
        <w:t xml:space="preserve">            run_id =</w:t>
        <w:br/>
        <w:t xml:space="preserve">                '{run_literal}'</w:t>
        <w:br/>
        <w:br/>
        <w:t xml:space="preserve">            AND status IN (</w:t>
        <w:br/>
        <w:t xml:space="preserve">                'RUNNING',</w:t>
        <w:br/>
        <w:t xml:space="preserve">                'SUCCEEDED'</w:t>
        <w:br/>
        <w:t xml:space="preserve">            )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RESUMO FINAL</w:t>
        <w:br/>
        <w:t># ============================================================</w:t>
        <w:br/>
        <w:br/>
        <w:t>def print_final_summary(</w:t>
        <w:br/>
        <w:t xml:space="preserve">    spark: SparkSession,</w:t>
        <w:br/>
        <w:t xml:space="preserve">    catalog: str,</w:t>
        <w:br/>
        <w:t xml:space="preserve">    run_id: str,</w:t>
        <w:br/>
        <w:t>):</w:t>
        <w:br/>
        <w:t xml:space="preserve">    """</w:t>
        <w:br/>
        <w:t xml:space="preserve">    Mostra o checkpoint consolidado.</w:t>
        <w:br/>
        <w:t xml:space="preserve">    """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summary = spark.sql(</w:t>
        <w:br/>
        <w:t xml:space="preserve">        f"""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  <w:br/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COUNT(*) AS total_objects,</w:t>
        <w:br/>
        <w:br/>
        <w:t xml:space="preserve">            SUM(</w:t>
        <w:br/>
        <w:t xml:space="preserve">                CASE</w:t>
        <w:br/>
        <w:t xml:space="preserve">                    WHEN ro.status = 'SUCCEEDED'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succeeded_objects,</w:t>
        <w:br/>
        <w:br/>
        <w:t xml:space="preserve">            SUM(</w:t>
        <w:br/>
        <w:t xml:space="preserve">                CASE</w:t>
        <w:br/>
        <w:t xml:space="preserve">                    WHEN ro.state_committed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committed_objects,</w:t>
        <w:br/>
        <w:br/>
        <w:t xml:space="preserve">            SUM(</w:t>
        <w:br/>
        <w:t xml:space="preserve">                CASE</w:t>
        <w:br/>
        <w:t xml:space="preserve">                    WHEN st.bootstrap_completed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bootstrap_completed,</w:t>
        <w:br/>
        <w:br/>
        <w:t xml:space="preserve">            SUM(</w:t>
        <w:br/>
        <w:t xml:space="preserve">                CASE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    WHEN</w:t>
        <w:br/>
        <w:t xml:space="preserve">                        st.last_successful_watermark</w:t>
        <w:br/>
        <w:t xml:space="preserve">                        IS NOT NULL</w:t>
        <w:br/>
        <w:br/>
        <w:t xml:space="preserve">                    THEN 1</w:t>
        <w:br/>
        <w:br/>
        <w:t xml:space="preserve">                    ELSE 0</w:t>
        <w:br/>
        <w:t xml:space="preserve">                END</w:t>
        <w:br/>
        <w:t xml:space="preserve">            ) AS initialized_watermarks,</w:t>
        <w:br/>
        <w:br/>
        <w:t xml:space="preserve">            MIN(</w:t>
        <w:br/>
        <w:t xml:space="preserve">                st.state_version</w:t>
        <w:br/>
        <w:t xml:space="preserve">            ) AS min_state_version,</w:t>
        <w:br/>
        <w:br/>
        <w:t xml:space="preserve">            MAX(</w:t>
        <w:br/>
        <w:t xml:space="preserve">                st.state_version</w:t>
        <w:br/>
        <w:t xml:space="preserve">            ) AS max_state_version</w:t>
        <w:br/>
        <w:br/>
        <w:t xml:space="preserve">        FROM</w:t>
        <w:br/>
        <w:t xml:space="preserve">            ranked_attempts AS ro</w:t>
        <w:br/>
        <w:br/>
        <w:t xml:space="preserve">        INNER JOIN</w:t>
        <w:br/>
        <w:t xml:space="preserve">            `{catalog}`.`{CONTROL_SCHEMA}`.`{STATE_TABLE}`</w:t>
        <w:br/>
        <w:t xml:space="preserve">            AS st</w:t>
        <w:br/>
        <w:br/>
        <w:t xml:space="preserve">            ON</w:t>
        <w:br/>
        <w:t xml:space="preserve">                st.source_object_key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  <w:br/>
        <w:t xml:space="preserve">            ro.rn = 1</w:t>
        <w:br/>
        <w:t xml:space="preserve">        """</w:t>
        <w:br/>
        <w:t xml:space="preserve">    ).first()</w:t>
        <w:br/>
        <w:br/>
        <w:t xml:space="preserve">    run = get_run(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"COMMIT DO INGESTION_STATE"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f"objetos.................: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f"{summary['total_objects']}"</w:t>
        <w:br/>
        <w:t xml:space="preserve">    )</w:t>
        <w:br/>
        <w:br/>
        <w:t xml:space="preserve">    print(</w:t>
        <w:br/>
        <w:t xml:space="preserve">        f"SUCCEEDED...............: "</w:t>
        <w:br/>
        <w:t xml:space="preserve">        f"{summary['succeeded_objects']}"</w:t>
        <w:br/>
        <w:t xml:space="preserve">    )</w:t>
        <w:br/>
        <w:br/>
        <w:t xml:space="preserve">    print(</w:t>
        <w:br/>
        <w:t xml:space="preserve">        f"state_committed.........: "</w:t>
        <w:br/>
        <w:t xml:space="preserve">        f"{summary['committed_objects']}"</w:t>
        <w:br/>
        <w:t xml:space="preserve">    )</w:t>
        <w:br/>
        <w:br/>
        <w:t xml:space="preserve">    print(</w:t>
        <w:br/>
        <w:t xml:space="preserve">        f"bootstrap_completed.....: "</w:t>
        <w:br/>
        <w:t xml:space="preserve">        f"{summary['bootstrap_completed']}"</w:t>
        <w:br/>
        <w:t xml:space="preserve">    )</w:t>
        <w:br/>
        <w:br/>
        <w:t xml:space="preserve">    print(</w:t>
        <w:br/>
        <w:t xml:space="preserve">        f"watermarks inicializados: "</w:t>
        <w:br/>
        <w:t xml:space="preserve">        f"{summary['initialized_watermarks']}"</w:t>
        <w:br/>
        <w:t xml:space="preserve">    )</w:t>
        <w:br/>
        <w:br/>
        <w:t xml:space="preserve">    print(</w:t>
        <w:br/>
        <w:t xml:space="preserve">        f"state_version min.......: "</w:t>
        <w:br/>
        <w:t xml:space="preserve">        f"{summary['min_state_version']}"</w:t>
        <w:br/>
        <w:t xml:space="preserve">    )</w:t>
        <w:br/>
        <w:br/>
        <w:t xml:space="preserve">    print(</w:t>
        <w:br/>
        <w:t xml:space="preserve">        f"state_version max.......: "</w:t>
        <w:br/>
        <w:t xml:space="preserve">        f"{summary['max_state_version']}"</w:t>
        <w:br/>
        <w:t xml:space="preserve">    )</w:t>
        <w:br/>
        <w:br/>
        <w:t xml:space="preserve">    print(</w:t>
        <w:br/>
        <w:t xml:space="preserve">        f"run_status..............: "</w:t>
        <w:br/>
        <w:t xml:space="preserve">        f"{run['status']}"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run_id = validate_uuid(</w:t>
        <w:br/>
        <w:t xml:space="preserve">        args.run_id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"COMMIT DO CHECKPOINT OPERACIONAL"</w:t>
        <w:br/>
        <w:t xml:space="preserve">    )</w:t>
        <w:br/>
        <w:br/>
        <w:t xml:space="preserve">    print(</w:t>
        <w:br/>
        <w:t xml:space="preserve">        f"run_id.....: {run_id}"</w:t>
        <w:br/>
        <w:t xml:space="preserve">    )</w:t>
        <w:br/>
        <w:br/>
        <w:t xml:space="preserve">    print(</w:t>
        <w:br/>
        <w:t xml:space="preserve">        f"Controller.: "</w:t>
        <w:br/>
        <w:t xml:space="preserve">        f"{catalog}.{CONTROL_SCHEMA}"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# --------------------------------------------------------</w:t>
        <w:br/>
        <w:t xml:space="preserve">    # 1. Run</w:t>
        <w:br/>
        <w:t xml:space="preserve">    # --------------------------------------------------------</w:t>
        <w:br/>
        <w:br/>
        <w:t xml:space="preserve">    run = get_run(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# --------------------------------------------------------</w:t>
        <w:br/>
        <w:t xml:space="preserve">    # 2. Tentativa atual de cada objeto</w:t>
        <w:br/>
        <w:t xml:space="preserve">    # --------------------------------------------------------</w:t>
        <w:br/>
        <w:br/>
        <w:t xml:space="preserve">    rows = get_latest_run_objects(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# --------------------------------------------------------</w:t>
        <w:br/>
        <w:t xml:space="preserve">    # 3. Pré-condições / idempotência</w:t>
        <w:br/>
        <w:t xml:space="preserve">    # --------------------------------------------------------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classification = (</w:t>
        <w:br/>
        <w:t xml:space="preserve">        validate_commit_preconditions(</w:t>
        <w:br/>
        <w:t xml:space="preserve">            rows=rows,</w:t>
        <w:br/>
        <w:t xml:space="preserve">            run_id=run_id,</w:t>
        <w:br/>
        <w:t xml:space="preserve">        )</w:t>
        <w:br/>
        <w:t xml:space="preserve">    )</w:t>
        <w:br/>
        <w:br/>
        <w:t xml:space="preserve">    ready = classification[</w:t>
        <w:br/>
        <w:t xml:space="preserve">        "ready"</w:t>
        <w:br/>
        <w:t xml:space="preserve">    ]</w:t>
        <w:br/>
        <w:br/>
        <w:t xml:space="preserve">    state_committed = classification[</w:t>
        <w:br/>
        <w:t xml:space="preserve">        "state_committed"</w:t>
        <w:br/>
        <w:t xml:space="preserve">    ]</w:t>
        <w:br/>
        <w:br/>
        <w:t xml:space="preserve">    finalized = classification[</w:t>
        <w:br/>
        <w:t xml:space="preserve">        "finalized"</w:t>
        <w:br/>
        <w:t xml:space="preserve">    ]</w:t>
        <w:br/>
        <w:br/>
        <w:t xml:space="preserve">    # --------------------------------------------------------</w:t>
        <w:br/>
        <w:t xml:space="preserve">    # 4. Se tudo já estiver finalizado, apenas validamos.</w:t>
        <w:br/>
        <w:t xml:space="preserve">    # --------------------------------------------------------</w:t>
        <w:br/>
        <w:br/>
        <w:t xml:space="preserve">    if (</w:t>
        <w:br/>
        <w:t xml:space="preserve">        len(finalized)</w:t>
        <w:br/>
        <w:t xml:space="preserve">        ==</w:t>
        <w:br/>
        <w:t xml:space="preserve">        len(rows)</w:t>
        <w:br/>
        <w:t xml:space="preserve">    ):</w:t>
        <w:br/>
        <w:br/>
        <w:t xml:space="preserve">        print(</w:t>
        <w:br/>
        <w:t xml:space="preserve">            "Run já estava completamente finalizado. "</w:t>
        <w:br/>
        <w:t xml:space="preserve">            "Nenhuma alteração adicional necessária."</w:t>
        <w:br/>
        <w:t xml:space="preserve">        )</w:t>
        <w:br/>
        <w:br/>
        <w:t xml:space="preserve">        print_final_summary(</w:t>
        <w:br/>
        <w:t xml:space="preserve">            spark=spark,</w:t>
        <w:br/>
        <w:t xml:space="preserve">            catalog=catalog,</w:t>
        <w:br/>
        <w:t xml:space="preserve">            run_id=run_id,</w:t>
        <w:br/>
        <w:t xml:space="preserve">        )</w:t>
        <w:br/>
        <w:br/>
        <w:t xml:space="preserve">        return</w:t>
        <w:br/>
        <w:br/>
        <w:t xml:space="preserve">    # --------------------------------------------------------</w:t>
        <w:br/>
        <w:t xml:space="preserve">    # 5. Primeiro commit deste run</w:t>
        <w:br/>
        <w:t xml:space="preserve">    # --------------------------------------------------------</w:t>
        <w:br/>
        <w:br/>
        <w:t xml:space="preserve">    if ready:</w:t>
        <w:br/>
        <w:br/>
        <w:t xml:space="preserve">        commit_state(</w:t>
        <w:br/>
        <w:t xml:space="preserve">            spark=spark,</w:t>
        <w:br/>
        <w:t xml:space="preserve">            catalog=catalog,</w:t>
        <w:br/>
        <w:t xml:space="preserve">            run_id=run_id,</w:t>
        <w:br/>
        <w:t xml:space="preserve">        )</w:t>
        <w:br/>
        <w:br/>
        <w:t xml:space="preserve">    # --------------------------------------------------------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6. Ou recuperação idempotente:</w:t>
        <w:br/>
        <w:t xml:space="preserve">    #</w:t>
        <w:br/>
        <w:t xml:space="preserve">    # ingestion_state já foi commitado por este run,</w:t>
        <w:br/>
        <w:t xml:space="preserve">    # mas o ledger ainda não foi completamente finalizado.</w:t>
        <w:br/>
        <w:t xml:space="preserve">    # --------------------------------------------------------</w:t>
        <w:br/>
        <w:br/>
        <w:t xml:space="preserve">    elif state_committed:</w:t>
        <w:br/>
        <w:br/>
        <w:t xml:space="preserve">        print(</w:t>
        <w:br/>
        <w:t xml:space="preserve">            "ingestion_state já foi confirmado por este run. "</w:t>
        <w:br/>
        <w:t xml:space="preserve">            "Continuando apenas a finalização do ledger."</w:t>
        <w:br/>
        <w:t xml:space="preserve">        )</w:t>
        <w:br/>
        <w:br/>
        <w:t xml:space="preserve">    # --------------------------------------------------------</w:t>
        <w:br/>
        <w:t xml:space="preserve">    # 7. Confirma checkpoint</w:t>
        <w:br/>
        <w:t xml:space="preserve">    # --------------------------------------------------------</w:t>
        <w:br/>
        <w:br/>
        <w:t xml:space="preserve">    validate_state_commit(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    expected_count=len(rows),</w:t>
        <w:br/>
        <w:t xml:space="preserve">    )</w:t>
        <w:br/>
        <w:br/>
        <w:t xml:space="preserve">    # --------------------------------------------------------</w:t>
        <w:br/>
        <w:t xml:space="preserve">    # 8. Ledger por objeto</w:t>
        <w:br/>
        <w:t xml:space="preserve">    # --------------------------------------------------------</w:t>
        <w:br/>
        <w:br/>
        <w:t xml:space="preserve">    finalize_run_objects(</w:t>
        <w:br/>
        <w:t xml:space="preserve">        spark=spark,</w:t>
        <w:br/>
        <w:t xml:space="preserve">        catalog=catalog,</w:t>
        <w:br/>
        <w:t xml:space="preserve">        rows=rows,</w:t>
        <w:br/>
        <w:t xml:space="preserve">    )</w:t>
        <w:br/>
        <w:br/>
        <w:t xml:space="preserve">    validate_run_objects_finalized(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    expected_count=len(rows),</w:t>
        <w:br/>
        <w:t xml:space="preserve">    )</w:t>
        <w:br/>
        <w:br/>
        <w:t xml:space="preserve">    # --------------------------------------------------------</w:t>
        <w:br/>
        <w:t xml:space="preserve">    # 9. Envelope da execução</w:t>
        <w:br/>
        <w:t xml:space="preserve">    # --------------------------------------------------------</w:t>
        <w:br/>
        <w:br/>
        <w:t xml:space="preserve">    finalize_run(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# --------------------------------------------------------</w:t>
        <w:br/>
        <w:t xml:space="preserve">    # 10. Resultado</w:t>
        <w:br/>
        <w:t xml:space="preserve">    # --------------------------------------------------------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print_final_summary(</w:t>
        <w:br/>
        <w:t xml:space="preserve">        spark=spark,</w:t>
        <w:br/>
        <w:t xml:space="preserve">        catalog=catalog,</w:t>
        <w:br/>
        <w:t xml:space="preserve">        run_id=run_id,</w:t>
        <w:br/>
        <w:t xml:space="preserve">    )</w:t>
        <w:br/>
        <w:br/>
        <w:t xml:space="preserve">    print(</w:t>
        <w:br/>
        <w:t xml:space="preserve">        "Checkpoint operacional confirmado com sucesso."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AE — src/orchestration/publish_ingestion_plan.py</w:t>
      </w:r>
    </w:p>
    <w:p>
      <w:r>
        <w:rPr>
          <w:i/>
        </w:rPr>
        <w:t>Arquivo completo do baseline. Linhas: 398.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Databricks notebook source</w:t>
        <w:br/>
        <w:br/>
        <w:t>import re</w:t>
        <w:br/>
        <w:br/>
        <w:br/>
        <w:t># ============================================================</w:t>
        <w:br/>
        <w:t># WIDGETS</w:t>
        <w:br/>
        <w:t># ============================================================</w:t>
        <w:br/>
        <w:br/>
        <w:t>dbutils.widgets.text(</w:t>
        <w:br/>
        <w:t xml:space="preserve">    "catalog",</w:t>
        <w:br/>
        <w:t xml:space="preserve">    "",</w:t>
        <w:br/>
        <w:t>)</w:t>
        <w:br/>
        <w:br/>
        <w:t>dbutils.widgets.text(</w:t>
        <w:br/>
        <w:t xml:space="preserve">    "orchestrator_job_id",</w:t>
        <w:br/>
        <w:t xml:space="preserve">    "",</w:t>
        <w:br/>
        <w:t>)</w:t>
        <w:br/>
        <w:br/>
        <w:t>dbutils.widgets.text(</w:t>
        <w:br/>
        <w:t xml:space="preserve">    "orchestrator_run_id",</w:t>
        <w:br/>
        <w:t xml:space="preserve">    "",</w:t>
        <w:br/>
        <w:t>)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catalog = (</w:t>
        <w:br/>
        <w:t xml:space="preserve">    dbutils.widgets</w:t>
        <w:br/>
        <w:t xml:space="preserve">    .get("catalog")</w:t>
        <w:br/>
        <w:t xml:space="preserve">    .strip()</w:t>
        <w:br/>
        <w:t>)</w:t>
        <w:br/>
        <w:br/>
        <w:t>orchestrator_job_id = (</w:t>
        <w:br/>
        <w:t xml:space="preserve">    dbutils.widgets</w:t>
        <w:br/>
        <w:t xml:space="preserve">    .get("orchestrator_job_id")</w:t>
        <w:br/>
        <w:t xml:space="preserve">    .strip()</w:t>
        <w:br/>
        <w:t>)</w:t>
        <w:br/>
        <w:br/>
        <w:t>orchestrator_run_id = (</w:t>
        <w:br/>
        <w:t xml:space="preserve">    dbutils.widgets</w:t>
        <w:br/>
        <w:t xml:space="preserve">    .get("orchestrator_run_id")</w:t>
        <w:br/>
        <w:t xml:space="preserve">    .strip()</w:t>
        <w:br/>
        <w:t>)</w:t>
        <w:br/>
        <w:br/>
        <w:br/>
        <w:t># ============================================================</w:t>
        <w:br/>
        <w:t># VALIDAÇÕES</w:t>
        <w:br/>
        <w:t># ============================================================</w:t>
        <w:br/>
        <w:br/>
        <w:t>def validate_identifier(</w:t>
        <w:br/>
        <w:t xml:space="preserve">    value: str,</w:t>
        <w:br/>
        <w:t>) -&gt; str: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validate_job_reference(</w:t>
        <w:br/>
        <w:t xml:space="preserve">    value: str,</w:t>
        <w:br/>
        <w:t xml:space="preserve">    field_name: str,</w:t>
        <w:br/>
        <w:t>) -&gt; str:</w:t>
        <w:br/>
        <w:br/>
        <w:t xml:space="preserve">    if not value:</w:t>
        <w:br/>
        <w:br/>
        <w:t xml:space="preserve">        raise ValueError(</w:t>
        <w:br/>
        <w:t xml:space="preserve">            f"{field_name} não informado."</w:t>
        <w:br/>
        <w:t xml:space="preserve">        )</w:t>
        <w:br/>
        <w:br/>
        <w:t xml:space="preserve">    if not re.fullmatch(</w:t>
        <w:br/>
        <w:t xml:space="preserve">        r"[A-Za-z0-9_-]+",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f"{field_name} inválido: {value}"</w:t>
        <w:br/>
        <w:t xml:space="preserve">        )</w:t>
        <w:br/>
        <w:br/>
        <w:t xml:space="preserve">    return value</w:t>
        <w:br/>
        <w:br/>
        <w:br/>
        <w:t>def escape_sql_literal(</w:t>
        <w:br/>
        <w:t xml:space="preserve">    value: str,</w:t>
        <w:br/>
        <w:t>) -&gt; str: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catalog = validate_identifier(</w:t>
        <w:br/>
        <w:t xml:space="preserve">    catalog</w:t>
        <w:br/>
        <w:t>)</w:t>
        <w:br/>
        <w:br/>
        <w:t>orchestrator_job_id = (</w:t>
        <w:br/>
        <w:t xml:space="preserve">    validate_job_reference(</w:t>
        <w:br/>
        <w:t xml:space="preserve">        orchestrator_job_id,</w:t>
        <w:br/>
        <w:t xml:space="preserve">        "orchestrator_job_id",</w:t>
        <w:br/>
        <w:t xml:space="preserve">    )</w:t>
        <w:br/>
        <w:t>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orchestrator_run_id = (</w:t>
        <w:br/>
        <w:t xml:space="preserve">    validate_job_reference(</w:t>
        <w:br/>
        <w:t xml:space="preserve">        orchestrator_run_id,</w:t>
        <w:br/>
        <w:t xml:space="preserve">        "orchestrator_run_id",</w:t>
        <w:br/>
        <w:t xml:space="preserve">    )</w:t>
        <w:br/>
        <w:t>)</w:t>
        <w:br/>
        <w:br/>
        <w:br/>
        <w:t>CONTROL_SCHEMA = "control"</w:t>
        <w:br/>
        <w:br/>
        <w:br/>
        <w:t># ============================================================</w:t>
        <w:br/>
        <w:t># LOCALIZA O RUN GERADO PELO PLANNER</w:t>
        <w:br/>
        <w:t># ============================================================</w:t>
        <w:br/>
        <w:br/>
        <w:t>job_id_literal = escape_sql_literal(</w:t>
        <w:br/>
        <w:t xml:space="preserve">    orchestrator_job_id</w:t>
        <w:br/>
        <w:t>)</w:t>
        <w:br/>
        <w:br/>
        <w:t>job_run_id_literal = (</w:t>
        <w:br/>
        <w:t xml:space="preserve">    escape_sql_literal(</w:t>
        <w:br/>
        <w:t xml:space="preserve">        orchestrator_run_id</w:t>
        <w:br/>
        <w:t xml:space="preserve">    )</w:t>
        <w:br/>
        <w:t>)</w:t>
        <w:br/>
        <w:br/>
        <w:br/>
        <w:t>run_rows = spark.sql(</w:t>
        <w:br/>
        <w:t xml:space="preserve">    f"""</w:t>
        <w:br/>
        <w:t xml:space="preserve">    SELECT</w:t>
        <w:br/>
        <w:t xml:space="preserve">        run_id,</w:t>
        <w:br/>
        <w:t xml:space="preserve">        status,</w:t>
        <w:br/>
        <w:t xml:space="preserve">        created_at</w:t>
        <w:br/>
        <w:br/>
        <w:t xml:space="preserve">    FROM</w:t>
        <w:br/>
        <w:t xml:space="preserve">        `{catalog}`.`{CONTROL_SCHEMA}`.`ingestion_run`</w:t>
        <w:br/>
        <w:br/>
        <w:t xml:space="preserve">    WHERE</w:t>
        <w:br/>
        <w:t xml:space="preserve">        orchestrator_job_id =</w:t>
        <w:br/>
        <w:t xml:space="preserve">            '{job_id_literal}'</w:t>
        <w:br/>
        <w:br/>
        <w:t xml:space="preserve">        AND orchestrator_run_id =</w:t>
        <w:br/>
        <w:t xml:space="preserve">            '{job_run_id_literal}'</w:t>
        <w:br/>
        <w:br/>
        <w:t xml:space="preserve">    ORDER BY</w:t>
        <w:br/>
        <w:t xml:space="preserve">        created_at DESC</w:t>
        <w:br/>
        <w:t xml:space="preserve">    """</w:t>
        <w:br/>
        <w:t>).collect()</w:t>
        <w:br/>
        <w:br/>
        <w:br/>
        <w:t>if len(run_rows) != 1:</w:t>
        <w:br/>
        <w:br/>
        <w:t xml:space="preserve">    raise RuntimeError(</w:t>
        <w:br/>
        <w:t xml:space="preserve">        "Esperado exatamente um ingestion_run "</w:t>
        <w:br/>
        <w:t xml:space="preserve">        "para a execução atual do Lakeflow Job. "</w:t>
        <w:br/>
        <w:t xml:space="preserve">        f"Encontrado={len(run_rows)}"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br/>
        <w:t>run = run_rows[0]</w:t>
        <w:br/>
        <w:br/>
        <w:t>run_id = run[</w:t>
        <w:br/>
        <w:t xml:space="preserve">    "run_id"</w:t>
        <w:br/>
        <w:t>]</w:t>
        <w:br/>
        <w:br/>
        <w:t>run_status = run[</w:t>
        <w:br/>
        <w:t xml:space="preserve">    "status"</w:t>
        <w:br/>
        <w:t>]</w:t>
        <w:br/>
        <w:br/>
        <w:br/>
        <w:t>if run_status not in {</w:t>
        <w:br/>
        <w:t xml:space="preserve">    "CREATED",</w:t>
        <w:br/>
        <w:t xml:space="preserve">    "RUNNING",</w:t>
        <w:br/>
        <w:t>}:</w:t>
        <w:br/>
        <w:br/>
        <w:t xml:space="preserve">    raise RuntimeError(</w:t>
        <w:br/>
        <w:t xml:space="preserve">        "O ingestion_run encontrado não está "</w:t>
        <w:br/>
        <w:t xml:space="preserve">        "disponível para materialização. "</w:t>
        <w:br/>
        <w:t xml:space="preserve">        f"run_id={run_id}, "</w:t>
        <w:br/>
        <w:t xml:space="preserve">        f"status={run_status}"</w:t>
        <w:br/>
        <w:t xml:space="preserve">    )</w:t>
        <w:br/>
        <w:br/>
        <w:br/>
        <w:t># ============================================================</w:t>
        <w:br/>
        <w:t># TENTATIVAS ATUAIS</w:t>
        <w:br/>
        <w:t># ============================================================</w:t>
        <w:br/>
        <w:br/>
        <w:t>run_id_literal = escape_sql_literal(</w:t>
        <w:br/>
        <w:t xml:space="preserve">    run_id</w:t>
        <w:br/>
        <w:t>)</w:t>
        <w:br/>
        <w:br/>
        <w:br/>
        <w:t>object_rows = spark.sql(</w:t>
        <w:br/>
        <w:t xml:space="preserve">    f"""</w:t>
        <w:br/>
        <w:t xml:space="preserve">    WITH ranked_attempts AS</w:t>
        <w:br/>
        <w:t xml:space="preserve">    (</w:t>
        <w:br/>
        <w:t xml:space="preserve">        SELECT</w:t>
        <w:br/>
        <w:br/>
        <w:t xml:space="preserve">            ro.*,</w:t>
        <w:br/>
        <w:br/>
        <w:t xml:space="preserve">            ROW_NUMBER() OVER (</w:t>
        <w:br/>
        <w:t xml:space="preserve">                PARTITION BY</w:t>
        <w:br/>
        <w:t xml:space="preserve">                    ro.source_object_key</w:t>
        <w:br/>
        <w:br/>
        <w:t xml:space="preserve">                ORDER BY</w:t>
        <w:br/>
        <w:t xml:space="preserve">                    ro.attempt_number DESC,</w:t>
        <w:br/>
        <w:t xml:space="preserve">                    ro.created_at DESC,</w:t>
        <w:br/>
        <w:t xml:space="preserve">                    ro.run_object_id DESC</w:t>
        <w:br/>
        <w:t xml:space="preserve">            ) AS rn</w:t>
        <w:br/>
        <w:br/>
        <w:t xml:space="preserve">        FROM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`{catalog}`.`{CONTROL_SCHEMA}`.`ingestion_run_object`</w:t>
        <w:br/>
        <w:t xml:space="preserve">            AS ro</w:t>
        <w:br/>
        <w:br/>
        <w:t xml:space="preserve">        WHERE</w:t>
        <w:br/>
        <w:t xml:space="preserve">            ro.run_id =</w:t>
        <w:br/>
        <w:t xml:space="preserve">                '{run_id_literal}'</w:t>
        <w:br/>
        <w:t xml:space="preserve">    )</w:t>
        <w:br/>
        <w:br/>
        <w:t xml:space="preserve">    SELECT</w:t>
        <w:br/>
        <w:br/>
        <w:t xml:space="preserve">        ro.run_object_id,</w:t>
        <w:br/>
        <w:br/>
        <w:t xml:space="preserve">        ro.source_object_key,</w:t>
        <w:br/>
        <w:br/>
        <w:t xml:space="preserve">        ro.attempt_number,</w:t>
        <w:br/>
        <w:br/>
        <w:t xml:space="preserve">        ro.load_mode,</w:t>
        <w:br/>
        <w:br/>
        <w:t xml:space="preserve">        ro.status,</w:t>
        <w:br/>
        <w:br/>
        <w:t xml:space="preserve">        so.source_table</w:t>
        <w:br/>
        <w:br/>
        <w:t xml:space="preserve">    FROM</w:t>
        <w:br/>
        <w:t xml:space="preserve">        ranked_attempts AS ro</w:t>
        <w:br/>
        <w:br/>
        <w:t xml:space="preserve">    INNER JOIN</w:t>
        <w:br/>
        <w:t xml:space="preserve">        `{catalog}`.`{CONTROL_SCHEMA}`.`source_object`</w:t>
        <w:br/>
        <w:t xml:space="preserve">        AS so</w:t>
        <w:br/>
        <w:br/>
        <w:t xml:space="preserve">        ON</w:t>
        <w:br/>
        <w:t xml:space="preserve">            so.source_object_key</w:t>
        <w:br/>
        <w:t xml:space="preserve">            =</w:t>
        <w:br/>
        <w:t xml:space="preserve">            ro.source_object_key</w:t>
        <w:br/>
        <w:br/>
        <w:t xml:space="preserve">    WHERE</w:t>
        <w:br/>
        <w:t xml:space="preserve">        ro.rn = 1</w:t>
        <w:br/>
        <w:br/>
        <w:t xml:space="preserve">    ORDER BY</w:t>
        <w:br/>
        <w:t xml:space="preserve">        so.source_table</w:t>
        <w:br/>
        <w:t xml:space="preserve">    """</w:t>
        <w:br/>
        <w:t>).collect()</w:t>
        <w:br/>
        <w:br/>
        <w:br/>
        <w:t>if not object_rows:</w:t>
        <w:br/>
        <w:br/>
        <w:t xml:space="preserve">    raise RuntimeError(</w:t>
        <w:br/>
        <w:t xml:space="preserve">        f"Nenhum run_object encontrado "</w:t>
        <w:br/>
        <w:t xml:space="preserve">        f"para run_id={run_id}"</w:t>
        <w:br/>
        <w:t xml:space="preserve">    )</w:t>
        <w:br/>
        <w:br/>
        <w:br/>
        <w:t># ============================================================</w:t>
        <w:br/>
        <w:t># GATE DE EXECUÇÃO LIMPA</w:t>
        <w:br/>
        <w:t># ============================================================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invalid_rows = [</w:t>
        <w:br/>
        <w:t xml:space="preserve">    row</w:t>
        <w:br/>
        <w:t xml:space="preserve">    for row in object_rows</w:t>
        <w:br/>
        <w:t xml:space="preserve">    if row["status"] != "PENDING"</w:t>
        <w:br/>
        <w:t>]</w:t>
        <w:br/>
        <w:br/>
        <w:br/>
        <w:t>if invalid_rows:</w:t>
        <w:br/>
        <w:br/>
        <w:t xml:space="preserve">    details = "; ".join(</w:t>
        <w:br/>
        <w:t xml:space="preserve">        (</w:t>
        <w:br/>
        <w:t xml:space="preserve">            f"{row['source_table']}="</w:t>
        <w:br/>
        <w:t xml:space="preserve">            f"{row['status']}"</w:t>
        <w:br/>
        <w:t xml:space="preserve">        )</w:t>
        <w:br/>
        <w:t xml:space="preserve">        for row in invalid_rows</w:t>
        <w:br/>
        <w:t xml:space="preserve">    )</w:t>
        <w:br/>
        <w:br/>
        <w:t xml:space="preserve">    raise RuntimeError(</w:t>
        <w:br/>
        <w:t xml:space="preserve">        "O adapter de execução automática exige "</w:t>
        <w:br/>
        <w:t xml:space="preserve">        "um plano novo com todas as tentativas PENDING. "</w:t>
        <w:br/>
        <w:t xml:space="preserve">        f"Encontrado: {details}"</w:t>
        <w:br/>
        <w:t xml:space="preserve">    )</w:t>
        <w:br/>
        <w:br/>
        <w:br/>
        <w:t># ============================================================</w:t>
        <w:br/>
        <w:t># INPUT DO FOR EACH</w:t>
        <w:br/>
        <w:t># ============================================================</w:t>
        <w:br/>
        <w:br/>
        <w:t>run_objects = [</w:t>
        <w:br/>
        <w:t xml:space="preserve">    {</w:t>
        <w:br/>
        <w:t xml:space="preserve">        "run_object_id": (</w:t>
        <w:br/>
        <w:t xml:space="preserve">            row[</w:t>
        <w:br/>
        <w:t xml:space="preserve">                "run_object_id"</w:t>
        <w:br/>
        <w:t xml:space="preserve">            ]</w:t>
        <w:br/>
        <w:t xml:space="preserve">        ),</w:t>
        <w:br/>
        <w:br/>
        <w:t xml:space="preserve">        "source_table": (</w:t>
        <w:br/>
        <w:t xml:space="preserve">            row[</w:t>
        <w:br/>
        <w:t xml:space="preserve">                "source_table"</w:t>
        <w:br/>
        <w:t xml:space="preserve">            ]</w:t>
        <w:br/>
        <w:t xml:space="preserve">        ),</w:t>
        <w:br/>
        <w:br/>
        <w:t xml:space="preserve">        "load_mode": (</w:t>
        <w:br/>
        <w:t xml:space="preserve">            row[</w:t>
        <w:br/>
        <w:t xml:space="preserve">                "load_mode"</w:t>
        <w:br/>
        <w:t xml:space="preserve">            ]</w:t>
        <w:br/>
        <w:t xml:space="preserve">        ),</w:t>
        <w:br/>
        <w:br/>
        <w:t xml:space="preserve">        "attempt_number": int(</w:t>
        <w:br/>
        <w:t xml:space="preserve">            row[</w:t>
        <w:br/>
        <w:t xml:space="preserve">                "attempt_number"</w:t>
        <w:br/>
        <w:t xml:space="preserve">            ]</w:t>
        <w:br/>
        <w:t xml:space="preserve">        ),</w:t>
        <w:br/>
        <w:t xml:space="preserve">    }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for row in object_rows</w:t>
        <w:br/>
        <w:t>]</w:t>
        <w:br/>
        <w:br/>
        <w:br/>
        <w:t># ============================================================</w:t>
        <w:br/>
        <w:t># PUBLICAÇÃO DOS TASK VALUES</w:t>
        <w:br/>
        <w:t># ============================================================</w:t>
        <w:br/>
        <w:br/>
        <w:t>dbutils.jobs.taskValues.set(</w:t>
        <w:br/>
        <w:t xml:space="preserve">    key="run_id",</w:t>
        <w:br/>
        <w:t xml:space="preserve">    value=run_id,</w:t>
        <w:br/>
        <w:t>)</w:t>
        <w:br/>
        <w:br/>
        <w:t>dbutils.jobs.taskValues.set(</w:t>
        <w:br/>
        <w:t xml:space="preserve">    key="run_objects",</w:t>
        <w:br/>
        <w:t xml:space="preserve">    value=run_objects,</w:t>
        <w:br/>
        <w:t>)</w:t>
        <w:br/>
        <w:br/>
        <w:t>dbutils.jobs.taskValues.set(</w:t>
        <w:br/>
        <w:t xml:space="preserve">    key="object_count",</w:t>
        <w:br/>
        <w:t xml:space="preserve">    value=len(</w:t>
        <w:br/>
        <w:t xml:space="preserve">        run_objects</w:t>
        <w:br/>
        <w:t xml:space="preserve">    ),</w:t>
        <w:br/>
        <w:t>)</w:t>
        <w:br/>
        <w:br/>
        <w:br/>
        <w:t># ============================================================</w:t>
        <w:br/>
        <w:t># LOG</w:t>
        <w:br/>
        <w:t># ============================================================</w:t>
        <w:br/>
        <w:br/>
        <w:t>print(</w:t>
        <w:br/>
        <w:t xml:space="preserve">    "============================================================"</w:t>
        <w:br/>
        <w:t>)</w:t>
        <w:br/>
        <w:br/>
        <w:t>print(</w:t>
        <w:br/>
        <w:t xml:space="preserve">    "PLANO PUBLICADO PARA ORQUESTRAÇÃO"</w:t>
        <w:br/>
        <w:t>)</w:t>
        <w:br/>
        <w:br/>
        <w:t>print(</w:t>
        <w:br/>
        <w:t xml:space="preserve">    "============================================================"</w:t>
        <w:br/>
        <w:t>)</w:t>
        <w:br/>
        <w:br/>
        <w:t>print(</w:t>
        <w:br/>
        <w:t xml:space="preserve">    f"run_id..........: {run_id}"</w:t>
        <w:br/>
        <w:t>)</w:t>
        <w:br/>
        <w:br/>
        <w:t>print(</w:t>
        <w:br/>
        <w:t xml:space="preserve">    f"objetos.........: {len(run_objects)}"</w:t>
        <w:br/>
        <w:t>)</w:t>
        <w:br/>
        <w:br/>
        <w:t>print(</w:t>
        <w:br/>
        <w:t xml:space="preserve">    "------------------------------------------------------------"</w:t>
        <w:br/>
        <w:t>)</w:t>
        <w:br/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for item in run_objects:</w:t>
        <w:br/>
        <w:br/>
        <w:t xml:space="preserve">    print(</w:t>
        <w:br/>
        <w:t xml:space="preserve">        f"{item['source_table']}: "</w:t>
        <w:br/>
        <w:t xml:space="preserve">        f"{item['load_mode']} | "</w:t>
        <w:br/>
        <w:t xml:space="preserve">        f"run_object_id="</w:t>
        <w:br/>
        <w:t xml:space="preserve">        f"{item['run_object_id']}"</w:t>
        <w:br/>
        <w:t xml:space="preserve">    )</w:t>
        <w:br/>
        <w:br/>
        <w:br/>
        <w:t>print(</w:t>
        <w:br/>
        <w:t xml:space="preserve">    "============================================================"</w:t>
        <w:br/>
        <w:t>)</w:t>
      </w:r>
    </w:p>
    <w:p>
      <w:r>
        <w:br w:type="page"/>
      </w:r>
    </w:p>
    <w:p>
      <w:pPr>
        <w:pStyle w:val="Heading1"/>
      </w:pPr>
      <w:r>
        <w:t>Anexo AF — src/orchestration/prepare_ingestion_repair.py</w:t>
      </w:r>
    </w:p>
    <w:p>
      <w:r>
        <w:rPr>
          <w:i/>
        </w:rPr>
        <w:t>Arquivo completo do baseline. Linhas: 976.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Databricks notebook source</w:t>
        <w:br/>
        <w:br/>
        <w:t>import re</w:t>
        <w:br/>
        <w:t>import uuid</w:t>
        <w:br/>
        <w:br/>
        <w:t>from datetime import datetime</w:t>
        <w:br/>
        <w:t>from datetime import timezone</w:t>
        <w:br/>
        <w:br/>
        <w:t>from pyspark.sql.types import (</w:t>
        <w:br/>
        <w:t xml:space="preserve">    BooleanType,</w:t>
        <w:br/>
        <w:t xml:space="preserve">    IntegerType,</w:t>
        <w:br/>
        <w:t xml:space="preserve">    LongType,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RUN_TABLE = "ingestion_run"</w:t>
        <w:br/>
        <w:t>RUN_OBJECT_TABLE = "ingestion_run_object"</w:t>
        <w:br/>
        <w:t>STATE_TABLE = "ingestion_state"</w:t>
        <w:br/>
        <w:br/>
        <w:br/>
        <w:t># ============================================================</w:t>
        <w:br/>
        <w:t># WIDGETS</w:t>
        <w:br/>
        <w:t># ============================================================</w:t>
        <w:br/>
        <w:br/>
        <w:t>dbutils.widgets.text(</w:t>
        <w:br/>
        <w:t xml:space="preserve">    "catalog",</w:t>
        <w:br/>
        <w:t xml:space="preserve">    "",</w:t>
        <w:br/>
        <w:t>)</w:t>
        <w:br/>
        <w:br/>
        <w:t>dbutils.widgets.text(</w:t>
        <w:br/>
        <w:t xml:space="preserve">    "run_id",</w:t>
        <w:br/>
        <w:t xml:space="preserve">    "",</w:t>
        <w:br/>
        <w:t>)</w:t>
        <w:br/>
        <w:br/>
        <w:br/>
        <w:t>catalog = (</w:t>
        <w:br/>
        <w:t xml:space="preserve">    dbutils.widgets</w:t>
        <w:br/>
        <w:t xml:space="preserve">    .get("catalog")</w:t>
        <w:br/>
        <w:t xml:space="preserve">    .strip()</w:t>
        <w:br/>
        <w:t>)</w:t>
        <w:br/>
        <w:br/>
        <w:t>run_id = (</w:t>
        <w:br/>
        <w:t xml:space="preserve">    dbutils.widgets</w:t>
        <w:br/>
        <w:t xml:space="preserve">    .get("run_id")</w:t>
        <w:br/>
        <w:t xml:space="preserve">    .strip()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validate_uuid(value: str) -&gt; str:</w:t>
        <w:br/>
        <w:br/>
        <w:t xml:space="preserve">    try:</w:t>
        <w:br/>
        <w:br/>
        <w:t xml:space="preserve">        return str(</w:t>
        <w:br/>
        <w:t xml:space="preserve">            uuid.UUID(value)</w:t>
        <w:br/>
        <w:t xml:space="preserve">        )</w:t>
        <w:br/>
        <w:br/>
        <w:t xml:space="preserve">    except ValueError as exc:</w:t>
        <w:br/>
        <w:br/>
        <w:t xml:space="preserve">        raise ValueError(</w:t>
        <w:br/>
        <w:t xml:space="preserve">            f"UUID inválido: {value}"</w:t>
        <w:br/>
        <w:t xml:space="preserve">        ) from exc</w:t>
        <w:br/>
        <w:br/>
        <w:br/>
        <w:t>def escape_sql_literal(value: str) -&gt; str: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def utc_now() -&gt; datetime:</w:t>
        <w:br/>
        <w:br/>
        <w:t xml:space="preserve">    return (</w:t>
        <w:br/>
        <w:t xml:space="preserve">        datetime</w:t>
        <w:br/>
        <w:t xml:space="preserve">        .now(timezone.utc)</w:t>
        <w:br/>
        <w:t xml:space="preserve">        .replace(tzinfo=None)</w:t>
        <w:br/>
        <w:t xml:space="preserve">    )</w:t>
        <w:br/>
        <w:br/>
        <w:br/>
        <w:t>def generate_run_object_id(</w:t>
        <w:br/>
        <w:t xml:space="preserve">    run_id: str,</w:t>
        <w:br/>
        <w:t xml:space="preserve">    source_object_key: str,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attempt_number: int,</w:t>
        <w:br/>
        <w:t>) -&gt; str:</w:t>
        <w:br/>
        <w:t xml:space="preserve">    """</w:t>
        <w:br/>
        <w:t xml:space="preserve">    Mesma regra determinística utilizada pelo planner.</w:t>
        <w:br/>
        <w:br/>
        <w:t xml:space="preserve">    A identidade de uma tentativa é:</w:t>
        <w:br/>
        <w:br/>
        <w:t xml:space="preserve">        run</w:t>
        <w:br/>
        <w:t xml:space="preserve">        + objeto</w:t>
        <w:br/>
        <w:t xml:space="preserve">        + attempt_number</w:t>
        <w:br/>
        <w:t xml:space="preserve">    """</w:t>
        <w:br/>
        <w:br/>
        <w:t xml:space="preserve">    deterministic_key = (</w:t>
        <w:br/>
        <w:t xml:space="preserve">        f"{run_id}:"</w:t>
        <w:br/>
        <w:t xml:space="preserve">        f"{source_object_key}:"</w:t>
        <w:br/>
        <w:t xml:space="preserve">        f"attempt:{attempt_number}"</w:t>
        <w:br/>
        <w:t xml:space="preserve">    )</w:t>
        <w:br/>
        <w:br/>
        <w:t xml:space="preserve">    return str(</w:t>
        <w:br/>
        <w:t xml:space="preserve">        uuid.uuid5(</w:t>
        <w:br/>
        <w:t xml:space="preserve">            uuid.NAMESPACE_URL,</w:t>
        <w:br/>
        <w:t xml:space="preserve">            deterministic_key,</w:t>
        <w:br/>
        <w:t xml:space="preserve">        )</w:t>
        <w:br/>
        <w:t xml:space="preserve">    )</w:t>
        <w:br/>
        <w:br/>
        <w:br/>
        <w:t>catalog = validate_identifier(</w:t>
        <w:br/>
        <w:t xml:space="preserve">    catalog</w:t>
        <w:br/>
        <w:t>)</w:t>
        <w:br/>
        <w:br/>
        <w:t>run_id = validate_uuid(</w:t>
        <w:br/>
        <w:t xml:space="preserve">    run_id</w:t>
        <w:br/>
        <w:t>)</w:t>
        <w:br/>
        <w:br/>
        <w:t>run_literal = escape_sql_literal(</w:t>
        <w:br/>
        <w:t xml:space="preserve">    run_id</w:t>
        <w:br/>
        <w:t>)</w:t>
        <w:br/>
        <w:br/>
        <w:br/>
        <w:t># ============================================================</w:t>
        <w:br/>
        <w:t># RUN PAI</w:t>
        <w:br/>
        <w:t># ============================================================</w:t>
        <w:br/>
        <w:br/>
        <w:t>run_rows = spark.sql(</w:t>
        <w:br/>
        <w:t xml:space="preserve">    f"""</w:t>
        <w:br/>
        <w:t xml:space="preserve">    SELECT</w:t>
        <w:br/>
        <w:t xml:space="preserve">        run_id,</w:t>
        <w:br/>
        <w:t xml:space="preserve">        status</w:t>
        <w:br/>
        <w:br/>
        <w:t xml:space="preserve">    FROM</w:t>
        <w:br/>
        <w:t xml:space="preserve">        `{catalog}`.`{CONTROL_SCHEMA}`.`{RUN_TABLE}`</w:t>
        <w:br/>
        <w:br/>
        <w:t xml:space="preserve">    WHERE</w:t>
        <w:br/>
        <w:t xml:space="preserve">        run_id = '{run_literal}'</w:t>
        <w:br/>
        <w:t xml:space="preserve">    """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).collect()</w:t>
        <w:br/>
        <w:br/>
        <w:br/>
        <w:t>if len(run_rows) != 1:</w:t>
        <w:br/>
        <w:br/>
        <w:t xml:space="preserve">    raise RuntimeError(</w:t>
        <w:br/>
        <w:t xml:space="preserve">        "Esperado exatamente um ingestion_run. "</w:t>
        <w:br/>
        <w:t xml:space="preserve">        f"run_id={run_id}, "</w:t>
        <w:br/>
        <w:t xml:space="preserve">        f"encontrado={len(run_rows)}"</w:t>
        <w:br/>
        <w:t xml:space="preserve">    )</w:t>
        <w:br/>
        <w:br/>
        <w:br/>
        <w:t>run_status = (</w:t>
        <w:br/>
        <w:t xml:space="preserve">    run_rows[0]["status"]</w:t>
        <w:br/>
        <w:t>)</w:t>
        <w:br/>
        <w:br/>
        <w:br/>
        <w:t>if run_status not in {</w:t>
        <w:br/>
        <w:t xml:space="preserve">    "CREATED",</w:t>
        <w:br/>
        <w:t xml:space="preserve">    "RUNNING",</w:t>
        <w:br/>
        <w:t xml:space="preserve">    "FAILED",</w:t>
        <w:br/>
        <w:t>}:</w:t>
        <w:br/>
        <w:br/>
        <w:t xml:space="preserve">    raise RuntimeError(</w:t>
        <w:br/>
        <w:t xml:space="preserve">        "Run não está disponível para recuperação. "</w:t>
        <w:br/>
        <w:t xml:space="preserve">        f"status={run_status}"</w:t>
        <w:br/>
        <w:t xml:space="preserve">    )</w:t>
        <w:br/>
        <w:br/>
        <w:br/>
        <w:t># ============================================================</w:t>
        <w:br/>
        <w:t># ÚLTIMA TENTATIVA POR OBJETO</w:t>
        <w:br/>
        <w:t># ============================================================</w:t>
        <w:br/>
        <w:br/>
        <w:t>def get_latest_attempts():</w:t>
        <w:br/>
        <w:br/>
        <w:t xml:space="preserve">    return spark.sql(</w:t>
        <w:br/>
        <w:t xml:space="preserve">        f"""</w:t>
        <w:br/>
        <w:t xml:space="preserve">        WITH ranked_attempts AS</w:t>
        <w:br/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ro.run_object_id,</w:t>
        <w:br/>
        <w:t xml:space="preserve">            ro.run_id,</w:t>
        <w:br/>
        <w:t xml:space="preserve">            ro.source_object_key,</w:t>
        <w:br/>
        <w:br/>
        <w:t xml:space="preserve">            ro.attempt_number,</w:t>
        <w:br/>
        <w:t xml:space="preserve">            ro.reprocess_of_run_object_id,</w:t>
        <w:br/>
        <w:br/>
        <w:t xml:space="preserve">            ro.load_mode,</w:t>
        <w:br/>
        <w:t xml:space="preserve">            ro.status,</w:t>
        <w:br/>
        <w:br/>
        <w:t xml:space="preserve">            ro.watermark_column,</w:t>
        <w:br/>
        <w:t xml:space="preserve">            ro.watermark_lower_bound,</w:t>
        <w:br/>
        <w:t xml:space="preserve">            ro.watermark_upper_bound,</w:t>
        <w:br/>
        <w:br/>
        <w:t xml:space="preserve">            ro.lookback_days_applied,</w:t>
        <w:br/>
        <w:br/>
        <w:t xml:space="preserve">            ro.state_version_before,</w:t>
        <w:br/>
        <w:t xml:space="preserve">            ro.state_version_after,</w:t>
        <w:br/>
        <w:t xml:space="preserve">            ro.state_committed,</w:t>
        <w:br/>
        <w:br/>
        <w:t xml:space="preserve">            so.source_table,</w:t>
        <w:br/>
        <w:br/>
        <w:t xml:space="preserve">            ip.retry_enabled,</w:t>
        <w:br/>
        <w:t xml:space="preserve">            ip.max_retries,</w:t>
        <w:br/>
        <w:br/>
        <w:t xml:space="preserve">            st.state_version</w:t>
        <w:br/>
        <w:t xml:space="preserve">                AS current_state_version</w:t>
        <w:br/>
        <w:br/>
        <w:t xml:space="preserve">        FROM</w:t>
        <w:br/>
        <w:t xml:space="preserve">            ranked_attempts AS ro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ro.source_object_key</w:t>
        <w:br/>
        <w:br/>
        <w:t xml:space="preserve">        INNER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=</w:t>
        <w:br/>
        <w:t xml:space="preserve">                ro.source_object_key</w:t>
        <w:br/>
        <w:br/>
        <w:t xml:space="preserve">        INNER JOIN</w:t>
        <w:br/>
        <w:t xml:space="preserve">            `{catalog}`.`{CONTROL_SCHEMA}`.`{STATE_TABLE}`</w:t>
        <w:br/>
        <w:t xml:space="preserve">            AS st</w:t>
        <w:br/>
        <w:br/>
        <w:t xml:space="preserve">            ON</w:t>
        <w:br/>
        <w:t xml:space="preserve">                st.source_object_key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  <w:br/>
        <w:t xml:space="preserve">            ro.rn = 1</w:t>
        <w:br/>
        <w:br/>
        <w:t xml:space="preserve">        ORDER BY</w:t>
        <w:br/>
        <w:t xml:space="preserve">            so.source_table</w:t>
        <w:br/>
        <w:t xml:space="preserve">        """</w:t>
        <w:br/>
        <w:t xml:space="preserve">    ).collect()</w:t>
        <w:br/>
        <w:br/>
        <w:br/>
        <w:t>latest_attempts = (</w:t>
        <w:br/>
        <w:t xml:space="preserve">    get_latest_attempts()</w:t>
        <w:br/>
        <w:t>)</w:t>
        <w:br/>
        <w:br/>
        <w:br/>
        <w:t>if not latest_attempts:</w:t>
        <w:br/>
        <w:br/>
        <w:t xml:space="preserve">    raise RuntimeError(</w:t>
        <w:br/>
        <w:t xml:space="preserve">        "Nenhum run_object encontrado "</w:t>
        <w:br/>
        <w:t xml:space="preserve">        f"para run_id={run_id}"</w:t>
        <w:br/>
        <w:t xml:space="preserve">    )</w:t>
        <w:br/>
        <w:br/>
        <w:br/>
        <w:t># ============================================================</w:t>
        <w:br/>
        <w:t># VALIDAÇÃO PRÉVIA</w:t>
        <w:br/>
        <w:t># ============================================================</w:t>
        <w:br/>
        <w:br/>
        <w:t>errors = []</w:t>
        <w:br/>
        <w:br/>
        <w:br/>
        <w:t>for row in latest_attempts:</w:t>
        <w:br/>
        <w:br/>
        <w:t xml:space="preserve">    source_table = (</w:t>
        <w:br/>
        <w:t xml:space="preserve">        row["source_table"]</w:t>
        <w:br/>
        <w:t xml:space="preserve">    )</w:t>
        <w:br/>
        <w:br/>
        <w:t xml:space="preserve">    status = (</w:t>
        <w:br/>
        <w:t xml:space="preserve">        row["status"]</w:t>
        <w:br/>
        <w:t xml:space="preserve">    )</w:t>
        <w:br/>
        <w:br/>
        <w:t xml:space="preserve">    if row["state_committed"]:</w:t>
        <w:br/>
        <w:br/>
        <w:t xml:space="preserve">        errors.append(</w:t>
        <w:br/>
        <w:t xml:space="preserve">            f"{source_table}: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"state_committed=true"</w:t>
        <w:br/>
        <w:t xml:space="preserve">        )</w:t>
        <w:br/>
        <w:br/>
        <w:t xml:space="preserve">        continue</w:t>
        <w:br/>
        <w:br/>
        <w:t xml:space="preserve">    if (</w:t>
        <w:br/>
        <w:t xml:space="preserve">        int(</w:t>
        <w:br/>
        <w:t xml:space="preserve">            row["state_version_before"]</w:t>
        <w:br/>
        <w:t xml:space="preserve">        )</w:t>
        <w:br/>
        <w:t xml:space="preserve">        !=</w:t>
        <w:br/>
        <w:t xml:space="preserve">        int(</w:t>
        <w:br/>
        <w:t xml:space="preserve">            row["current_state_version"]</w:t>
        <w:br/>
        <w:t xml:space="preserve">        )</w:t>
        <w:br/>
        <w:t xml:space="preserve">    ):</w:t>
        <w:br/>
        <w:br/>
        <w:t xml:space="preserve">        errors.append(</w:t>
        <w:br/>
        <w:t xml:space="preserve">            f"{source_table}: "</w:t>
        <w:br/>
        <w:t xml:space="preserve">            "state_version mudou desde o plano "</w:t>
        <w:br/>
        <w:t xml:space="preserve">            f"({row['state_version_before']} -&gt; "</w:t>
        <w:br/>
        <w:t xml:space="preserve">            f"{row['current_state_version']})"</w:t>
        <w:br/>
        <w:t xml:space="preserve">        )</w:t>
        <w:br/>
        <w:br/>
        <w:t xml:space="preserve">        continue</w:t>
        <w:br/>
        <w:br/>
        <w:t xml:space="preserve">    if status == "RUNNING":</w:t>
        <w:br/>
        <w:br/>
        <w:t xml:space="preserve">        errors.append(</w:t>
        <w:br/>
        <w:t xml:space="preserve">            f"{source_table}: "</w:t>
        <w:br/>
        <w:t xml:space="preserve">            "tentativa permanece RUNNING; "</w:t>
        <w:br/>
        <w:t xml:space="preserve">            "resultado físico é ambíguo"</w:t>
        <w:br/>
        <w:t xml:space="preserve">        )</w:t>
        <w:br/>
        <w:br/>
        <w:t xml:space="preserve">    elif status in {</w:t>
        <w:br/>
        <w:t xml:space="preserve">        "RECONCILED",</w:t>
        <w:br/>
        <w:t xml:space="preserve">        "SUCCEEDED",</w:t>
        <w:br/>
        <w:t xml:space="preserve">    }:</w:t>
        <w:br/>
        <w:br/>
        <w:t xml:space="preserve">        errors.append(</w:t>
        <w:br/>
        <w:t xml:space="preserve">            f"{source_table}: "</w:t>
        <w:br/>
        <w:t xml:space="preserve">            f"status={status}; recuperação está "</w:t>
        <w:br/>
        <w:t xml:space="preserve">            "além da fase de materialização"</w:t>
        <w:br/>
        <w:t xml:space="preserve">        )</w:t>
        <w:br/>
        <w:br/>
        <w:t xml:space="preserve">    elif status not in {</w:t>
        <w:br/>
        <w:t xml:space="preserve">        "PENDING",</w:t>
        <w:br/>
        <w:t xml:space="preserve">        "MATERIALIZED",</w:t>
        <w:br/>
        <w:t xml:space="preserve">        "FAILED",</w:t>
        <w:br/>
        <w:t xml:space="preserve">        "SKIPPED",</w:t>
        <w:br/>
        <w:t xml:space="preserve">    }:</w:t>
        <w:br/>
        <w:br/>
        <w:t xml:space="preserve">        errors.append(</w:t>
        <w:br/>
        <w:t xml:space="preserve">            f"{source_table}: "</w:t>
        <w:br/>
        <w:t xml:space="preserve">            f"status inesperado={status}"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>if errors:</w:t>
        <w:br/>
        <w:br/>
        <w:t xml:space="preserve">    raise RuntimeError(</w:t>
        <w:br/>
        <w:t xml:space="preserve">        "Run não pode ser recuperado automaticamente: "</w:t>
        <w:br/>
        <w:t xml:space="preserve">        + "; ".join(errors)</w:t>
        <w:br/>
        <w:t xml:space="preserve">    )</w:t>
        <w:br/>
        <w:br/>
        <w:br/>
        <w:t># ============================================================</w:t>
        <w:br/>
        <w:t># CONSTRUÇÃO DAS NOVAS TENTATIVAS</w:t>
        <w:br/>
        <w:t># ============================================================</w:t>
        <w:br/>
        <w:br/>
        <w:t>now = utc_now()</w:t>
        <w:br/>
        <w:br/>
        <w:t>retry_rows = []</w:t>
        <w:br/>
        <w:br/>
        <w:br/>
        <w:t>for row in latest_attempts:</w:t>
        <w:br/>
        <w:br/>
        <w:t xml:space="preserve">    if row["status"] not in {</w:t>
        <w:br/>
        <w:t xml:space="preserve">        "FAILED",</w:t>
        <w:br/>
        <w:t xml:space="preserve">        "SKIPPED",</w:t>
        <w:br/>
        <w:t xml:space="preserve">    }:</w:t>
        <w:br/>
        <w:br/>
        <w:t xml:space="preserve">        continue</w:t>
        <w:br/>
        <w:br/>
        <w:t xml:space="preserve">    source_table = (</w:t>
        <w:br/>
        <w:t xml:space="preserve">        row["source_table"]</w:t>
        <w:br/>
        <w:t xml:space="preserve">    )</w:t>
        <w:br/>
        <w:br/>
        <w:t xml:space="preserve">    if not row["retry_enabled"]:</w:t>
        <w:br/>
        <w:br/>
        <w:t xml:space="preserve">        raise RuntimeError(</w:t>
        <w:br/>
        <w:t xml:space="preserve">            f"{source_table}: retry desabilitado "</w:t>
        <w:br/>
        <w:t xml:space="preserve">            "pela ingestion_policy."</w:t>
        <w:br/>
        <w:t xml:space="preserve">        )</w:t>
        <w:br/>
        <w:br/>
        <w:t xml:space="preserve">    current_attempt = int(</w:t>
        <w:br/>
        <w:t xml:space="preserve">        row["attempt_number"]</w:t>
        <w:br/>
        <w:t xml:space="preserve">    )</w:t>
        <w:br/>
        <w:br/>
        <w:t xml:space="preserve">    retries_already_used = (</w:t>
        <w:br/>
        <w:t xml:space="preserve">        current_attempt - 1</w:t>
        <w:br/>
        <w:t xml:space="preserve">    )</w:t>
        <w:br/>
        <w:br/>
        <w:t xml:space="preserve">    max_retries = int(</w:t>
        <w:br/>
        <w:t xml:space="preserve">        row["max_retries"]</w:t>
        <w:br/>
        <w:t xml:space="preserve">    )</w:t>
        <w:br/>
        <w:br/>
        <w:t xml:space="preserve">    if (</w:t>
        <w:br/>
        <w:t xml:space="preserve">        retries_already_used</w:t>
        <w:br/>
        <w:t xml:space="preserve">        &gt;=</w:t>
        <w:br/>
        <w:t xml:space="preserve">        max_retries</w:t>
        <w:br/>
        <w:t xml:space="preserve">    ):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raise RuntimeError(</w:t>
        <w:br/>
        <w:t xml:space="preserve">            f"{source_table}: limite de retries "</w:t>
        <w:br/>
        <w:t xml:space="preserve">            "atingido. "</w:t>
        <w:br/>
        <w:t xml:space="preserve">            f"attempt={current_attempt}, "</w:t>
        <w:br/>
        <w:t xml:space="preserve">            f"max_retries={max_retries}"</w:t>
        <w:br/>
        <w:t xml:space="preserve">        )</w:t>
        <w:br/>
        <w:br/>
        <w:t xml:space="preserve">    next_attempt = (</w:t>
        <w:br/>
        <w:t xml:space="preserve">        current_attempt + 1</w:t>
        <w:br/>
        <w:t xml:space="preserve">    )</w:t>
        <w:br/>
        <w:br/>
        <w:t xml:space="preserve">    next_run_object_id = (</w:t>
        <w:br/>
        <w:t xml:space="preserve">        generate_run_object_id(</w:t>
        <w:br/>
        <w:t xml:space="preserve">            run_id=run_id,</w:t>
        <w:br/>
        <w:t xml:space="preserve">            source_object_key=(</w:t>
        <w:br/>
        <w:t xml:space="preserve">                row[</w:t>
        <w:br/>
        <w:t xml:space="preserve">                    "source_object_key"</w:t>
        <w:br/>
        <w:t xml:space="preserve">                ]</w:t>
        <w:br/>
        <w:t xml:space="preserve">            ),</w:t>
        <w:br/>
        <w:t xml:space="preserve">            attempt_number=(</w:t>
        <w:br/>
        <w:t xml:space="preserve">                next_attempt</w:t>
        <w:br/>
        <w:t xml:space="preserve">            ),</w:t>
        <w:br/>
        <w:t xml:space="preserve">        )</w:t>
        <w:br/>
        <w:t xml:space="preserve">    )</w:t>
        <w:br/>
        <w:br/>
        <w:t xml:space="preserve">    retry_rows.append(</w:t>
        <w:br/>
        <w:t xml:space="preserve">        (</w:t>
        <w:br/>
        <w:t xml:space="preserve">            next_run_object_id,</w:t>
        <w:br/>
        <w:br/>
        <w:t xml:space="preserve">            row["run_id"],</w:t>
        <w:br/>
        <w:br/>
        <w:t xml:space="preserve">            row[</w:t>
        <w:br/>
        <w:t xml:space="preserve">                "source_object_key"</w:t>
        <w:br/>
        <w:t xml:space="preserve">            ],</w:t>
        <w:br/>
        <w:br/>
        <w:t xml:space="preserve">            next_attempt,</w:t>
        <w:br/>
        <w:br/>
        <w:t xml:space="preserve">            row[</w:t>
        <w:br/>
        <w:t xml:space="preserve">                "run_object_id"</w:t>
        <w:br/>
        <w:t xml:space="preserve">            ],</w:t>
        <w:br/>
        <w:br/>
        <w:t xml:space="preserve">            row[</w:t>
        <w:br/>
        <w:t xml:space="preserve">                "load_mode"</w:t>
        <w:br/>
        <w:t xml:space="preserve">            ],</w:t>
        <w:br/>
        <w:br/>
        <w:t xml:space="preserve">            "PENDING",</w:t>
        <w:br/>
        <w:br/>
        <w:t xml:space="preserve">            row[</w:t>
        <w:br/>
        <w:t xml:space="preserve">                "watermark_column"</w:t>
        <w:br/>
        <w:t xml:space="preserve">            ],</w:t>
        <w:br/>
        <w:br/>
        <w:t xml:space="preserve">            row[</w:t>
        <w:br/>
        <w:t xml:space="preserve">                "watermark_lower_bound"</w:t>
        <w:br/>
        <w:t xml:space="preserve">            ],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row[</w:t>
        <w:br/>
        <w:t xml:space="preserve">                "watermark_upper_bound"</w:t>
        <w:br/>
        <w:t xml:space="preserve">            ],</w:t>
        <w:br/>
        <w:br/>
        <w:t xml:space="preserve">            row[</w:t>
        <w:br/>
        <w:t xml:space="preserve">                "lookback_days_applied"</w:t>
        <w:br/>
        <w:t xml:space="preserve">            ],</w:t>
        <w:br/>
        <w:br/>
        <w:t xml:space="preserve">            None,</w:t>
        <w:br/>
        <w:t xml:space="preserve">            None,</w:t>
        <w:br/>
        <w:br/>
        <w:t xml:space="preserve">            None,</w:t>
        <w:br/>
        <w:t xml:space="preserve">            None,</w:t>
        <w:br/>
        <w:br/>
        <w:t xml:space="preserve">            int(</w:t>
        <w:br/>
        <w:t xml:space="preserve">                row[</w:t>
        <w:br/>
        <w:t xml:space="preserve">                    "state_version_before"</w:t>
        <w:br/>
        <w:t xml:space="preserve">                ]</w:t>
        <w:br/>
        <w:t xml:space="preserve">            ),</w:t>
        <w:br/>
        <w:br/>
        <w:t xml:space="preserve">            None,</w:t>
        <w:br/>
        <w:br/>
        <w:t xml:space="preserve">            False,</w:t>
        <w:br/>
        <w:br/>
        <w:t xml:space="preserve">            None,</w:t>
        <w:br/>
        <w:t xml:space="preserve">            None,</w:t>
        <w:br/>
        <w:br/>
        <w:t xml:space="preserve">            None,</w:t>
        <w:br/>
        <w:t xml:space="preserve">            None,</w:t>
        <w:br/>
        <w:br/>
        <w:t xml:space="preserve">            now,</w:t>
        <w:br/>
        <w:t xml:space="preserve">            now,</w:t>
        <w:br/>
        <w:t xml:space="preserve">        )</w:t>
        <w:br/>
        <w:t xml:space="preserve">    )</w:t>
        <w:br/>
        <w:br/>
        <w:br/>
        <w:t># ============================================================</w:t>
        <w:br/>
        <w:t># PERSISTÊNCIA DAS NOVAS TENTATIVAS</w:t>
        <w:br/>
        <w:t># ============================================================</w:t>
        <w:br/>
        <w:br/>
        <w:t>if retry_rows:</w:t>
        <w:br/>
        <w:br/>
        <w:t xml:space="preserve">    retry_schema = StructType(</w:t>
        <w:br/>
        <w:t xml:space="preserve">        [</w:t>
        <w:br/>
        <w:t xml:space="preserve">            StructField(</w:t>
        <w:br/>
        <w:t xml:space="preserve">                "run_object_id",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"run_id",</w:t>
        <w:br/>
        <w:t xml:space="preserve">                StringType(),</w:t>
        <w:br/>
        <w:t xml:space="preserve">                False,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),</w:t>
        <w:br/>
        <w:br/>
        <w:t xml:space="preserve">            StructField(</w:t>
        <w:br/>
        <w:t xml:space="preserve">                "source_object_key",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"attempt_number",</w:t>
        <w:br/>
        <w:t xml:space="preserve">                IntegerType(),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"reprocess_of_run_object_id",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"load_mode",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"status",</w:t>
        <w:br/>
        <w:t xml:space="preserve">                StringType(),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"watermark_column",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"watermark_lower_bound",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"watermark_upper_bound",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"lookback_days_applied",</w:t>
        <w:br/>
        <w:t xml:space="preserve">                IntegerType(),</w:t>
        <w:br/>
        <w:t xml:space="preserve">                True,</w:t>
        <w:br/>
        <w:t xml:space="preserve">            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StructField(</w:t>
        <w:br/>
        <w:t xml:space="preserve">                "source_row_count",</w:t>
        <w:br/>
        <w:t xml:space="preserve">                LongType(),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"landing_row_count",</w:t>
        <w:br/>
        <w:t xml:space="preserve">                LongType(),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"landing_data_path",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"manifest_path",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"state_version_before",</w:t>
        <w:br/>
        <w:t xml:space="preserve">                LongType(),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"state_version_after",</w:t>
        <w:br/>
        <w:t xml:space="preserve">                LongType(),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"state_committed",</w:t>
        <w:br/>
        <w:t xml:space="preserve">                BooleanType(),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"error_class",</w:t>
        <w:br/>
        <w:t xml:space="preserve">                StringType(),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"error_message",</w:t>
        <w:br/>
        <w:t xml:space="preserve">                StringType(),</w:t>
        <w:br/>
        <w:t xml:space="preserve">                True,</w:t>
        <w:br/>
        <w:t xml:space="preserve">            ),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StructField(</w:t>
        <w:br/>
        <w:t xml:space="preserve">                "started_at",</w:t>
        <w:br/>
        <w:t xml:space="preserve">                TimestampType(),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"completed_at",</w:t>
        <w:br/>
        <w:t xml:space="preserve">                TimestampType(),</w:t>
        <w:br/>
        <w:t xml:space="preserve">                True,</w:t>
        <w:br/>
        <w:t xml:space="preserve">            ),</w:t>
        <w:br/>
        <w:br/>
        <w:t xml:space="preserve">            StructField(</w:t>
        <w:br/>
        <w:t xml:space="preserve">                "created_at",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br/>
        <w:t xml:space="preserve">            StructField(</w:t>
        <w:br/>
        <w:t xml:space="preserve">                "updated_at",</w:t>
        <w:br/>
        <w:t xml:space="preserve">                TimestampType(),</w:t>
        <w:br/>
        <w:t xml:space="preserve">                False,</w:t>
        <w:br/>
        <w:t xml:space="preserve">            ),</w:t>
        <w:br/>
        <w:t xml:space="preserve">        ]</w:t>
        <w:br/>
        <w:t xml:space="preserve">    )</w:t>
        <w:br/>
        <w:br/>
        <w:t xml:space="preserve">    retry_df = spark.createDataFrame(</w:t>
        <w:br/>
        <w:t xml:space="preserve">        retry_rows,</w:t>
        <w:br/>
        <w:t xml:space="preserve">        schema=retry_schema,</w:t>
        <w:br/>
        <w:t xml:space="preserve">    )</w:t>
        <w:br/>
        <w:br/>
        <w:t xml:space="preserve">    retry_df.createOrReplaceTempView(</w:t>
        <w:br/>
        <w:t xml:space="preserve">        "repair_ingestion_attempts"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MERGE INTO</w:t>
        <w:br/>
        <w:t xml:space="preserve">            `{catalog}`.`{CONTROL_SCHEMA}`.`{RUN_OBJECT_TABLE}`</w:t>
        <w:br/>
        <w:t xml:space="preserve">            AS tgt</w:t>
        <w:br/>
        <w:br/>
        <w:t xml:space="preserve">        USING</w:t>
        <w:br/>
        <w:t xml:space="preserve">            repair_ingestion_attempts</w:t>
        <w:br/>
        <w:t xml:space="preserve">            AS src</w:t>
        <w:br/>
        <w:br/>
        <w:t xml:space="preserve">        ON</w:t>
        <w:br/>
        <w:t xml:space="preserve">            tgt.run_object_id</w:t>
        <w:br/>
        <w:t xml:space="preserve">            =</w:t>
        <w:br/>
        <w:t xml:space="preserve">            src.run_object_id</w:t>
        <w:br/>
        <w:br/>
        <w:t xml:space="preserve">        WHEN NOT MATCHED THEN</w:t>
        <w:br/>
        <w:br/>
        <w:t xml:space="preserve">            INSERT</w:t>
        <w:br/>
        <w:t xml:space="preserve">            (</w:t>
        <w:br/>
        <w:t xml:space="preserve">                run_object_id,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run_id,</w:t>
        <w:br/>
        <w:t xml:space="preserve">                source_object_key,</w:t>
        <w:br/>
        <w:t xml:space="preserve">                attempt_number,</w:t>
        <w:br/>
        <w:t xml:space="preserve">                reprocess_of_run_object_id,</w:t>
        <w:br/>
        <w:br/>
        <w:t xml:space="preserve">                load_mode,</w:t>
        <w:br/>
        <w:t xml:space="preserve">                status,</w:t>
        <w:br/>
        <w:br/>
        <w:t xml:space="preserve">                watermark_column,</w:t>
        <w:br/>
        <w:t xml:space="preserve">                watermark_lower_bound,</w:t>
        <w:br/>
        <w:t xml:space="preserve">                watermark_upper_bound,</w:t>
        <w:br/>
        <w:t xml:space="preserve">                lookback_days_applied,</w:t>
        <w:br/>
        <w:br/>
        <w:t xml:space="preserve">                source_row_count,</w:t>
        <w:br/>
        <w:t xml:space="preserve">                landing_row_count,</w:t>
        <w:br/>
        <w:br/>
        <w:t xml:space="preserve">                landing_data_path,</w:t>
        <w:br/>
        <w:t xml:space="preserve">                manifest_path,</w:t>
        <w:br/>
        <w:br/>
        <w:t xml:space="preserve">                state_version_before,</w:t>
        <w:br/>
        <w:t xml:space="preserve">                state_version_after,</w:t>
        <w:br/>
        <w:t xml:space="preserve">                state_committed,</w:t>
        <w:br/>
        <w:br/>
        <w:t xml:space="preserve">                error_class,</w:t>
        <w:br/>
        <w:t xml:space="preserve">                error_message,</w:t>
        <w:br/>
        <w:br/>
        <w:t xml:space="preserve">                started_at,</w:t>
        <w:br/>
        <w:t xml:space="preserve">                completed_at,</w:t>
        <w:br/>
        <w:br/>
        <w:t xml:space="preserve">                created_at,</w:t>
        <w:br/>
        <w:t xml:space="preserve">                updated_at</w:t>
        <w:br/>
        <w:t xml:space="preserve">            )</w:t>
        <w:br/>
        <w:br/>
        <w:t xml:space="preserve">            VALUES</w:t>
        <w:br/>
        <w:t xml:space="preserve">            (</w:t>
        <w:br/>
        <w:t xml:space="preserve">                src.run_object_id,</w:t>
        <w:br/>
        <w:t xml:space="preserve">                src.run_id,</w:t>
        <w:br/>
        <w:t xml:space="preserve">                src.source_object_key,</w:t>
        <w:br/>
        <w:t xml:space="preserve">                src.attempt_number,</w:t>
        <w:br/>
        <w:t xml:space="preserve">                src.reprocess_of_run_object_id,</w:t>
        <w:br/>
        <w:br/>
        <w:t xml:space="preserve">                src.load_mode,</w:t>
        <w:br/>
        <w:t xml:space="preserve">                src.status,</w:t>
        <w:br/>
        <w:br/>
        <w:t xml:space="preserve">                src.watermark_column,</w:t>
        <w:br/>
        <w:t xml:space="preserve">                src.watermark_lower_bound,</w:t>
        <w:br/>
        <w:t xml:space="preserve">                src.watermark_upper_bound,</w:t>
        <w:br/>
        <w:t xml:space="preserve">                src.lookback_days_applied,</w:t>
        <w:br/>
        <w:br/>
        <w:t xml:space="preserve">                src.source_row_count,</w:t>
        <w:br/>
        <w:t xml:space="preserve">                src.landing_row_count,</w:t>
        <w:br/>
        <w:br/>
        <w:t xml:space="preserve">                src.landing_data_path,</w:t>
        <w:br/>
        <w:t xml:space="preserve">                src.manifest_path,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src.state_version_before,</w:t>
        <w:br/>
        <w:t xml:space="preserve">                src.state_version_after,</w:t>
        <w:br/>
        <w:t xml:space="preserve">                src.state_committed,</w:t>
        <w:br/>
        <w:br/>
        <w:t xml:space="preserve">                src.error_class,</w:t>
        <w:br/>
        <w:t xml:space="preserve">                src.error_message,</w:t>
        <w:br/>
        <w:br/>
        <w:t xml:space="preserve">                src.started_at,</w:t>
        <w:br/>
        <w:t xml:space="preserve">                src.completed_at,</w:t>
        <w:br/>
        <w:br/>
        <w:t xml:space="preserve">                src.created_at,</w:t>
        <w:br/>
        <w:t xml:space="preserve">                src.updated_at</w:t>
        <w:br/>
        <w:t xml:space="preserve">            )</w:t>
        <w:br/>
        <w:t xml:space="preserve">        """</w:t>
        <w:br/>
        <w:t xml:space="preserve">    )</w:t>
        <w:br/>
        <w:br/>
        <w:br/>
        <w:t># ============================================================</w:t>
        <w:br/>
        <w:t># REABRE O RUN PARA RECUPERAÇÃO</w:t>
        <w:br/>
        <w:t># ============================================================</w:t>
        <w:br/>
        <w:br/>
        <w:t>spark.sql(</w:t>
        <w:br/>
        <w:t xml:space="preserve">    f"""</w:t>
        <w:br/>
        <w:t xml:space="preserve">    UPDATE</w:t>
        <w:br/>
        <w:t xml:space="preserve">        `{catalog}`.`{CONTROL_SCHEMA}`.`{RUN_TABLE}`</w:t>
        <w:br/>
        <w:br/>
        <w:t xml:space="preserve">    SET</w:t>
        <w:br/>
        <w:t xml:space="preserve">        status =</w:t>
        <w:br/>
        <w:t xml:space="preserve">            'RUNNING',</w:t>
        <w:br/>
        <w:br/>
        <w:t xml:space="preserve">        completed_at =</w:t>
        <w:br/>
        <w:t xml:space="preserve">            NULL,</w:t>
        <w:br/>
        <w:br/>
        <w:t xml:space="preserve">        updated_at =</w:t>
        <w:br/>
        <w:t xml:space="preserve">            current_timestamp()</w:t>
        <w:br/>
        <w:br/>
        <w:t xml:space="preserve">    WHERE</w:t>
        <w:br/>
        <w:t xml:space="preserve">        run_id =</w:t>
        <w:br/>
        <w:t xml:space="preserve">            '{run_literal}'</w:t>
        <w:br/>
        <w:br/>
        <w:t xml:space="preserve">        AND status IN (</w:t>
        <w:br/>
        <w:t xml:space="preserve">            'CREATED',</w:t>
        <w:br/>
        <w:t xml:space="preserve">            'RUNNING',</w:t>
        <w:br/>
        <w:t xml:space="preserve">            'FAILED'</w:t>
        <w:br/>
        <w:t xml:space="preserve">        )</w:t>
        <w:br/>
        <w:t xml:space="preserve">    """</w:t>
        <w:br/>
        <w:t>)</w:t>
        <w:br/>
        <w:br/>
        <w:br/>
        <w:t># ============================================================</w:t>
        <w:br/>
        <w:t># RECARREGA AS TENTATIVAS ATUAIS</w:t>
        <w:br/>
        <w:t># ============================================================</w:t>
        <w:br/>
        <w:br/>
        <w:t>latest_attempts = (</w:t>
        <w:br/>
        <w:t xml:space="preserve">    get_latest_attempts()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</w:t>
        <w:br/>
        <w:br/>
        <w:br/>
        <w:t># ============================================================</w:t>
        <w:br/>
        <w:t># GATE FINAL</w:t>
        <w:br/>
        <w:t># ============================================================</w:t>
        <w:br/>
        <w:br/>
        <w:t>invalid_after_prepare = [</w:t>
        <w:br/>
        <w:t xml:space="preserve">    row</w:t>
        <w:br/>
        <w:t xml:space="preserve">    for row in latest_attempts</w:t>
        <w:br/>
        <w:t xml:space="preserve">    if row["status"] not in {</w:t>
        <w:br/>
        <w:t xml:space="preserve">        "PENDING",</w:t>
        <w:br/>
        <w:t xml:space="preserve">        "MATERIALIZED",</w:t>
        <w:br/>
        <w:t xml:space="preserve">    }</w:t>
        <w:br/>
        <w:t>]</w:t>
        <w:br/>
        <w:br/>
        <w:br/>
        <w:t>if invalid_after_prepare:</w:t>
        <w:br/>
        <w:br/>
        <w:t xml:space="preserve">    details = "; ".join(</w:t>
        <w:br/>
        <w:t xml:space="preserve">        (</w:t>
        <w:br/>
        <w:t xml:space="preserve">            f"{row['source_table']}="</w:t>
        <w:br/>
        <w:t xml:space="preserve">            f"{row['status']}"</w:t>
        <w:br/>
        <w:t xml:space="preserve">        )</w:t>
        <w:br/>
        <w:t xml:space="preserve">        for row in invalid_after_prepare</w:t>
        <w:br/>
        <w:t xml:space="preserve">    )</w:t>
        <w:br/>
        <w:br/>
        <w:t xml:space="preserve">    raise RuntimeError(</w:t>
        <w:br/>
        <w:t xml:space="preserve">        "Estado inesperado após preparação do repair: "</w:t>
        <w:br/>
        <w:t xml:space="preserve">        f"{details}"</w:t>
        <w:br/>
        <w:t xml:space="preserve">    )</w:t>
        <w:br/>
        <w:br/>
        <w:br/>
        <w:t># ============================================================</w:t>
        <w:br/>
        <w:t># SOMENTE OBJETOS QUE PRECISAM MATERIALIZAÇÃO</w:t>
        <w:br/>
        <w:t># ============================================================</w:t>
        <w:br/>
        <w:br/>
        <w:t>run_objects = [</w:t>
        <w:br/>
        <w:t xml:space="preserve">    {</w:t>
        <w:br/>
        <w:t xml:space="preserve">        "run_object_id": (</w:t>
        <w:br/>
        <w:t xml:space="preserve">            row[</w:t>
        <w:br/>
        <w:t xml:space="preserve">                "run_object_id"</w:t>
        <w:br/>
        <w:t xml:space="preserve">            ]</w:t>
        <w:br/>
        <w:t xml:space="preserve">        ),</w:t>
        <w:br/>
        <w:br/>
        <w:t xml:space="preserve">        "source_table": (</w:t>
        <w:br/>
        <w:t xml:space="preserve">            row[</w:t>
        <w:br/>
        <w:t xml:space="preserve">                "source_table"</w:t>
        <w:br/>
        <w:t xml:space="preserve">            ]</w:t>
        <w:br/>
        <w:t xml:space="preserve">        ),</w:t>
        <w:br/>
        <w:br/>
        <w:t xml:space="preserve">        "load_mode": (</w:t>
        <w:br/>
        <w:t xml:space="preserve">            row[</w:t>
        <w:br/>
        <w:t xml:space="preserve">                "load_mode"</w:t>
        <w:br/>
        <w:t xml:space="preserve">            ]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),</w:t>
        <w:br/>
        <w:br/>
        <w:t xml:space="preserve">        "attempt_number": int(</w:t>
        <w:br/>
        <w:t xml:space="preserve">            row[</w:t>
        <w:br/>
        <w:t xml:space="preserve">                "attempt_number"</w:t>
        <w:br/>
        <w:t xml:space="preserve">            ]</w:t>
        <w:br/>
        <w:t xml:space="preserve">        ),</w:t>
        <w:br/>
        <w:t xml:space="preserve">    }</w:t>
        <w:br/>
        <w:br/>
        <w:t xml:space="preserve">    for row in latest_attempts</w:t>
        <w:br/>
        <w:br/>
        <w:t xml:space="preserve">    if row["status"] == "PENDING"</w:t>
        <w:br/>
        <w:t>]</w:t>
        <w:br/>
        <w:br/>
        <w:br/>
        <w:t>if not run_objects:</w:t>
        <w:br/>
        <w:br/>
        <w:t xml:space="preserve">    raise RuntimeError(</w:t>
        <w:br/>
        <w:t xml:space="preserve">        "Nenhum objeto PENDING foi encontrado para "</w:t>
        <w:br/>
        <w:t xml:space="preserve">        "recuperação. Este run não requer repair "</w:t>
        <w:br/>
        <w:t xml:space="preserve">        "da fase de materialização."</w:t>
        <w:br/>
        <w:t xml:space="preserve">    )</w:t>
        <w:br/>
        <w:br/>
        <w:br/>
        <w:t># ============================================================</w:t>
        <w:br/>
        <w:t># TASK VALUES</w:t>
        <w:br/>
        <w:t># ============================================================</w:t>
        <w:br/>
        <w:br/>
        <w:t>dbutils.jobs.taskValues.set(</w:t>
        <w:br/>
        <w:t xml:space="preserve">    key="run_id",</w:t>
        <w:br/>
        <w:t xml:space="preserve">    value=run_id,</w:t>
        <w:br/>
        <w:t>)</w:t>
        <w:br/>
        <w:br/>
        <w:t>dbutils.jobs.taskValues.set(</w:t>
        <w:br/>
        <w:t xml:space="preserve">    key="run_objects",</w:t>
        <w:br/>
        <w:t xml:space="preserve">    value=run_objects,</w:t>
        <w:br/>
        <w:t>)</w:t>
        <w:br/>
        <w:br/>
        <w:t>dbutils.jobs.taskValues.set(</w:t>
        <w:br/>
        <w:t xml:space="preserve">    key="materialize_count",</w:t>
        <w:br/>
        <w:t xml:space="preserve">    value=len(</w:t>
        <w:br/>
        <w:t xml:space="preserve">        run_objects</w:t>
        <w:br/>
        <w:t xml:space="preserve">    ),</w:t>
        <w:br/>
        <w:t>)</w:t>
        <w:br/>
        <w:br/>
        <w:br/>
        <w:t># ============================================================</w:t>
        <w:br/>
        <w:t># LOG</w:t>
        <w:br/>
        <w:t># ============================================================</w:t>
        <w:br/>
        <w:br/>
        <w:t>print(</w:t>
        <w:br/>
        <w:t xml:space="preserve">    "============================================================"</w:t>
        <w:br/>
        <w:t>)</w:t>
        <w:br/>
        <w:br/>
        <w:t>print(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"REPAIR DE INGESTÃO PREPARADO"</w:t>
        <w:br/>
        <w:t>)</w:t>
        <w:br/>
        <w:br/>
        <w:t>print(</w:t>
        <w:br/>
        <w:t xml:space="preserve">    "============================================================"</w:t>
        <w:br/>
        <w:t>)</w:t>
        <w:br/>
        <w:br/>
        <w:t>print(</w:t>
        <w:br/>
        <w:t xml:space="preserve">    f"run_id................: "</w:t>
        <w:br/>
        <w:t xml:space="preserve">    f"{run_id}"</w:t>
        <w:br/>
        <w:t>)</w:t>
        <w:br/>
        <w:br/>
        <w:t>print(</w:t>
        <w:br/>
        <w:t xml:space="preserve">    f"novas tentativas......: "</w:t>
        <w:br/>
        <w:t xml:space="preserve">    f"{len(retry_rows)}"</w:t>
        <w:br/>
        <w:t>)</w:t>
        <w:br/>
        <w:br/>
        <w:t>print(</w:t>
        <w:br/>
        <w:t xml:space="preserve">    f"objetos a materializar: "</w:t>
        <w:br/>
        <w:t xml:space="preserve">    f"{len(run_objects)}"</w:t>
        <w:br/>
        <w:t>)</w:t>
        <w:br/>
        <w:br/>
        <w:t>print(</w:t>
        <w:br/>
        <w:t xml:space="preserve">    "------------------------------------------------------------"</w:t>
        <w:br/>
        <w:t>)</w:t>
        <w:br/>
        <w:br/>
        <w:br/>
        <w:t>for item in run_objects:</w:t>
        <w:br/>
        <w:br/>
        <w:t xml:space="preserve">    print(</w:t>
        <w:br/>
        <w:t xml:space="preserve">        f"{item['source_table']}: "</w:t>
        <w:br/>
        <w:t xml:space="preserve">        f"attempt={item['attempt_number']} | "</w:t>
        <w:br/>
        <w:t xml:space="preserve">        f"{item['load_mode']} | "</w:t>
        <w:br/>
        <w:t xml:space="preserve">        f"run_object_id="</w:t>
        <w:br/>
        <w:t xml:space="preserve">        f"{item['run_object_id']}"</w:t>
        <w:br/>
        <w:t xml:space="preserve">    )</w:t>
        <w:br/>
        <w:br/>
        <w:br/>
        <w:t>print(</w:t>
        <w:br/>
        <w:t xml:space="preserve">    "============================================================"</w:t>
        <w:br/>
        <w:t>)</w:t>
      </w:r>
    </w:p>
    <w:p>
      <w:r>
        <w:br w:type="page"/>
      </w:r>
    </w:p>
    <w:p>
      <w:pPr>
        <w:pStyle w:val="Heading1"/>
      </w:pPr>
      <w:r>
        <w:t>Anexo AG — src/orchestration/prepare_manual_reprocessing.py</w:t>
      </w:r>
    </w:p>
    <w:p>
      <w:r>
        <w:rPr>
          <w:i/>
        </w:rPr>
        <w:t>Arquivo completo do baseline. Linhas: 1016.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Databricks notebook source</w:t>
        <w:br/>
        <w:br/>
        <w:t>import re</w:t>
        <w:br/>
        <w:t>import uuid</w:t>
        <w:br/>
        <w:br/>
        <w:t>from datetime import datetime</w:t>
        <w:br/>
        <w:t>from datetime import timezone</w:t>
        <w:br/>
        <w:br/>
        <w:t>from pyspark.sql.types import (</w:t>
        <w:br/>
        <w:t xml:space="preserve">    BooleanType,</w:t>
        <w:br/>
        <w:t xml:space="preserve">    IntegerType,</w:t>
        <w:br/>
        <w:t xml:space="preserve">    LongType,</w:t>
        <w:br/>
        <w:t xml:space="preserve">    StringType,</w:t>
        <w:br/>
        <w:t xml:space="preserve">    StructField,</w:t>
        <w:br/>
        <w:t xml:space="preserve">    StructType,</w:t>
        <w:br/>
        <w:t xml:space="preserve">    TimestampType,</w:t>
        <w:br/>
        <w:t>)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RUN_TABLE = "ingestion_run"</w:t>
        <w:br/>
        <w:t>RUN_OBJECT_TABLE = "ingestion_run_object"</w:t>
        <w:br/>
        <w:t>STATE_TABLE = "ingestion_state"</w:t>
        <w:br/>
        <w:br/>
        <w:br/>
        <w:t># ============================================================</w:t>
        <w:br/>
        <w:t># WIDGETS</w:t>
        <w:br/>
        <w:t># ============================================================</w:t>
        <w:br/>
        <w:br/>
        <w:t>dbutils.widgets.text(</w:t>
        <w:br/>
        <w:t xml:space="preserve">    "catalog",</w:t>
        <w:br/>
        <w:t xml:space="preserve">    "",</w:t>
        <w:br/>
        <w:t>)</w:t>
        <w:br/>
        <w:br/>
        <w:t>dbutils.widgets.text(</w:t>
        <w:br/>
        <w:t xml:space="preserve">    "source_run_object_id",</w:t>
        <w:br/>
        <w:t xml:space="preserve">    "",</w:t>
        <w:br/>
        <w:t>)</w:t>
        <w:br/>
        <w:br/>
        <w:t>dbutils.widgets.text(</w:t>
        <w:br/>
        <w:t xml:space="preserve">    "requested_by",</w:t>
        <w:br/>
        <w:t xml:space="preserve">    "",</w:t>
        <w:br/>
        <w:t>)</w:t>
        <w:br/>
        <w:br/>
        <w:t>dbutils.widgets.text(</w:t>
        <w:br/>
        <w:t xml:space="preserve">    "orchestrator_job_id",</w:t>
        <w:br/>
        <w:t xml:space="preserve">    "",</w:t>
        <w:br/>
        <w:t>)</w:t>
        <w:br/>
        <w:br/>
        <w:t>dbutils.widgets.text(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"orchestrator_run_id",</w:t>
        <w:br/>
        <w:t xml:space="preserve">    "",</w:t>
        <w:br/>
        <w:t>)</w:t>
        <w:br/>
        <w:br/>
        <w:br/>
        <w:t>catalog = (</w:t>
        <w:br/>
        <w:t xml:space="preserve">    dbutils.widgets</w:t>
        <w:br/>
        <w:t xml:space="preserve">    .get("catalog")</w:t>
        <w:br/>
        <w:t xml:space="preserve">    .strip()</w:t>
        <w:br/>
        <w:t>)</w:t>
        <w:br/>
        <w:br/>
        <w:t>source_run_object_id = (</w:t>
        <w:br/>
        <w:t xml:space="preserve">    dbutils.widgets</w:t>
        <w:br/>
        <w:t xml:space="preserve">    .get("source_run_object_id")</w:t>
        <w:br/>
        <w:t xml:space="preserve">    .strip()</w:t>
        <w:br/>
        <w:t>)</w:t>
        <w:br/>
        <w:br/>
        <w:t>requested_by = (</w:t>
        <w:br/>
        <w:t xml:space="preserve">    dbutils.widgets</w:t>
        <w:br/>
        <w:t xml:space="preserve">    .get("requested_by")</w:t>
        <w:br/>
        <w:t xml:space="preserve">    .strip()</w:t>
        <w:br/>
        <w:t>)</w:t>
        <w:br/>
        <w:br/>
        <w:t>orchestrator_job_id = (</w:t>
        <w:br/>
        <w:t xml:space="preserve">    dbutils.widgets</w:t>
        <w:br/>
        <w:t xml:space="preserve">    .get("orchestrator_job_id")</w:t>
        <w:br/>
        <w:t xml:space="preserve">    .strip()</w:t>
        <w:br/>
        <w:t>)</w:t>
        <w:br/>
        <w:br/>
        <w:t>orchestrator_run_id = (</w:t>
        <w:br/>
        <w:t xml:space="preserve">    dbutils.widgets</w:t>
        <w:br/>
        <w:t xml:space="preserve">    .get("orchestrator_run_id")</w:t>
        <w:br/>
        <w:t xml:space="preserve">    .strip()</w:t>
        <w:br/>
        <w:t>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</w:t>
        <w:br/>
        <w:t xml:space="preserve">    value: str,</w:t>
        <w:br/>
        <w:t>) -&gt; str: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def validate_uuid(</w:t>
        <w:br/>
        <w:t xml:space="preserve">    value: str,</w:t>
        <w:br/>
        <w:t>) -&gt; str:</w:t>
        <w:br/>
        <w:br/>
        <w:t xml:space="preserve">    try:</w:t>
        <w:br/>
        <w:br/>
        <w:t xml:space="preserve">        return str(</w:t>
        <w:br/>
        <w:t xml:space="preserve">            uuid.UUID(value)</w:t>
        <w:br/>
        <w:t xml:space="preserve">        )</w:t>
        <w:br/>
        <w:br/>
        <w:t xml:space="preserve">    except ValueError as exc:</w:t>
        <w:br/>
        <w:br/>
        <w:t xml:space="preserve">        raise ValueError(</w:t>
        <w:br/>
        <w:t xml:space="preserve">            f"UUID inválido: {value}"</w:t>
        <w:br/>
        <w:t xml:space="preserve">        ) from exc</w:t>
        <w:br/>
        <w:br/>
        <w:br/>
        <w:t>def validate_reference(</w:t>
        <w:br/>
        <w:t xml:space="preserve">    value: str,</w:t>
        <w:br/>
        <w:t xml:space="preserve">    field_name: str,</w:t>
        <w:br/>
        <w:t>) -&gt; str:</w:t>
        <w:br/>
        <w:br/>
        <w:t xml:space="preserve">    if not value:</w:t>
        <w:br/>
        <w:br/>
        <w:t xml:space="preserve">        raise ValueError(</w:t>
        <w:br/>
        <w:t xml:space="preserve">            f"{field_name} não informado."</w:t>
        <w:br/>
        <w:t xml:space="preserve">        )</w:t>
        <w:br/>
        <w:br/>
        <w:t xml:space="preserve">    if not re.fullmatch(</w:t>
        <w:br/>
        <w:t xml:space="preserve">        r"[A-Za-z0-9_.@+-]+",</w:t>
        <w:br/>
        <w:t xml:space="preserve">        value,</w:t>
        <w:br/>
        <w:t xml:space="preserve">    ):</w:t>
        <w:br/>
        <w:br/>
        <w:t xml:space="preserve">        raise ValueError(</w:t>
        <w:br/>
        <w:t xml:space="preserve">            f"{field_name} inválido: {value}"</w:t>
        <w:br/>
        <w:t xml:space="preserve">        )</w:t>
        <w:br/>
        <w:br/>
        <w:t xml:space="preserve">    return value</w:t>
        <w:br/>
        <w:br/>
        <w:br/>
        <w:t>def escape_sql_literal(</w:t>
        <w:br/>
        <w:t xml:space="preserve">    value: str,</w:t>
        <w:br/>
        <w:t>) -&gt; str: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def utc_now() -&gt; datetime:</w:t>
        <w:br/>
        <w:br/>
        <w:t xml:space="preserve">    return (</w:t>
        <w:br/>
        <w:t xml:space="preserve">        datetime</w:t>
        <w:br/>
        <w:t xml:space="preserve">        .now(timezone.utc)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.replace(tzinfo=None)</w:t>
        <w:br/>
        <w:t xml:space="preserve">    )</w:t>
        <w:br/>
        <w:br/>
        <w:br/>
        <w:t>def generate_run_id(</w:t>
        <w:br/>
        <w:t xml:space="preserve">    job_id: str,</w:t>
        <w:br/>
        <w:t xml:space="preserve">    job_run_id: str,</w:t>
        <w:br/>
        <w:t>) -&gt; str:</w:t>
        <w:br/>
        <w:t xml:space="preserve">    """</w:t>
        <w:br/>
        <w:t xml:space="preserve">    O reprocessamento é uma nova execução lógica.</w:t>
        <w:br/>
        <w:br/>
        <w:t xml:space="preserve">    Repair do próprio Lakeflow Job reutiliza o mesmo</w:t>
        <w:br/>
        <w:t xml:space="preserve">    run lógico porque job.run_id permanece a identidade</w:t>
        <w:br/>
        <w:t xml:space="preserve">    da execução.</w:t>
        <w:br/>
        <w:t xml:space="preserve">    """</w:t>
        <w:br/>
        <w:br/>
        <w:t xml:space="preserve">    key = (</w:t>
        <w:br/>
        <w:t xml:space="preserve">        "reprocess:"</w:t>
        <w:br/>
        <w:t xml:space="preserve">        f"{job_id}:"</w:t>
        <w:br/>
        <w:t xml:space="preserve">        f"{job_run_id}"</w:t>
        <w:br/>
        <w:t xml:space="preserve">    )</w:t>
        <w:br/>
        <w:br/>
        <w:t xml:space="preserve">    return str(</w:t>
        <w:br/>
        <w:t xml:space="preserve">        uuid.uuid5(</w:t>
        <w:br/>
        <w:t xml:space="preserve">            uuid.NAMESPACE_URL,</w:t>
        <w:br/>
        <w:t xml:space="preserve">            key,</w:t>
        <w:br/>
        <w:t xml:space="preserve">        )</w:t>
        <w:br/>
        <w:t xml:space="preserve">    )</w:t>
        <w:br/>
        <w:br/>
        <w:br/>
        <w:t>def generate_run_object_id(</w:t>
        <w:br/>
        <w:t xml:space="preserve">    run_id: str,</w:t>
        <w:br/>
        <w:t xml:space="preserve">    source_object_key: str,</w:t>
        <w:br/>
        <w:t>) -&gt; str:</w:t>
        <w:br/>
        <w:br/>
        <w:t xml:space="preserve">    key = (</w:t>
        <w:br/>
        <w:t xml:space="preserve">        f"{run_id}:"</w:t>
        <w:br/>
        <w:t xml:space="preserve">        f"{source_object_key}:"</w:t>
        <w:br/>
        <w:t xml:space="preserve">        "attempt:1"</w:t>
        <w:br/>
        <w:t xml:space="preserve">    )</w:t>
        <w:br/>
        <w:br/>
        <w:t xml:space="preserve">    return str(</w:t>
        <w:br/>
        <w:t xml:space="preserve">        uuid.uuid5(</w:t>
        <w:br/>
        <w:t xml:space="preserve">            uuid.NAMESPACE_URL,</w:t>
        <w:br/>
        <w:t xml:space="preserve">            key,</w:t>
        <w:br/>
        <w:t xml:space="preserve">        )</w:t>
        <w:br/>
        <w:t xml:space="preserve">    )</w:t>
        <w:br/>
        <w:br/>
        <w:br/>
        <w:t># ============================================================</w:t>
        <w:br/>
        <w:t># VALIDAÇÃO DOS PARÂMETROS</w:t>
        <w:br/>
        <w:t># ============================================================</w:t>
        <w:br/>
        <w:br/>
        <w:t>catalog = validate_identifier(</w:t>
        <w:br/>
        <w:t xml:space="preserve">    catalog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</w:t>
        <w:br/>
        <w:br/>
        <w:t>source_run_object_id = validate_uuid(</w:t>
        <w:br/>
        <w:t xml:space="preserve">    source_run_object_id</w:t>
        <w:br/>
        <w:t>)</w:t>
        <w:br/>
        <w:br/>
        <w:t>requested_by = validate_reference(</w:t>
        <w:br/>
        <w:t xml:space="preserve">    requested_by,</w:t>
        <w:br/>
        <w:t xml:space="preserve">    "requested_by",</w:t>
        <w:br/>
        <w:t>)</w:t>
        <w:br/>
        <w:br/>
        <w:t>orchestrator_job_id = validate_reference(</w:t>
        <w:br/>
        <w:t xml:space="preserve">    orchestrator_job_id,</w:t>
        <w:br/>
        <w:t xml:space="preserve">    "orchestrator_job_id",</w:t>
        <w:br/>
        <w:t>)</w:t>
        <w:br/>
        <w:br/>
        <w:t>orchestrator_run_id = validate_reference(</w:t>
        <w:br/>
        <w:t xml:space="preserve">    orchestrator_run_id,</w:t>
        <w:br/>
        <w:t xml:space="preserve">    "orchestrator_run_id",</w:t>
        <w:br/>
        <w:t>)</w:t>
        <w:br/>
        <w:br/>
        <w:br/>
        <w:t>source_run_object_literal = (</w:t>
        <w:br/>
        <w:t xml:space="preserve">    escape_sql_literal(</w:t>
        <w:br/>
        <w:t xml:space="preserve">        source_run_object_id</w:t>
        <w:br/>
        <w:t xml:space="preserve">    )</w:t>
        <w:br/>
        <w:t>)</w:t>
        <w:br/>
        <w:br/>
        <w:br/>
        <w:t># ============================================================</w:t>
        <w:br/>
        <w:t># OBJETO HISTÓRICO QUE SERÁ REPROCESSADO</w:t>
        <w:br/>
        <w:t># ============================================================</w:t>
        <w:br/>
        <w:br/>
        <w:t>source_rows = spark.sql(</w:t>
        <w:br/>
        <w:t xml:space="preserve">    f"""</w:t>
        <w:br/>
        <w:t xml:space="preserve">    SELECT</w:t>
        <w:br/>
        <w:br/>
        <w:t xml:space="preserve">        ro.run_object_id,</w:t>
        <w:br/>
        <w:t xml:space="preserve">        ro.run_id,</w:t>
        <w:br/>
        <w:t xml:space="preserve">        ro.source_object_key,</w:t>
        <w:br/>
        <w:br/>
        <w:t xml:space="preserve">        ro.attempt_number,</w:t>
        <w:br/>
        <w:t xml:space="preserve">        ro.load_mode,</w:t>
        <w:br/>
        <w:t xml:space="preserve">        ro.status,</w:t>
        <w:br/>
        <w:br/>
        <w:t xml:space="preserve">        ro.watermark_column,</w:t>
        <w:br/>
        <w:t xml:space="preserve">        ro.watermark_lower_bound,</w:t>
        <w:br/>
        <w:t xml:space="preserve">        ro.watermark_upper_bound,</w:t>
        <w:br/>
        <w:br/>
        <w:t xml:space="preserve">        ro.lookback_days_applied,</w:t>
        <w:br/>
        <w:br/>
        <w:t xml:space="preserve">        ro.source_row_count,</w:t>
        <w:br/>
        <w:t xml:space="preserve">        ro.landing_row_count,</w:t>
        <w:br/>
        <w:br/>
        <w:t xml:space="preserve">        ro.state_committed,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so.source_table,</w:t>
        <w:br/>
        <w:br/>
        <w:t xml:space="preserve">        ip.manual_reprocessing_enabled,</w:t>
        <w:br/>
        <w:br/>
        <w:t xml:space="preserve">        st.state_version</w:t>
        <w:br/>
        <w:t xml:space="preserve">            AS current_state_version,</w:t>
        <w:br/>
        <w:br/>
        <w:t xml:space="preserve">        r.status</w:t>
        <w:br/>
        <w:t xml:space="preserve">            AS source_run_status,</w:t>
        <w:br/>
        <w:br/>
        <w:t xml:space="preserve">        r.schedule_group</w:t>
        <w:br/>
        <w:t xml:space="preserve">            AS source_schedule_group</w:t>
        <w:br/>
        <w:br/>
        <w:t xml:space="preserve">    FROM</w:t>
        <w:br/>
        <w:t xml:space="preserve">        `{catalog}`.`{CONTROL_SCHEMA}`.`{RUN_OBJECT_TABLE}`</w:t>
        <w:br/>
        <w:t xml:space="preserve">        AS ro</w:t>
        <w:br/>
        <w:br/>
        <w:t xml:space="preserve">    INNER JOIN</w:t>
        <w:br/>
        <w:t xml:space="preserve">        `{catalog}`.`{CONTROL_SCHEMA}`.`{RUN_TABLE}`</w:t>
        <w:br/>
        <w:t xml:space="preserve">        AS r</w:t>
        <w:br/>
        <w:br/>
        <w:t xml:space="preserve">        ON</w:t>
        <w:br/>
        <w:t xml:space="preserve">            r.run_id =</w:t>
        <w:br/>
        <w:t xml:space="preserve">            ro.run_id</w:t>
        <w:br/>
        <w:br/>
        <w:t xml:space="preserve">    INNER JOIN</w:t>
        <w:br/>
        <w:t xml:space="preserve">        `{catalog}`.`{CONTROL_SCHEMA}`.`source_object`</w:t>
        <w:br/>
        <w:t xml:space="preserve">        AS so</w:t>
        <w:br/>
        <w:br/>
        <w:t xml:space="preserve">        ON</w:t>
        <w:br/>
        <w:t xml:space="preserve">            so.source_object_key =</w:t>
        <w:br/>
        <w:t xml:space="preserve">            ro.source_object_key</w:t>
        <w:br/>
        <w:br/>
        <w:t xml:space="preserve">    INNER JOIN</w:t>
        <w:br/>
        <w:t xml:space="preserve">        `{catalog}`.`{CONTROL_SCHEMA}`.`ingestion_policy`</w:t>
        <w:br/>
        <w:t xml:space="preserve">        AS ip</w:t>
        <w:br/>
        <w:br/>
        <w:t xml:space="preserve">        ON</w:t>
        <w:br/>
        <w:t xml:space="preserve">            ip.source_object_key =</w:t>
        <w:br/>
        <w:t xml:space="preserve">            ro.source_object_key</w:t>
        <w:br/>
        <w:br/>
        <w:t xml:space="preserve">    INNER JOIN</w:t>
        <w:br/>
        <w:t xml:space="preserve">        `{catalog}`.`{CONTROL_SCHEMA}`.`{STATE_TABLE}`</w:t>
        <w:br/>
        <w:t xml:space="preserve">        AS st</w:t>
        <w:br/>
        <w:br/>
        <w:t xml:space="preserve">        ON</w:t>
        <w:br/>
        <w:t xml:space="preserve">            st.source_object_key =</w:t>
        <w:br/>
        <w:t xml:space="preserve">            ro.source_object_key</w:t>
        <w:br/>
        <w:br/>
        <w:t xml:space="preserve">    WHERE</w:t>
        <w:br/>
        <w:t xml:space="preserve">        ro.run_object_id =</w:t>
        <w:br/>
        <w:t xml:space="preserve">            '{source_run_object_literal}'</w:t>
        <w:br/>
        <w:t xml:space="preserve">    """</w:t>
        <w:br/>
        <w:t>).collect()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if len(source_rows) != 1:</w:t>
        <w:br/>
        <w:br/>
        <w:t xml:space="preserve">    raise RuntimeError(</w:t>
        <w:br/>
        <w:t xml:space="preserve">        "Esperado exatamente um run_object histórico. "</w:t>
        <w:br/>
        <w:t xml:space="preserve">        f"Encontrado={len(source_rows)}"</w:t>
        <w:br/>
        <w:t xml:space="preserve">    )</w:t>
        <w:br/>
        <w:br/>
        <w:br/>
        <w:t>source = source_rows[0]</w:t>
        <w:br/>
        <w:br/>
        <w:br/>
        <w:t># ============================================================</w:t>
        <w:br/>
        <w:t># GATES DO REPROCESSAMENTO</w:t>
        <w:br/>
        <w:t># ============================================================</w:t>
        <w:br/>
        <w:br/>
        <w:t>if (</w:t>
        <w:br/>
        <w:t xml:space="preserve">    source["source_run_status"]</w:t>
        <w:br/>
        <w:t xml:space="preserve">    != "SUCCEEDED"</w:t>
        <w:br/>
        <w:t>):</w:t>
        <w:br/>
        <w:br/>
        <w:t xml:space="preserve">    raise RuntimeError(</w:t>
        <w:br/>
        <w:t xml:space="preserve">        "O run histórico precisa estar SUCCEEDED. "</w:t>
        <w:br/>
        <w:t xml:space="preserve">        f"Encontrado={source['source_run_status']}"</w:t>
        <w:br/>
        <w:t xml:space="preserve">    )</w:t>
        <w:br/>
        <w:br/>
        <w:br/>
        <w:t>if (</w:t>
        <w:br/>
        <w:t xml:space="preserve">    source["status"]</w:t>
        <w:br/>
        <w:t xml:space="preserve">    != "SUCCEEDED"</w:t>
        <w:br/>
        <w:t>):</w:t>
        <w:br/>
        <w:br/>
        <w:t xml:space="preserve">    raise RuntimeError(</w:t>
        <w:br/>
        <w:t xml:space="preserve">        "A tentativa histórica precisa estar SUCCEEDED. "</w:t>
        <w:br/>
        <w:t xml:space="preserve">        f"Encontrado={source['status']}"</w:t>
        <w:br/>
        <w:t xml:space="preserve">    )</w:t>
        <w:br/>
        <w:br/>
        <w:br/>
        <w:t>if not source[</w:t>
        <w:br/>
        <w:t xml:space="preserve">    "manual_reprocessing_enabled"</w:t>
        <w:br/>
        <w:t>]:</w:t>
        <w:br/>
        <w:br/>
        <w:t xml:space="preserve">    raise RuntimeError(</w:t>
        <w:br/>
        <w:t xml:space="preserve">        "Reprocessamento manual está desabilitado "</w:t>
        <w:br/>
        <w:t xml:space="preserve">        f"para {source['source_table']}."</w:t>
        <w:br/>
        <w:t xml:space="preserve">    )</w:t>
        <w:br/>
        <w:br/>
        <w:br/>
        <w:t>if (</w:t>
        <w:br/>
        <w:t xml:space="preserve">    source["source_row_count"]</w:t>
        <w:br/>
        <w:t xml:space="preserve">    is None</w:t>
        <w:br/>
        <w:t xml:space="preserve">    or</w:t>
        <w:br/>
        <w:t xml:space="preserve">    source["landing_row_count"]</w:t>
        <w:br/>
        <w:t xml:space="preserve">    is None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):</w:t>
        <w:br/>
        <w:br/>
        <w:t xml:space="preserve">    raise RuntimeError(</w:t>
        <w:br/>
        <w:t xml:space="preserve">        "Execução histórica não possui "</w:t>
        <w:br/>
        <w:t xml:space="preserve">        "contagens reconciliáveis."</w:t>
        <w:br/>
        <w:t xml:space="preserve">    )</w:t>
        <w:br/>
        <w:br/>
        <w:br/>
        <w:t>if (</w:t>
        <w:br/>
        <w:t xml:space="preserve">    source["source_row_count"]</w:t>
        <w:br/>
        <w:t xml:space="preserve">    !=</w:t>
        <w:br/>
        <w:t xml:space="preserve">    source["landing_row_count"]</w:t>
        <w:br/>
        <w:t>):</w:t>
        <w:br/>
        <w:br/>
        <w:t xml:space="preserve">    raise RuntimeError(</w:t>
        <w:br/>
        <w:t xml:space="preserve">        "Execução histórica possui divergência "</w:t>
        <w:br/>
        <w:t xml:space="preserve">        "source x Landing."</w:t>
        <w:br/>
        <w:t xml:space="preserve">    )</w:t>
        <w:br/>
        <w:br/>
        <w:br/>
        <w:t># ============================================================</w:t>
        <w:br/>
        <w:t># IDENTIDADES DA NOVA EXECUÇÃO</w:t>
        <w:br/>
        <w:t># ============================================================</w:t>
        <w:br/>
        <w:br/>
        <w:t>run_id = generate_run_id(</w:t>
        <w:br/>
        <w:t xml:space="preserve">    job_id=orchestrator_job_id,</w:t>
        <w:br/>
        <w:t xml:space="preserve">    job_run_id=orchestrator_run_id,</w:t>
        <w:br/>
        <w:t>)</w:t>
        <w:br/>
        <w:br/>
        <w:t>run_object_id = (</w:t>
        <w:br/>
        <w:t xml:space="preserve">    generate_run_object_id(</w:t>
        <w:br/>
        <w:t xml:space="preserve">        run_id=run_id,</w:t>
        <w:br/>
        <w:t xml:space="preserve">        source_object_key=(</w:t>
        <w:br/>
        <w:t xml:space="preserve">            source[</w:t>
        <w:br/>
        <w:t xml:space="preserve">                "source_object_key"</w:t>
        <w:br/>
        <w:t xml:space="preserve">            ]</w:t>
        <w:br/>
        <w:t xml:space="preserve">        ),</w:t>
        <w:br/>
        <w:t xml:space="preserve">    )</w:t>
        <w:br/>
        <w:t>)</w:t>
        <w:br/>
        <w:br/>
        <w:br/>
        <w:t>now = utc_now()</w:t>
        <w:br/>
        <w:br/>
        <w:br/>
        <w:t># ============================================================</w:t>
        <w:br/>
        <w:t># NOVO INGESTION_RUN</w:t>
        <w:br/>
        <w:t># ============================================================</w:t>
        <w:br/>
        <w:br/>
        <w:t>run_schema = StructType(</w:t>
        <w:br/>
        <w:t xml:space="preserve">    [</w:t>
        <w:br/>
        <w:t xml:space="preserve">        StructField(</w:t>
        <w:br/>
        <w:t xml:space="preserve">            "run_id",</w:t>
        <w:br/>
        <w:t xml:space="preserve">            StringType(),</w:t>
        <w:br/>
        <w:t xml:space="preserve">            False,</w:t>
        <w:br/>
        <w:t xml:space="preserve">        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StructField(</w:t>
        <w:br/>
        <w:t xml:space="preserve">            "trigger_type",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"trigger_reference",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"schedule_group",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"requested_by",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"orchestrator_job_id",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"orchestrator_run_id",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"status",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"started_at",</w:t>
        <w:br/>
        <w:t xml:space="preserve">            TimestampType(),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"completed_at",</w:t>
        <w:br/>
        <w:t xml:space="preserve">            TimestampType(),</w:t>
        <w:br/>
        <w:t xml:space="preserve">            True,</w:t>
        <w:br/>
        <w:t xml:space="preserve">        ),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StructField(</w:t>
        <w:br/>
        <w:t xml:space="preserve">            "created_at",</w:t>
        <w:br/>
        <w:t xml:space="preserve">            TimestampType(),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"updated_at",</w:t>
        <w:br/>
        <w:t xml:space="preserve">            TimestampType(),</w:t>
        <w:br/>
        <w:t xml:space="preserve">            False,</w:t>
        <w:br/>
        <w:t xml:space="preserve">        ),</w:t>
        <w:br/>
        <w:t xml:space="preserve">    ]</w:t>
        <w:br/>
        <w:t>)</w:t>
        <w:br/>
        <w:br/>
        <w:br/>
        <w:t>run_df = spark.createDataFrame(</w:t>
        <w:br/>
        <w:t xml:space="preserve">    [</w:t>
        <w:br/>
        <w:t xml:space="preserve">        (</w:t>
        <w:br/>
        <w:t xml:space="preserve">            run_id,</w:t>
        <w:br/>
        <w:br/>
        <w:t xml:space="preserve">            "REPROCESS",</w:t>
        <w:br/>
        <w:br/>
        <w:t xml:space="preserve">            (</w:t>
        <w:br/>
        <w:t xml:space="preserve">                "run_object:"</w:t>
        <w:br/>
        <w:t xml:space="preserve">                f"{source_run_object_id}"</w:t>
        <w:br/>
        <w:t xml:space="preserve">            ),</w:t>
        <w:br/>
        <w:br/>
        <w:t xml:space="preserve">            source[</w:t>
        <w:br/>
        <w:t xml:space="preserve">                "source_schedule_group"</w:t>
        <w:br/>
        <w:t xml:space="preserve">            ],</w:t>
        <w:br/>
        <w:br/>
        <w:t xml:space="preserve">            requested_by,</w:t>
        <w:br/>
        <w:br/>
        <w:t xml:space="preserve">            orchestrator_job_id,</w:t>
        <w:br/>
        <w:br/>
        <w:t xml:space="preserve">            orchestrator_run_id,</w:t>
        <w:br/>
        <w:br/>
        <w:t xml:space="preserve">            "CREATED",</w:t>
        <w:br/>
        <w:br/>
        <w:t xml:space="preserve">            now,</w:t>
        <w:br/>
        <w:br/>
        <w:t xml:space="preserve">            None,</w:t>
        <w:br/>
        <w:br/>
        <w:t xml:space="preserve">            now,</w:t>
        <w:br/>
        <w:br/>
        <w:t xml:space="preserve">            now,</w:t>
        <w:br/>
        <w:t xml:space="preserve">        )</w:t>
        <w:br/>
        <w:t xml:space="preserve">    ],</w:t>
        <w:br/>
        <w:t xml:space="preserve">    schema=run_schema,</w:t>
        <w:br/>
        <w:t>)</w:t>
        <w:br/>
        <w:br/>
        <w:br/>
        <w:t>run_df.createOrReplaceTempView(</w:t>
        <w:br/>
        <w:t xml:space="preserve">    "manual_reprocess_run"</w:t>
        <w:br/>
        <w:t>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spark.sql(</w:t>
        <w:br/>
        <w:t xml:space="preserve">    f"""</w:t>
        <w:br/>
        <w:t xml:space="preserve">    MERGE INTO</w:t>
        <w:br/>
        <w:t xml:space="preserve">        `{catalog}`.`{CONTROL_SCHEMA}`.`{RUN_TABLE}`</w:t>
        <w:br/>
        <w:t xml:space="preserve">        AS tgt</w:t>
        <w:br/>
        <w:br/>
        <w:t xml:space="preserve">    USING</w:t>
        <w:br/>
        <w:t xml:space="preserve">        manual_reprocess_run</w:t>
        <w:br/>
        <w:t xml:space="preserve">        AS src</w:t>
        <w:br/>
        <w:br/>
        <w:t xml:space="preserve">    ON</w:t>
        <w:br/>
        <w:t xml:space="preserve">        tgt.run_id =</w:t>
        <w:br/>
        <w:t xml:space="preserve">        src.run_id</w:t>
        <w:br/>
        <w:br/>
        <w:t xml:space="preserve">    WHEN NOT MATCHED THEN</w:t>
        <w:br/>
        <w:br/>
        <w:t xml:space="preserve">        INSERT</w:t>
        <w:br/>
        <w:t xml:space="preserve">        (</w:t>
        <w:br/>
        <w:t xml:space="preserve">            run_id,</w:t>
        <w:br/>
        <w:t xml:space="preserve">            trigger_type,</w:t>
        <w:br/>
        <w:t xml:space="preserve">            trigger_reference,</w:t>
        <w:br/>
        <w:t xml:space="preserve">            schedule_group,</w:t>
        <w:br/>
        <w:t xml:space="preserve">            requested_by,</w:t>
        <w:br/>
        <w:br/>
        <w:t xml:space="preserve">            orchestrator_job_id,</w:t>
        <w:br/>
        <w:t xml:space="preserve">            orchestrator_run_id,</w:t>
        <w:br/>
        <w:br/>
        <w:t xml:space="preserve">            status,</w:t>
        <w:br/>
        <w:br/>
        <w:t xml:space="preserve">            started_at,</w:t>
        <w:br/>
        <w:t xml:space="preserve">            completed_at,</w:t>
        <w:br/>
        <w:br/>
        <w:t xml:space="preserve">            created_at,</w:t>
        <w:br/>
        <w:t xml:space="preserve">            updated_at</w:t>
        <w:br/>
        <w:t xml:space="preserve">        )</w:t>
        <w:br/>
        <w:br/>
        <w:t xml:space="preserve">        VALUES</w:t>
        <w:br/>
        <w:t xml:space="preserve">        (</w:t>
        <w:br/>
        <w:t xml:space="preserve">            src.run_id,</w:t>
        <w:br/>
        <w:t xml:space="preserve">            src.trigger_type,</w:t>
        <w:br/>
        <w:t xml:space="preserve">            src.trigger_reference,</w:t>
        <w:br/>
        <w:t xml:space="preserve">            src.schedule_group,</w:t>
        <w:br/>
        <w:t xml:space="preserve">            src.requested_by,</w:t>
        <w:br/>
        <w:br/>
        <w:t xml:space="preserve">            src.orchestrator_job_id,</w:t>
        <w:br/>
        <w:t xml:space="preserve">            src.orchestrator_run_id,</w:t>
        <w:br/>
        <w:br/>
        <w:t xml:space="preserve">            src.status,</w:t>
        <w:br/>
        <w:br/>
        <w:t xml:space="preserve">            src.started_at,</w:t>
        <w:br/>
        <w:t xml:space="preserve">            src.completed_at,</w:t>
        <w:br/>
        <w:br/>
        <w:t xml:space="preserve">            src.created_at,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src.updated_at</w:t>
        <w:br/>
        <w:t xml:space="preserve">        )</w:t>
        <w:br/>
        <w:t xml:space="preserve">    """</w:t>
        <w:br/>
        <w:t>)</w:t>
        <w:br/>
        <w:br/>
        <w:br/>
        <w:t># ============================================================</w:t>
        <w:br/>
        <w:t># NOVO RUN_OBJECT</w:t>
        <w:br/>
        <w:t>#</w:t>
        <w:br/>
        <w:t># A janela histórica é preservada.</w:t>
        <w:br/>
        <w:t>#</w:t>
        <w:br/>
        <w:t># state_version_before usa a versão ATUAL porque o</w:t>
        <w:br/>
        <w:t># materializador deve garantir que nenhum commit concorrente</w:t>
        <w:br/>
        <w:t># ocorreu entre a preparação e a materialização.</w:t>
        <w:br/>
        <w:t># ============================================================</w:t>
        <w:br/>
        <w:br/>
        <w:t>run_object_schema = StructType(</w:t>
        <w:br/>
        <w:t xml:space="preserve">    [</w:t>
        <w:br/>
        <w:t xml:space="preserve">        StructField(</w:t>
        <w:br/>
        <w:t xml:space="preserve">            "run_object_id",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"run_id",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"source_object_key",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"attempt_number",</w:t>
        <w:br/>
        <w:t xml:space="preserve">            IntegerType(),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"reprocess_of_run_object_id",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"load_mode",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"status",</w:t>
        <w:br/>
        <w:t xml:space="preserve">            StringType(),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"watermark_column",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"watermark_lower_bound",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"watermark_upper_bound",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"lookback_days_applied",</w:t>
        <w:br/>
        <w:t xml:space="preserve">            IntegerType(),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"source_row_count",</w:t>
        <w:br/>
        <w:t xml:space="preserve">            LongType(),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"landing_row_count",</w:t>
        <w:br/>
        <w:t xml:space="preserve">            LongType(),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"landing_data_path",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"manifest_path",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"state_version_before",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LongType(),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"state_version_after",</w:t>
        <w:br/>
        <w:t xml:space="preserve">            LongType(),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"state_committed",</w:t>
        <w:br/>
        <w:t xml:space="preserve">            BooleanType(),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"error_class",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"error_message",</w:t>
        <w:br/>
        <w:t xml:space="preserve">            StringType(),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"started_at",</w:t>
        <w:br/>
        <w:t xml:space="preserve">            TimestampType(),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"completed_at",</w:t>
        <w:br/>
        <w:t xml:space="preserve">            TimestampType(),</w:t>
        <w:br/>
        <w:t xml:space="preserve">            True,</w:t>
        <w:br/>
        <w:t xml:space="preserve">        ),</w:t>
        <w:br/>
        <w:br/>
        <w:t xml:space="preserve">        StructField(</w:t>
        <w:br/>
        <w:t xml:space="preserve">            "created_at",</w:t>
        <w:br/>
        <w:t xml:space="preserve">            TimestampType(),</w:t>
        <w:br/>
        <w:t xml:space="preserve">            False,</w:t>
        <w:br/>
        <w:t xml:space="preserve">        ),</w:t>
        <w:br/>
        <w:br/>
        <w:t xml:space="preserve">        StructField(</w:t>
        <w:br/>
        <w:t xml:space="preserve">            "updated_at",</w:t>
        <w:br/>
        <w:t xml:space="preserve">            TimestampType(),</w:t>
        <w:br/>
        <w:t xml:space="preserve">            False,</w:t>
        <w:br/>
        <w:t xml:space="preserve">        ),</w:t>
        <w:br/>
        <w:t xml:space="preserve">    ]</w:t>
        <w:br/>
        <w:t>)</w:t>
        <w:br/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run_object_df = spark.createDataFrame(</w:t>
        <w:br/>
        <w:t xml:space="preserve">    [</w:t>
        <w:br/>
        <w:t xml:space="preserve">        (</w:t>
        <w:br/>
        <w:t xml:space="preserve">            run_object_id,</w:t>
        <w:br/>
        <w:br/>
        <w:t xml:space="preserve">            run_id,</w:t>
        <w:br/>
        <w:br/>
        <w:t xml:space="preserve">            source[</w:t>
        <w:br/>
        <w:t xml:space="preserve">                "source_object_key"</w:t>
        <w:br/>
        <w:t xml:space="preserve">            ],</w:t>
        <w:br/>
        <w:br/>
        <w:t xml:space="preserve">            1,</w:t>
        <w:br/>
        <w:br/>
        <w:t xml:space="preserve">            source_run_object_id,</w:t>
        <w:br/>
        <w:br/>
        <w:t xml:space="preserve">            source[</w:t>
        <w:br/>
        <w:t xml:space="preserve">                "load_mode"</w:t>
        <w:br/>
        <w:t xml:space="preserve">            ],</w:t>
        <w:br/>
        <w:br/>
        <w:t xml:space="preserve">            "PENDING",</w:t>
        <w:br/>
        <w:br/>
        <w:t xml:space="preserve">            source[</w:t>
        <w:br/>
        <w:t xml:space="preserve">                "watermark_column"</w:t>
        <w:br/>
        <w:t xml:space="preserve">            ],</w:t>
        <w:br/>
        <w:br/>
        <w:t xml:space="preserve">            source[</w:t>
        <w:br/>
        <w:t xml:space="preserve">                "watermark_lower_bound"</w:t>
        <w:br/>
        <w:t xml:space="preserve">            ],</w:t>
        <w:br/>
        <w:br/>
        <w:t xml:space="preserve">            source[</w:t>
        <w:br/>
        <w:t xml:space="preserve">                "watermark_upper_bound"</w:t>
        <w:br/>
        <w:t xml:space="preserve">            ],</w:t>
        <w:br/>
        <w:br/>
        <w:t xml:space="preserve">            source[</w:t>
        <w:br/>
        <w:t xml:space="preserve">                "lookback_days_applied"</w:t>
        <w:br/>
        <w:t xml:space="preserve">            ],</w:t>
        <w:br/>
        <w:br/>
        <w:t xml:space="preserve">            None,</w:t>
        <w:br/>
        <w:t xml:space="preserve">            None,</w:t>
        <w:br/>
        <w:br/>
        <w:t xml:space="preserve">            None,</w:t>
        <w:br/>
        <w:t xml:space="preserve">            None,</w:t>
        <w:br/>
        <w:br/>
        <w:t xml:space="preserve">            int(</w:t>
        <w:br/>
        <w:t xml:space="preserve">                source[</w:t>
        <w:br/>
        <w:t xml:space="preserve">                    "current_state_version"</w:t>
        <w:br/>
        <w:t xml:space="preserve">                ]</w:t>
        <w:br/>
        <w:t xml:space="preserve">            ),</w:t>
        <w:br/>
        <w:br/>
        <w:t xml:space="preserve">            None,</w:t>
        <w:br/>
        <w:br/>
        <w:t xml:space="preserve">            False,</w:t>
        <w:br/>
        <w:br/>
        <w:t xml:space="preserve">            None,</w:t>
        <w:br/>
        <w:t xml:space="preserve">            None,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None,</w:t>
        <w:br/>
        <w:t xml:space="preserve">            None,</w:t>
        <w:br/>
        <w:br/>
        <w:t xml:space="preserve">            now,</w:t>
        <w:br/>
        <w:t xml:space="preserve">            now,</w:t>
        <w:br/>
        <w:t xml:space="preserve">        )</w:t>
        <w:br/>
        <w:t xml:space="preserve">    ],</w:t>
        <w:br/>
        <w:t xml:space="preserve">    schema=run_object_schema,</w:t>
        <w:br/>
        <w:t>)</w:t>
        <w:br/>
        <w:br/>
        <w:br/>
        <w:t>run_object_df.createOrReplaceTempView(</w:t>
        <w:br/>
        <w:t xml:space="preserve">    "manual_reprocess_run_object"</w:t>
        <w:br/>
        <w:t>)</w:t>
        <w:br/>
        <w:br/>
        <w:br/>
        <w:t>spark.sql(</w:t>
        <w:br/>
        <w:t xml:space="preserve">    f"""</w:t>
        <w:br/>
        <w:t xml:space="preserve">    MERGE INTO</w:t>
        <w:br/>
        <w:t xml:space="preserve">        `{catalog}`.`{CONTROL_SCHEMA}`.`{RUN_OBJECT_TABLE}`</w:t>
        <w:br/>
        <w:t xml:space="preserve">        AS tgt</w:t>
        <w:br/>
        <w:br/>
        <w:t xml:space="preserve">    USING</w:t>
        <w:br/>
        <w:t xml:space="preserve">        manual_reprocess_run_object</w:t>
        <w:br/>
        <w:t xml:space="preserve">        AS src</w:t>
        <w:br/>
        <w:br/>
        <w:t xml:space="preserve">    ON</w:t>
        <w:br/>
        <w:t xml:space="preserve">        tgt.run_object_id =</w:t>
        <w:br/>
        <w:t xml:space="preserve">        src.run_object_id</w:t>
        <w:br/>
        <w:br/>
        <w:t xml:space="preserve">    WHEN NOT MATCHED THEN</w:t>
        <w:br/>
        <w:br/>
        <w:t xml:space="preserve">        INSERT</w:t>
        <w:br/>
        <w:t xml:space="preserve">        (</w:t>
        <w:br/>
        <w:t xml:space="preserve">            run_object_id,</w:t>
        <w:br/>
        <w:t xml:space="preserve">            run_id,</w:t>
        <w:br/>
        <w:t xml:space="preserve">            source_object_key,</w:t>
        <w:br/>
        <w:br/>
        <w:t xml:space="preserve">            attempt_number,</w:t>
        <w:br/>
        <w:t xml:space="preserve">            reprocess_of_run_object_id,</w:t>
        <w:br/>
        <w:br/>
        <w:t xml:space="preserve">            load_mode,</w:t>
        <w:br/>
        <w:t xml:space="preserve">            status,</w:t>
        <w:br/>
        <w:br/>
        <w:t xml:space="preserve">            watermark_column,</w:t>
        <w:br/>
        <w:t xml:space="preserve">            watermark_lower_bound,</w:t>
        <w:br/>
        <w:t xml:space="preserve">            watermark_upper_bound,</w:t>
        <w:br/>
        <w:br/>
        <w:t xml:space="preserve">            lookback_days_applied,</w:t>
        <w:br/>
        <w:br/>
        <w:t xml:space="preserve">            source_row_count,</w:t>
        <w:br/>
        <w:t xml:space="preserve">            landing_row_count,</w:t>
        <w:br/>
        <w:br/>
        <w:t xml:space="preserve">            landing_data_path,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manifest_path,</w:t>
        <w:br/>
        <w:br/>
        <w:t xml:space="preserve">            state_version_before,</w:t>
        <w:br/>
        <w:t xml:space="preserve">            state_version_after,</w:t>
        <w:br/>
        <w:t xml:space="preserve">            state_committed,</w:t>
        <w:br/>
        <w:br/>
        <w:t xml:space="preserve">            error_class,</w:t>
        <w:br/>
        <w:t xml:space="preserve">            error_message,</w:t>
        <w:br/>
        <w:br/>
        <w:t xml:space="preserve">            started_at,</w:t>
        <w:br/>
        <w:t xml:space="preserve">            completed_at,</w:t>
        <w:br/>
        <w:br/>
        <w:t xml:space="preserve">            created_at,</w:t>
        <w:br/>
        <w:t xml:space="preserve">            updated_at</w:t>
        <w:br/>
        <w:t xml:space="preserve">        )</w:t>
        <w:br/>
        <w:br/>
        <w:t xml:space="preserve">        VALUES</w:t>
        <w:br/>
        <w:t xml:space="preserve">        (</w:t>
        <w:br/>
        <w:t xml:space="preserve">            src.run_object_id,</w:t>
        <w:br/>
        <w:t xml:space="preserve">            src.run_id,</w:t>
        <w:br/>
        <w:t xml:space="preserve">            src.source_object_key,</w:t>
        <w:br/>
        <w:br/>
        <w:t xml:space="preserve">            src.attempt_number,</w:t>
        <w:br/>
        <w:t xml:space="preserve">            src.reprocess_of_run_object_id,</w:t>
        <w:br/>
        <w:br/>
        <w:t xml:space="preserve">            src.load_mode,</w:t>
        <w:br/>
        <w:t xml:space="preserve">            src.status,</w:t>
        <w:br/>
        <w:br/>
        <w:t xml:space="preserve">            src.watermark_column,</w:t>
        <w:br/>
        <w:t xml:space="preserve">            src.watermark_lower_bound,</w:t>
        <w:br/>
        <w:t xml:space="preserve">            src.watermark_upper_bound,</w:t>
        <w:br/>
        <w:br/>
        <w:t xml:space="preserve">            src.lookback_days_applied,</w:t>
        <w:br/>
        <w:br/>
        <w:t xml:space="preserve">            src.source_row_count,</w:t>
        <w:br/>
        <w:t xml:space="preserve">            src.landing_row_count,</w:t>
        <w:br/>
        <w:br/>
        <w:t xml:space="preserve">            src.landing_data_path,</w:t>
        <w:br/>
        <w:t xml:space="preserve">            src.manifest_path,</w:t>
        <w:br/>
        <w:br/>
        <w:t xml:space="preserve">            src.state_version_before,</w:t>
        <w:br/>
        <w:t xml:space="preserve">            src.state_version_after,</w:t>
        <w:br/>
        <w:t xml:space="preserve">            src.state_committed,</w:t>
        <w:br/>
        <w:br/>
        <w:t xml:space="preserve">            src.error_class,</w:t>
        <w:br/>
        <w:t xml:space="preserve">            src.error_message,</w:t>
        <w:br/>
        <w:br/>
        <w:t xml:space="preserve">            src.started_at,</w:t>
        <w:br/>
        <w:t xml:space="preserve">            src.completed_at,</w:t>
        <w:br/>
        <w:br/>
        <w:t xml:space="preserve">            src.created_at,</w:t>
        <w:br/>
        <w:t xml:space="preserve">            src.updated_at</w:t>
        <w:br/>
        <w:t xml:space="preserve">        )</w:t>
        <w:br/>
        <w:t xml:space="preserve">    """</w:t>
        <w:br/>
        <w:t>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br/>
        <w:t># ============================================================</w:t>
        <w:br/>
        <w:t># TASK VALUES</w:t>
        <w:br/>
        <w:t># ============================================================</w:t>
        <w:br/>
        <w:br/>
        <w:t>dbutils.jobs.taskValues.set(</w:t>
        <w:br/>
        <w:t xml:space="preserve">    key="run_id",</w:t>
        <w:br/>
        <w:t xml:space="preserve">    value=run_id,</w:t>
        <w:br/>
        <w:t>)</w:t>
        <w:br/>
        <w:br/>
        <w:t>dbutils.jobs.taskValues.set(</w:t>
        <w:br/>
        <w:t xml:space="preserve">    key="run_object_id",</w:t>
        <w:br/>
        <w:t xml:space="preserve">    value=run_object_id,</w:t>
        <w:br/>
        <w:t>)</w:t>
        <w:br/>
        <w:br/>
        <w:t>dbutils.jobs.taskValues.set(</w:t>
        <w:br/>
        <w:t xml:space="preserve">    key="source_run_object_id",</w:t>
        <w:br/>
        <w:t xml:space="preserve">    value=source_run_object_id,</w:t>
        <w:br/>
        <w:t>)</w:t>
        <w:br/>
        <w:br/>
        <w:br/>
        <w:t># ============================================================</w:t>
        <w:br/>
        <w:t># LOG</w:t>
        <w:br/>
        <w:t># ============================================================</w:t>
        <w:br/>
        <w:br/>
        <w:t>print(</w:t>
        <w:br/>
        <w:t xml:space="preserve">    "============================================================"</w:t>
        <w:br/>
        <w:t>)</w:t>
        <w:br/>
        <w:br/>
        <w:t>print(</w:t>
        <w:br/>
        <w:t xml:space="preserve">    "REPROCESSAMENTO MANUAL PREPARADO"</w:t>
        <w:br/>
        <w:t>)</w:t>
        <w:br/>
        <w:br/>
        <w:t>print(</w:t>
        <w:br/>
        <w:t xml:space="preserve">    "============================================================"</w:t>
        <w:br/>
        <w:t>)</w:t>
        <w:br/>
        <w:br/>
        <w:t>print(</w:t>
        <w:br/>
        <w:t xml:space="preserve">    f"source_table...............: "</w:t>
        <w:br/>
        <w:t xml:space="preserve">    f"{source['source_table']}"</w:t>
        <w:br/>
        <w:t>)</w:t>
        <w:br/>
        <w:br/>
        <w:t>print(</w:t>
        <w:br/>
        <w:t xml:space="preserve">    f"source_run_object_id.......: "</w:t>
        <w:br/>
        <w:t xml:space="preserve">    f"{source_run_object_id}"</w:t>
        <w:br/>
        <w:t>)</w:t>
        <w:br/>
        <w:br/>
        <w:t>print(</w:t>
        <w:br/>
        <w:t xml:space="preserve">    f"novo run_id................: "</w:t>
        <w:br/>
        <w:t xml:space="preserve">    f"{run_id}"</w:t>
        <w:br/>
        <w:t>)</w:t>
        <w:br/>
        <w:br/>
        <w:t>print(</w:t>
        <w:br/>
        <w:t xml:space="preserve">    f"novo run_object_id.........: 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f"{run_object_id}"</w:t>
        <w:br/>
        <w:t>)</w:t>
        <w:br/>
        <w:br/>
        <w:t>print(</w:t>
        <w:br/>
        <w:t xml:space="preserve">    f"load_mode..................: "</w:t>
        <w:br/>
        <w:t xml:space="preserve">    f"{source['load_mode']}"</w:t>
        <w:br/>
        <w:t>)</w:t>
        <w:br/>
        <w:br/>
        <w:t>print(</w:t>
        <w:br/>
        <w:t xml:space="preserve">    f"watermark_lower_bound......: "</w:t>
        <w:br/>
        <w:t xml:space="preserve">    f"{source['watermark_lower_bound']}"</w:t>
        <w:br/>
        <w:t>)</w:t>
        <w:br/>
        <w:br/>
        <w:t>print(</w:t>
        <w:br/>
        <w:t xml:space="preserve">    f"watermark_upper_bound......: "</w:t>
        <w:br/>
        <w:t xml:space="preserve">    f"{source['watermark_upper_bound']}"</w:t>
        <w:br/>
        <w:t>)</w:t>
        <w:br/>
        <w:br/>
        <w:t>print(</w:t>
        <w:br/>
        <w:t xml:space="preserve">    f"state_version_before.......: "</w:t>
        <w:br/>
        <w:t xml:space="preserve">    f"{source['current_state_version']}"</w:t>
        <w:br/>
        <w:t>)</w:t>
        <w:br/>
        <w:br/>
        <w:t>print(</w:t>
        <w:br/>
        <w:t xml:space="preserve">    "============================================================"</w:t>
        <w:br/>
        <w:t>)</w:t>
      </w:r>
    </w:p>
    <w:p>
      <w:r>
        <w:br w:type="page"/>
      </w:r>
    </w:p>
    <w:p>
      <w:pPr>
        <w:pStyle w:val="Heading1"/>
      </w:pPr>
      <w:r>
        <w:t>Anexo AH — src/ingestion/finalize_reprocessing_run.py</w:t>
      </w:r>
    </w:p>
    <w:p>
      <w:r>
        <w:rPr>
          <w:i/>
        </w:rPr>
        <w:t>Arquivo completo do baseline. Linhas: 528.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t>import uuid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RUN_TABLE = "ingestion_run"</w:t>
        <w:br/>
        <w:t>RUN_OBJECT_TABLE = "ingestion_run_object"</w:t>
        <w:br/>
        <w:t>STATE_TABLE = "ingestion_state"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br/>
        <w:t xml:space="preserve">    parser = argparse.ArgumentParser(</w:t>
        <w:br/>
        <w:t xml:space="preserve">        description=(</w:t>
        <w:br/>
        <w:t xml:space="preserve">            "Finaliza um reprocessamento reconciliado "</w:t>
        <w:br/>
        <w:t xml:space="preserve">            "sem modificar ingestion_state."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)</w:t>
        <w:br/>
        <w:br/>
        <w:t xml:space="preserve">    parser.add_argument(</w:t>
        <w:br/>
        <w:t xml:space="preserve">        "--run-id",</w:t>
        <w:br/>
        <w:t xml:space="preserve">        required=True,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  <w:br/>
        <w:t>def validate_identifier(value: str) -&gt; str: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validate_uuid(value: str) -&gt; str:</w:t>
        <w:br/>
        <w:br/>
        <w:t xml:space="preserve">    try:</w:t>
        <w:br/>
        <w:br/>
        <w:t xml:space="preserve">        return str(</w:t>
        <w:br/>
        <w:t xml:space="preserve">            uuid.UUID(value)</w:t>
        <w:br/>
        <w:t xml:space="preserve">        )</w:t>
        <w:br/>
        <w:br/>
        <w:t xml:space="preserve">    except ValueError as exc:</w:t>
        <w:br/>
        <w:br/>
        <w:t xml:space="preserve">        raise ValueError(</w:t>
        <w:br/>
        <w:t xml:space="preserve">            f"UUID inválido: {value}"</w:t>
        <w:br/>
        <w:t xml:space="preserve">        ) from exc</w:t>
        <w:br/>
        <w:br/>
        <w:br/>
        <w:t>def escape_sql_literal(value: str) -&gt; str:</w:t>
        <w:br/>
        <w:br/>
        <w:t xml:space="preserve">    return value.replace(</w:t>
        <w:br/>
        <w:t xml:space="preserve">        "'",</w:t>
        <w:br/>
        <w:t xml:space="preserve">        "''",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  <w:br/>
        <w:t xml:space="preserve">        args.catalog</w:t>
        <w:br/>
        <w:t xml:space="preserve">    )</w:t>
        <w:br/>
        <w:br/>
        <w:t xml:space="preserve">    run_id = validate_uuid(</w:t>
        <w:br/>
        <w:t xml:space="preserve">        args.run_id</w:t>
        <w:br/>
        <w:t xml:space="preserve">    )</w:t>
        <w:br/>
        <w:br/>
        <w:t xml:space="preserve">    run_literal = escape_sql_literal(</w:t>
        <w:br/>
        <w:t xml:space="preserve">        run_id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# --------------------------------------------------------</w:t>
        <w:br/>
        <w:t xml:space="preserve">    # Run</w:t>
        <w:br/>
        <w:t xml:space="preserve">    # --------------------------------------------------------</w:t>
        <w:br/>
        <w:br/>
        <w:t xml:space="preserve">    run_rows = spark.sql(</w:t>
        <w:br/>
        <w:t xml:space="preserve">        f"""</w:t>
        <w:br/>
        <w:t xml:space="preserve">        SELECT</w:t>
        <w:br/>
        <w:t xml:space="preserve">            run_id,</w:t>
        <w:br/>
        <w:t xml:space="preserve">            trigger_type,</w:t>
        <w:br/>
        <w:t xml:space="preserve">            status</w:t>
        <w:br/>
        <w:br/>
        <w:t xml:space="preserve">        FROM</w:t>
        <w:br/>
        <w:t xml:space="preserve">            `{catalog}`.`{CONTROL_SCHEMA}`.`{RUN_TABLE}`</w:t>
        <w:br/>
        <w:br/>
        <w:t xml:space="preserve">        WHERE</w:t>
        <w:br/>
        <w:t xml:space="preserve">            run_id =</w:t>
        <w:br/>
        <w:t xml:space="preserve">                '{run_literal}'</w:t>
        <w:br/>
        <w:t xml:space="preserve">        """</w:t>
        <w:br/>
        <w:t xml:space="preserve">    ).collect()</w:t>
        <w:br/>
        <w:br/>
        <w:t xml:space="preserve">    if len(run_rows) != 1:</w:t>
        <w:br/>
        <w:br/>
        <w:t xml:space="preserve">        raise RuntimeError(</w:t>
        <w:br/>
        <w:t xml:space="preserve">            "Esperado exatamente um ingestion_run."</w:t>
        <w:br/>
        <w:t xml:space="preserve">        )</w:t>
        <w:br/>
        <w:br/>
        <w:t xml:space="preserve">    run = run_rows[0]</w:t>
        <w:br/>
        <w:br/>
        <w:t xml:space="preserve">    if (</w:t>
        <w:br/>
        <w:t xml:space="preserve">        run["trigger_type"]</w:t>
        <w:br/>
        <w:t xml:space="preserve">        != "REPROCESS"</w:t>
        <w:br/>
        <w:t xml:space="preserve">    ):</w:t>
        <w:br/>
        <w:br/>
        <w:t xml:space="preserve">        raise RuntimeError(</w:t>
        <w:br/>
        <w:t xml:space="preserve">            "Este finalizador aceita somente "</w:t>
        <w:br/>
        <w:t xml:space="preserve">            "trigger_type=REPROCESS."</w:t>
        <w:br/>
        <w:t xml:space="preserve">        )</w:t>
        <w:br/>
        <w:br/>
        <w:t xml:space="preserve">    if (</w:t>
        <w:br/>
        <w:t xml:space="preserve">        run["status"]</w:t>
        <w:br/>
        <w:t xml:space="preserve">        != "RUNNING"</w:t>
        <w:br/>
        <w:t xml:space="preserve">    ):</w:t>
        <w:br/>
        <w:br/>
        <w:t xml:space="preserve">        raise RuntimeError(</w:t>
        <w:br/>
        <w:t xml:space="preserve">            "Reprocessamento precisa estar RUNNING. "</w:t>
        <w:br/>
        <w:t xml:space="preserve">            f"status={run['status']}"</w:t>
        <w:br/>
        <w:t xml:space="preserve">        )</w:t>
        <w:br/>
        <w:br/>
        <w:t xml:space="preserve">    # --------------------------------------------------------</w:t>
        <w:br/>
        <w:t xml:space="preserve">    # Última tentativa por objeto</w:t>
        <w:br/>
        <w:t xml:space="preserve">    # --------------------------------------------------------</w:t>
        <w:br/>
        <w:br/>
        <w:t xml:space="preserve">    rows = spark.sql(</w:t>
        <w:br/>
        <w:t xml:space="preserve">        f"""</w:t>
        <w:br/>
        <w:t xml:space="preserve">        WITH ranked_attempts AS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(</w:t>
        <w:br/>
        <w:t xml:space="preserve">            SELECT</w:t>
        <w:br/>
        <w:br/>
        <w:t xml:space="preserve">                ro.*,</w:t>
        <w:br/>
        <w:br/>
        <w:t xml:space="preserve">                ROW_NUMBER() OVER (</w:t>
        <w:br/>
        <w:t xml:space="preserve">                    PARTITION BY</w:t>
        <w:br/>
        <w:t xml:space="preserve">                        ro.source_object_key</w:t>
        <w:br/>
        <w:br/>
        <w:t xml:space="preserve">                    ORDER BY</w:t>
        <w:br/>
        <w:t xml:space="preserve">                        ro.attempt_number DESC,</w:t>
        <w:br/>
        <w:t xml:space="preserve">                        ro.created_at DESC,</w:t>
        <w:br/>
        <w:t xml:space="preserve">                        ro.run_object_id DESC</w:t>
        <w:br/>
        <w:t xml:space="preserve">                ) AS rn</w:t>
        <w:br/>
        <w:br/>
        <w:t xml:space="preserve">            FROM</w:t>
        <w:br/>
        <w:t xml:space="preserve">                `{catalog}`.`{CONTROL_SCHEMA}`.`{RUN_OBJECT_TABLE}`</w:t>
        <w:br/>
        <w:t xml:space="preserve">                AS ro</w:t>
        <w:br/>
        <w:br/>
        <w:t xml:space="preserve">            WHERE</w:t>
        <w:br/>
        <w:t xml:space="preserve">                ro.run_id =</w:t>
        <w:br/>
        <w:t xml:space="preserve">                    '{run_literal}'</w:t>
        <w:br/>
        <w:t xml:space="preserve">        )</w:t>
        <w:br/>
        <w:br/>
        <w:t xml:space="preserve">        SELECT</w:t>
        <w:br/>
        <w:br/>
        <w:t xml:space="preserve">            ro.run_object_id,</w:t>
        <w:br/>
        <w:t xml:space="preserve">            ro.source_object_key,</w:t>
        <w:br/>
        <w:br/>
        <w:t xml:space="preserve">            ro.status,</w:t>
        <w:br/>
        <w:br/>
        <w:t xml:space="preserve">            ro.state_version_before,</w:t>
        <w:br/>
        <w:t xml:space="preserve">            ro.state_version_after,</w:t>
        <w:br/>
        <w:t xml:space="preserve">            ro.state_committed,</w:t>
        <w:br/>
        <w:br/>
        <w:t xml:space="preserve">            st.state_version</w:t>
        <w:br/>
        <w:t xml:space="preserve">                AS current_state_version,</w:t>
        <w:br/>
        <w:br/>
        <w:t xml:space="preserve">            st.last_successful_run_id,</w:t>
        <w:br/>
        <w:br/>
        <w:t xml:space="preserve">            so.source_table</w:t>
        <w:br/>
        <w:br/>
        <w:t xml:space="preserve">        FROM</w:t>
        <w:br/>
        <w:t xml:space="preserve">            ranked_attempts AS ro</w:t>
        <w:br/>
        <w:br/>
        <w:t xml:space="preserve">        INNER JOIN</w:t>
        <w:br/>
        <w:t xml:space="preserve">            `{catalog}`.`{CONTROL_SCHEMA}`.`{STATE_TABLE}`</w:t>
        <w:br/>
        <w:t xml:space="preserve">            AS st</w:t>
        <w:br/>
        <w:br/>
        <w:t xml:space="preserve">            ON</w:t>
        <w:br/>
        <w:t xml:space="preserve">                st.source_object_key</w:t>
        <w:br/>
        <w:t xml:space="preserve">                =</w:t>
        <w:br/>
        <w:t xml:space="preserve">                ro.source_object_key</w:t>
        <w:br/>
        <w:br/>
        <w:t xml:space="preserve">        INNER JOIN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  <w:br/>
        <w:t xml:space="preserve">            ro.rn = 1</w:t>
        <w:br/>
        <w:t xml:space="preserve">        """</w:t>
        <w:br/>
        <w:t xml:space="preserve">    ).collect()</w:t>
        <w:br/>
        <w:br/>
        <w:t xml:space="preserve">    if len(rows) != 1:</w:t>
        <w:br/>
        <w:br/>
        <w:t xml:space="preserve">        raise RuntimeError(</w:t>
        <w:br/>
        <w:t xml:space="preserve">            "O reprocessamento manual atual deve "</w:t>
        <w:br/>
        <w:t xml:space="preserve">            "possuir exatamente um objeto."</w:t>
        <w:br/>
        <w:t xml:space="preserve">        )</w:t>
        <w:br/>
        <w:br/>
        <w:t xml:space="preserve">    row = rows[0]</w:t>
        <w:br/>
        <w:br/>
        <w:t xml:space="preserve">    # --------------------------------------------------------</w:t>
        <w:br/>
        <w:t xml:space="preserve">    # Gate principal</w:t>
        <w:br/>
        <w:t xml:space="preserve">    # --------------------------------------------------------</w:t>
        <w:br/>
        <w:br/>
        <w:t xml:space="preserve">    if (</w:t>
        <w:br/>
        <w:t xml:space="preserve">        row["status"]</w:t>
        <w:br/>
        <w:t xml:space="preserve">        != "RECONCILED"</w:t>
        <w:br/>
        <w:t xml:space="preserve">    ):</w:t>
        <w:br/>
        <w:br/>
        <w:t xml:space="preserve">        raise RuntimeError(</w:t>
        <w:br/>
        <w:t xml:space="preserve">            "Objeto ainda não está RECONCILED. "</w:t>
        <w:br/>
        <w:t xml:space="preserve">            f"status={row['status']}"</w:t>
        <w:br/>
        <w:t xml:space="preserve">        )</w:t>
        <w:br/>
        <w:br/>
        <w:t xml:space="preserve">    if row["state_committed"]:</w:t>
        <w:br/>
        <w:br/>
        <w:t xml:space="preserve">        raise RuntimeError(</w:t>
        <w:br/>
        <w:t xml:space="preserve">            "Reprocessamento não pode possuir "</w:t>
        <w:br/>
        <w:t xml:space="preserve">            "state_committed=true."</w:t>
        <w:br/>
        <w:t xml:space="preserve">        )</w:t>
        <w:br/>
        <w:br/>
        <w:t xml:space="preserve">    if (</w:t>
        <w:br/>
        <w:t xml:space="preserve">        row["state_version_after"]</w:t>
        <w:br/>
        <w:t xml:space="preserve">        is not None</w:t>
        <w:br/>
        <w:t xml:space="preserve">    ):</w:t>
        <w:br/>
        <w:br/>
        <w:t xml:space="preserve">        raise RuntimeError(</w:t>
        <w:br/>
        <w:t xml:space="preserve">            "Reprocessamento não deve possuir "</w:t>
        <w:br/>
        <w:t xml:space="preserve">            "state_version_after."</w:t>
        <w:br/>
        <w:t xml:space="preserve">        )</w:t>
        <w:br/>
        <w:br/>
        <w:t xml:space="preserve">    if (</w:t>
        <w:br/>
        <w:t xml:space="preserve">        int(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row["current_state_version"]</w:t>
        <w:br/>
        <w:t xml:space="preserve">        )</w:t>
        <w:br/>
        <w:t xml:space="preserve">        !=</w:t>
        <w:br/>
        <w:t xml:space="preserve">        int(</w:t>
        <w:br/>
        <w:t xml:space="preserve">            row["state_version_before"]</w:t>
        <w:br/>
        <w:t xml:space="preserve">        )</w:t>
        <w:br/>
        <w:t xml:space="preserve">    ):</w:t>
        <w:br/>
        <w:br/>
        <w:t xml:space="preserve">        raise RuntimeError(</w:t>
        <w:br/>
        <w:t xml:space="preserve">            "ingestion_state mudou durante o "</w:t>
        <w:br/>
        <w:t xml:space="preserve">            "reprocessamento. "</w:t>
        <w:br/>
        <w:t xml:space="preserve">            f"before={row['state_version_before']}, "</w:t>
        <w:br/>
        <w:t xml:space="preserve">            f"current={row['current_state_version']}"</w:t>
        <w:br/>
        <w:t xml:space="preserve">        )</w:t>
        <w:br/>
        <w:br/>
        <w:t xml:space="preserve">    if (</w:t>
        <w:br/>
        <w:t xml:space="preserve">        row["last_successful_run_id"]</w:t>
        <w:br/>
        <w:t xml:space="preserve">        ==</w:t>
        <w:br/>
        <w:t xml:space="preserve">        run_id</w:t>
        <w:br/>
        <w:t xml:space="preserve">    ):</w:t>
        <w:br/>
        <w:br/>
        <w:t xml:space="preserve">        raise RuntimeError(</w:t>
        <w:br/>
        <w:t xml:space="preserve">            "Reprocessamento alterou indevidamente "</w:t>
        <w:br/>
        <w:t xml:space="preserve">            "last_successful_run_id."</w:t>
        <w:br/>
        <w:t xml:space="preserve">        )</w:t>
        <w:br/>
        <w:br/>
        <w:t xml:space="preserve">    # --------------------------------------------------------</w:t>
        <w:br/>
        <w:t xml:space="preserve">    # RECONCILED -&gt; SUCCEEDED</w:t>
        <w:br/>
        <w:t xml:space="preserve">    #</w:t>
        <w:br/>
        <w:t xml:space="preserve">    # SUCCEEDED aqui significa que a operação terminou</w:t>
        <w:br/>
        <w:t xml:space="preserve">    # corretamente.</w:t>
        <w:br/>
        <w:t xml:space="preserve">    #</w:t>
        <w:br/>
        <w:t xml:space="preserve">    # state_committed permanece FALSE, registrando</w:t>
        <w:br/>
        <w:t xml:space="preserve">    # explicitamente que não houve avanço do checkpoint.</w:t>
        <w:br/>
        <w:t xml:space="preserve">    # --------------------------------------------------------</w:t>
        <w:br/>
        <w:br/>
        <w:t xml:space="preserve">    run_object_literal = (</w:t>
        <w:br/>
        <w:t xml:space="preserve">        escape_sql_literal(</w:t>
        <w:br/>
        <w:t xml:space="preserve">            row["run_object_id"]</w:t>
        <w:br/>
        <w:t xml:space="preserve">        )</w:t>
        <w:br/>
        <w:t xml:space="preserve">    )</w:t>
        <w:br/>
        <w:br/>
        <w:t xml:space="preserve">    spark.sql(</w:t>
        <w:br/>
        <w:t xml:space="preserve">        f"""</w:t>
        <w:br/>
        <w:t xml:space="preserve">        UPDATE</w:t>
        <w:br/>
        <w:t xml:space="preserve">            `{catalog}`.`{CONTROL_SCHEMA}`.`{RUN_OBJECT_TABLE}`</w:t>
        <w:br/>
        <w:br/>
        <w:t xml:space="preserve">        SET</w:t>
        <w:br/>
        <w:t xml:space="preserve">            status =</w:t>
        <w:br/>
        <w:t xml:space="preserve">                'SUCCEEDED',</w:t>
        <w:br/>
        <w:br/>
        <w:t xml:space="preserve">            completed_at =</w:t>
        <w:br/>
        <w:t xml:space="preserve">                current_timestamp(),</w:t>
        <w:br/>
        <w:br/>
        <w:t xml:space="preserve">            updated_at =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current_timestamp()</w:t>
        <w:br/>
        <w:br/>
        <w:t xml:space="preserve">        WHERE</w:t>
        <w:br/>
        <w:t xml:space="preserve">            run_object_id =</w:t>
        <w:br/>
        <w:t xml:space="preserve">                '{run_object_literal}'</w:t>
        <w:br/>
        <w:br/>
        <w:t xml:space="preserve">            AND status =</w:t>
        <w:br/>
        <w:t xml:space="preserve">                'RECONCILED'</w:t>
        <w:br/>
        <w:br/>
        <w:t xml:space="preserve">            AND state_committed =</w:t>
        <w:br/>
        <w:t xml:space="preserve">                FALSE</w:t>
        <w:br/>
        <w:t xml:space="preserve">        """</w:t>
        <w:br/>
        <w:t xml:space="preserve">    )</w:t>
        <w:br/>
        <w:br/>
        <w:t xml:space="preserve">    # --------------------------------------------------------</w:t>
        <w:br/>
        <w:t xml:space="preserve">    # Finaliza envelope</w:t>
        <w:br/>
        <w:t xml:space="preserve">    # --------------------------------------------------------</w:t>
        <w:br/>
        <w:br/>
        <w:t xml:space="preserve">    spark.sql(</w:t>
        <w:br/>
        <w:t xml:space="preserve">        f"""</w:t>
        <w:br/>
        <w:t xml:space="preserve">        UPDATE</w:t>
        <w:br/>
        <w:t xml:space="preserve">            `{catalog}`.`{CONTROL_SCHEMA}`.`{RUN_TABLE}`</w:t>
        <w:br/>
        <w:br/>
        <w:t xml:space="preserve">        SET</w:t>
        <w:br/>
        <w:t xml:space="preserve">            status =</w:t>
        <w:br/>
        <w:t xml:space="preserve">                'SUCCEEDED',</w:t>
        <w:br/>
        <w:br/>
        <w:t xml:space="preserve">            completed_at =</w:t>
        <w:br/>
        <w:t xml:space="preserve">                current_timestamp(),</w:t>
        <w:br/>
        <w:br/>
        <w:t xml:space="preserve">            updated_at =</w:t>
        <w:br/>
        <w:t xml:space="preserve">                current_timestamp()</w:t>
        <w:br/>
        <w:br/>
        <w:t xml:space="preserve">        WHERE</w:t>
        <w:br/>
        <w:t xml:space="preserve">            run_id =</w:t>
        <w:br/>
        <w:t xml:space="preserve">                '{run_literal}'</w:t>
        <w:br/>
        <w:br/>
        <w:t xml:space="preserve">            AND status =</w:t>
        <w:br/>
        <w:t xml:space="preserve">                'RUNNING'</w:t>
        <w:br/>
        <w:t xml:space="preserve">        """</w:t>
        <w:br/>
        <w:t xml:space="preserve">    )</w:t>
        <w:br/>
        <w:br/>
        <w:t xml:space="preserve">    # --------------------------------------------------------</w:t>
        <w:br/>
        <w:t xml:space="preserve">    # Validação final</w:t>
        <w:br/>
        <w:t xml:space="preserve">    # --------------------------------------------------------</w:t>
        <w:br/>
        <w:br/>
        <w:t xml:space="preserve">    result = spark.sql(</w:t>
        <w:br/>
        <w:t xml:space="preserve">        f"""</w:t>
        <w:br/>
        <w:t xml:space="preserve">        SELECT</w:t>
        <w:br/>
        <w:br/>
        <w:t xml:space="preserve">            r.status AS run_status,</w:t>
        <w:br/>
        <w:br/>
        <w:t xml:space="preserve">            ro.status AS run_object_status,</w:t>
        <w:br/>
        <w:br/>
        <w:t xml:space="preserve">            ro.state_committed,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ro.state_version_before,</w:t>
        <w:br/>
        <w:t xml:space="preserve">            ro.state_version_after,</w:t>
        <w:br/>
        <w:br/>
        <w:t xml:space="preserve">            st.state_version</w:t>
        <w:br/>
        <w:t xml:space="preserve">                AS current_state_version,</w:t>
        <w:br/>
        <w:br/>
        <w:t xml:space="preserve">            st.last_successful_run_id</w:t>
        <w:br/>
        <w:br/>
        <w:t xml:space="preserve">        FROM</w:t>
        <w:br/>
        <w:t xml:space="preserve">            `{catalog}`.`{CONTROL_SCHEMA}`.`{RUN_TABLE}`</w:t>
        <w:br/>
        <w:t xml:space="preserve">            AS r</w:t>
        <w:br/>
        <w:br/>
        <w:t xml:space="preserve">        INNER JOIN</w:t>
        <w:br/>
        <w:t xml:space="preserve">            `{catalog}`.`{CONTROL_SCHEMA}`.`{RUN_OBJECT_TABLE}`</w:t>
        <w:br/>
        <w:t xml:space="preserve">            AS ro</w:t>
        <w:br/>
        <w:br/>
        <w:t xml:space="preserve">            ON</w:t>
        <w:br/>
        <w:t xml:space="preserve">                ro.run_id =</w:t>
        <w:br/>
        <w:t xml:space="preserve">                r.run_id</w:t>
        <w:br/>
        <w:br/>
        <w:t xml:space="preserve">        INNER JOIN</w:t>
        <w:br/>
        <w:t xml:space="preserve">            `{catalog}`.`{CONTROL_SCHEMA}`.`{STATE_TABLE}`</w:t>
        <w:br/>
        <w:t xml:space="preserve">            AS st</w:t>
        <w:br/>
        <w:br/>
        <w:t xml:space="preserve">            ON</w:t>
        <w:br/>
        <w:t xml:space="preserve">                st.source_object_key</w:t>
        <w:br/>
        <w:t xml:space="preserve">                =</w:t>
        <w:br/>
        <w:t xml:space="preserve">                ro.source_object_key</w:t>
        <w:br/>
        <w:br/>
        <w:t xml:space="preserve">        WHERE</w:t>
        <w:br/>
        <w:t xml:space="preserve">            r.run_id =</w:t>
        <w:br/>
        <w:t xml:space="preserve">                '{run_literal}'</w:t>
        <w:br/>
        <w:t xml:space="preserve">        """</w:t>
        <w:br/>
        <w:t xml:space="preserve">    ).first()</w:t>
        <w:br/>
        <w:br/>
        <w:t xml:space="preserve">    if (</w:t>
        <w:br/>
        <w:t xml:space="preserve">        result["run_status"]</w:t>
        <w:br/>
        <w:t xml:space="preserve">        != "SUCCEEDED"</w:t>
        <w:br/>
        <w:t xml:space="preserve">    ):</w:t>
        <w:br/>
        <w:br/>
        <w:t xml:space="preserve">        raise RuntimeError(</w:t>
        <w:br/>
        <w:t xml:space="preserve">            "Run de reprocessamento não foi finalizado."</w:t>
        <w:br/>
        <w:t xml:space="preserve">        )</w:t>
        <w:br/>
        <w:br/>
        <w:t xml:space="preserve">    if (</w:t>
        <w:br/>
        <w:t xml:space="preserve">        result["run_object_status"]</w:t>
        <w:br/>
        <w:t xml:space="preserve">        != "SUCCEEDED"</w:t>
        <w:br/>
        <w:t xml:space="preserve">    ):</w:t>
        <w:br/>
        <w:br/>
        <w:t xml:space="preserve">        raise RuntimeError(</w:t>
        <w:br/>
        <w:t xml:space="preserve">            "run_object de reprocessamento não "</w:t>
        <w:br/>
        <w:t xml:space="preserve">            "foi finalizado."</w:t>
        <w:br/>
        <w:t xml:space="preserve">    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if result["state_committed"]:</w:t>
        <w:br/>
        <w:br/>
        <w:t xml:space="preserve">        raise RuntimeError(</w:t>
        <w:br/>
        <w:t xml:space="preserve">            "Reprocessamento alterou state_committed."</w:t>
        <w:br/>
        <w:t xml:space="preserve">        )</w:t>
        <w:br/>
        <w:br/>
        <w:t xml:space="preserve">    if (</w:t>
        <w:br/>
        <w:t xml:space="preserve">        result["state_version_after"]</w:t>
        <w:br/>
        <w:t xml:space="preserve">        is not None</w:t>
        <w:br/>
        <w:t xml:space="preserve">    ):</w:t>
        <w:br/>
        <w:br/>
        <w:t xml:space="preserve">        raise RuntimeError(</w:t>
        <w:br/>
        <w:t xml:space="preserve">            "Reprocessamento alterou "</w:t>
        <w:br/>
        <w:t xml:space="preserve">            "state_version_after."</w:t>
        <w:br/>
        <w:t xml:space="preserve">        )</w:t>
        <w:br/>
        <w:br/>
        <w:t xml:space="preserve">    if (</w:t>
        <w:br/>
        <w:t xml:space="preserve">        int(</w:t>
        <w:br/>
        <w:t xml:space="preserve">            result["current_state_version"]</w:t>
        <w:br/>
        <w:t xml:space="preserve">        )</w:t>
        <w:br/>
        <w:t xml:space="preserve">        !=</w:t>
        <w:br/>
        <w:t xml:space="preserve">        int(</w:t>
        <w:br/>
        <w:t xml:space="preserve">            result["state_version_before"]</w:t>
        <w:br/>
        <w:t xml:space="preserve">        )</w:t>
        <w:br/>
        <w:t xml:space="preserve">    ):</w:t>
        <w:br/>
        <w:br/>
        <w:t xml:space="preserve">        raise RuntimeError(</w:t>
        <w:br/>
        <w:t xml:space="preserve">            "ingestion_state mudou indevidamente."</w:t>
        <w:br/>
        <w:t xml:space="preserve">    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"REPROCESSAMENTO FINALIZADO"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f"source_table.........: "</w:t>
        <w:br/>
        <w:t xml:space="preserve">        f"{row['source_table']}"</w:t>
        <w:br/>
        <w:t xml:space="preserve">    )</w:t>
        <w:br/>
        <w:br/>
        <w:t xml:space="preserve">    print(</w:t>
        <w:br/>
        <w:t xml:space="preserve">        f"run_status...........: "</w:t>
        <w:br/>
        <w:t xml:space="preserve">        f"{result['run_status']}"</w:t>
        <w:br/>
        <w:t xml:space="preserve">    )</w:t>
        <w:br/>
        <w:br/>
        <w:t xml:space="preserve">    print(</w:t>
        <w:br/>
        <w:t xml:space="preserve">        f"run_object_status....: "</w:t>
        <w:br/>
        <w:t xml:space="preserve">        f"{result['run_object_status']}"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print(</w:t>
        <w:br/>
        <w:t xml:space="preserve">        f"state_committed......: "</w:t>
        <w:br/>
        <w:t xml:space="preserve">        f"{result['state_committed']}"</w:t>
        <w:br/>
        <w:t xml:space="preserve">    )</w:t>
        <w:br/>
        <w:br/>
        <w:t xml:space="preserve">    print(</w:t>
        <w:br/>
        <w:t xml:space="preserve">        f"state_version_before.: "</w:t>
        <w:br/>
        <w:t xml:space="preserve">        f"{result['state_version_before']}"</w:t>
        <w:br/>
        <w:t xml:space="preserve">    )</w:t>
        <w:br/>
        <w:br/>
        <w:t xml:space="preserve">    print(</w:t>
        <w:br/>
        <w:t xml:space="preserve">        f"state_version_after..: "</w:t>
        <w:br/>
        <w:t xml:space="preserve">        f"{result['state_version_after']}"</w:t>
        <w:br/>
        <w:t xml:space="preserve">    )</w:t>
        <w:br/>
        <w:br/>
        <w:t xml:space="preserve">    print(</w:t>
        <w:br/>
        <w:t xml:space="preserve">        f"current_state_version: "</w:t>
        <w:br/>
        <w:t xml:space="preserve">        f"{result['current_state_version']}"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"ingestion_state permaneceu inalterado."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Anexo AI — src/certification/certify_ingestion_phase.py</w:t>
      </w:r>
    </w:p>
    <w:p>
      <w:r>
        <w:rPr>
          <w:i/>
        </w:rPr>
        <w:t>Arquivo completo do baseline. Linhas: 1532.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import argparse</w:t>
        <w:br/>
        <w:t>import re</w:t>
        <w:br/>
        <w:br/>
        <w:t>from pyspark.sql import SparkSession</w:t>
        <w:br/>
        <w:br/>
        <w:br/>
        <w:t># ============================================================</w:t>
        <w:br/>
        <w:t># CONSTANTES</w:t>
        <w:br/>
        <w:t># ============================================================</w:t>
        <w:br/>
        <w:br/>
        <w:t>CONTROL_SCHEMA = "control"</w:t>
        <w:br/>
        <w:br/>
        <w:t>EXPECTED_CONTROL_TABLES = {</w:t>
        <w:br/>
        <w:t xml:space="preserve">    "source_system",</w:t>
        <w:br/>
        <w:t xml:space="preserve">    "source_object",</w:t>
        <w:br/>
        <w:t xml:space="preserve">    "source_column",</w:t>
        <w:br/>
        <w:t xml:space="preserve">    "incremental_profile",</w:t>
        <w:br/>
        <w:t xml:space="preserve">    "ingestion_policy",</w:t>
        <w:br/>
        <w:t xml:space="preserve">    "ingestion_state",</w:t>
        <w:br/>
        <w:t xml:space="preserve">    "ingestion_run",</w:t>
        <w:br/>
        <w:t xml:space="preserve">    "ingestion_run_object",</w:t>
        <w:br/>
        <w:t>}</w:t>
        <w:br/>
        <w:br/>
        <w:t>EXPECTED_SOURCE_OBJECTS = 10</w:t>
        <w:br/>
        <w:br/>
        <w:t>EXPECTED_FULL_OBJECTS = 2</w:t>
        <w:br/>
        <w:t>EXPECTED_INCREMENTAL_OBJECTS = 8</w:t>
        <w:br/>
        <w:br/>
        <w:br/>
        <w:t># ============================================================</w:t>
        <w:br/>
        <w:t># ARGUMENTOS</w:t>
        <w:br/>
        <w:t># ============================================================</w:t>
        <w:br/>
        <w:br/>
        <w:t>def parse_args():</w:t>
        <w:br/>
        <w:br/>
        <w:t xml:space="preserve">    parser = argparse.ArgumentParser(</w:t>
        <w:br/>
        <w:t xml:space="preserve">        description=(</w:t>
        <w:br/>
        <w:t xml:space="preserve">            "Executa certificação read-only da fase "</w:t>
        <w:br/>
        <w:t xml:space="preserve">            "de ingestão do projeto Neon Cooperativa."</w:t>
        <w:br/>
        <w:t xml:space="preserve">        )</w:t>
        <w:br/>
        <w:t xml:space="preserve">    )</w:t>
        <w:br/>
        <w:br/>
        <w:t xml:space="preserve">    parser.add_argument(</w:t>
        <w:br/>
        <w:t xml:space="preserve">        "--catalog",</w:t>
        <w:br/>
        <w:t xml:space="preserve">        required=True,</w:t>
        <w:br/>
        <w:t xml:space="preserve">        help="Catálogo gerenciado do projeto.",</w:t>
        <w:br/>
        <w:t xml:space="preserve">    )</w:t>
        <w:br/>
        <w:br/>
        <w:t xml:space="preserve">    return parser.parse_args()</w:t>
        <w:br/>
        <w:br/>
        <w:br/>
        <w:t># ============================================================</w:t>
        <w:br/>
        <w:t># UTILITÁRIOS</w:t>
        <w:br/>
        <w:t># ============================================================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def validate_identifier(</w:t>
        <w:br/>
        <w:t xml:space="preserve">    value: str,</w:t>
        <w:br/>
        <w:t>) -&gt; str:</w:t>
        <w:br/>
        <w:br/>
        <w:t xml:space="preserve">    if not re.fullmatch(</w:t>
        <w:br/>
        <w:t xml:space="preserve">        r"[A-Za-z0-9_]+",</w:t>
        <w:br/>
        <w:t xml:space="preserve">        value,</w:t>
        <w:br/>
        <w:t xml:space="preserve">    ):</w:t>
        <w:br/>
        <w:t xml:space="preserve">        raise ValueError(</w:t>
        <w:br/>
        <w:t xml:space="preserve">            f"Identificador inválido: {value}"</w:t>
        <w:br/>
        <w:t xml:space="preserve">        )</w:t>
        <w:br/>
        <w:br/>
        <w:t xml:space="preserve">    return value</w:t>
        <w:br/>
        <w:br/>
        <w:br/>
        <w:t>def fail(</w:t>
        <w:br/>
        <w:t xml:space="preserve">    message: str,</w:t>
        <w:br/>
        <w:t>):</w:t>
        <w:br/>
        <w:br/>
        <w:t xml:space="preserve">    raise RuntimeError(</w:t>
        <w:br/>
        <w:t xml:space="preserve">        f"CERTIFICATION FAILED: {message}"</w:t>
        <w:br/>
        <w:t xml:space="preserve">    )</w:t>
        <w:br/>
        <w:br/>
        <w:br/>
        <w:t>def check(</w:t>
        <w:br/>
        <w:t xml:space="preserve">    condition: bool,</w:t>
        <w:br/>
        <w:t xml:space="preserve">    message: str,</w:t>
        <w:br/>
        <w:t>):</w:t>
        <w:br/>
        <w:br/>
        <w:t xml:space="preserve">    if not condition:</w:t>
        <w:br/>
        <w:br/>
        <w:t xml:space="preserve">        fail(</w:t>
        <w:br/>
        <w:t xml:space="preserve">            message</w:t>
        <w:br/>
        <w:t xml:space="preserve">        )</w:t>
        <w:br/>
        <w:br/>
        <w:br/>
        <w:t>def print_check(</w:t>
        <w:br/>
        <w:t xml:space="preserve">    name: str,</w:t>
        <w:br/>
        <w:t>):</w:t>
        <w:br/>
        <w:br/>
        <w:t xml:space="preserve">    print(</w:t>
        <w:br/>
        <w:t xml:space="preserve">        f"  {name:&lt;46} OK"</w:t>
        <w:br/>
        <w:t xml:space="preserve">    )</w:t>
        <w:br/>
        <w:br/>
        <w:br/>
        <w:t># ============================================================</w:t>
        <w:br/>
        <w:t># 1. MODELO DO CONTROLLER</w:t>
        <w:br/>
        <w:t># ============================================================</w:t>
        <w:br/>
        <w:br/>
        <w:t>def certify_controller_model(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Garante que o núcleo metadata-driven está completo.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"""</w:t>
        <w:br/>
        <w:br/>
        <w:t xml:space="preserve">    tables = spark.sql(</w:t>
        <w:br/>
        <w:t xml:space="preserve">        f"""</w:t>
        <w:br/>
        <w:t xml:space="preserve">        SELECT</w:t>
        <w:br/>
        <w:t xml:space="preserve">            table_name</w:t>
        <w:br/>
        <w:br/>
        <w:t xml:space="preserve">        FROM</w:t>
        <w:br/>
        <w:t xml:space="preserve">            `{catalog}`.information_schema.tables</w:t>
        <w:br/>
        <w:br/>
        <w:t xml:space="preserve">        WHERE</w:t>
        <w:br/>
        <w:t xml:space="preserve">            table_schema =</w:t>
        <w:br/>
        <w:t xml:space="preserve">                '{CONTROL_SCHEMA}'</w:t>
        <w:br/>
        <w:br/>
        <w:t xml:space="preserve">            AND table_name IN (</w:t>
        <w:br/>
        <w:t xml:space="preserve">                'source_system',</w:t>
        <w:br/>
        <w:t xml:space="preserve">                'source_object',</w:t>
        <w:br/>
        <w:t xml:space="preserve">                'source_column',</w:t>
        <w:br/>
        <w:t xml:space="preserve">                'incremental_profile',</w:t>
        <w:br/>
        <w:t xml:space="preserve">                'ingestion_policy',</w:t>
        <w:br/>
        <w:t xml:space="preserve">                'ingestion_state',</w:t>
        <w:br/>
        <w:t xml:space="preserve">                'ingestion_run',</w:t>
        <w:br/>
        <w:t xml:space="preserve">                'ingestion_run_object'</w:t>
        <w:br/>
        <w:t xml:space="preserve">            )</w:t>
        <w:br/>
        <w:t xml:space="preserve">        """</w:t>
        <w:br/>
        <w:t xml:space="preserve">    ).collect()</w:t>
        <w:br/>
        <w:br/>
        <w:t xml:space="preserve">    actual_tables = {</w:t>
        <w:br/>
        <w:t xml:space="preserve">        row["table_name"]</w:t>
        <w:br/>
        <w:t xml:space="preserve">        for row in tables</w:t>
        <w:br/>
        <w:t xml:space="preserve">    }</w:t>
        <w:br/>
        <w:br/>
        <w:t xml:space="preserve">    missing = (</w:t>
        <w:br/>
        <w:t xml:space="preserve">        EXPECTED_CONTROL_TABLES</w:t>
        <w:br/>
        <w:t xml:space="preserve">        -</w:t>
        <w:br/>
        <w:t xml:space="preserve">        actual_tables</w:t>
        <w:br/>
        <w:t xml:space="preserve">    )</w:t>
        <w:br/>
        <w:br/>
        <w:t xml:space="preserve">    check(</w:t>
        <w:br/>
        <w:t xml:space="preserve">        not missing,</w:t>
        <w:br/>
        <w:t xml:space="preserve">        (</w:t>
        <w:br/>
        <w:t xml:space="preserve">            "Tabelas obrigatórias ausentes no Controller: "</w:t>
        <w:br/>
        <w:t xml:space="preserve">            f"{sorted(missing)}"</w:t>
        <w:br/>
        <w:t xml:space="preserve">        ),</w:t>
        <w:br/>
        <w:t xml:space="preserve">    )</w:t>
        <w:br/>
        <w:br/>
        <w:t xml:space="preserve">    print_check(</w:t>
        <w:br/>
        <w:t xml:space="preserve">        "Modelo físico do Controller"</w:t>
        <w:br/>
        <w:t xml:space="preserve">    )</w:t>
        <w:br/>
        <w:br/>
        <w:br/>
        <w:t># ============================================================</w:t>
        <w:br/>
        <w:t># 2. DOCUMENTAÇÃO DO CONTROLLER</w:t>
        <w:br/>
        <w:t># ============================================================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def certify_metadata_documentation(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Nossa definição de pronto exige comentários nas tabelas</w:t>
        <w:br/>
        <w:t xml:space="preserve">    e colunas publicadas do Controller.</w:t>
        <w:br/>
        <w:t xml:space="preserve">    """</w:t>
        <w:br/>
        <w:br/>
        <w:t xml:space="preserve">    table_filter = ", ".join(</w:t>
        <w:br/>
        <w:t xml:space="preserve">        f"'{name}'"</w:t>
        <w:br/>
        <w:t xml:space="preserve">        for name</w:t>
        <w:br/>
        <w:t xml:space="preserve">        in sorted(</w:t>
        <w:br/>
        <w:t xml:space="preserve">            EXPECTED_CONTROL_TABLES</w:t>
        <w:br/>
        <w:t xml:space="preserve">        )</w:t>
        <w:br/>
        <w:t xml:space="preserve">    )</w:t>
        <w:br/>
        <w:br/>
        <w:t xml:space="preserve">    missing_table_comments = spark.sql(</w:t>
        <w:br/>
        <w:t xml:space="preserve">        f"""</w:t>
        <w:br/>
        <w:t xml:space="preserve">        SELECT</w:t>
        <w:br/>
        <w:t xml:space="preserve">            table_name</w:t>
        <w:br/>
        <w:br/>
        <w:t xml:space="preserve">        FROM</w:t>
        <w:br/>
        <w:t xml:space="preserve">            `{catalog}`.information_schema.tables</w:t>
        <w:br/>
        <w:br/>
        <w:t xml:space="preserve">        WHERE</w:t>
        <w:br/>
        <w:t xml:space="preserve">            table_schema =</w:t>
        <w:br/>
        <w:t xml:space="preserve">                '{CONTROL_SCHEMA}'</w:t>
        <w:br/>
        <w:br/>
        <w:t xml:space="preserve">            AND table_name IN (</w:t>
        <w:br/>
        <w:t xml:space="preserve">                {table_filter}</w:t>
        <w:br/>
        <w:t xml:space="preserve">            )</w:t>
        <w:br/>
        <w:br/>
        <w:t xml:space="preserve">            AND (</w:t>
        <w:br/>
        <w:t xml:space="preserve">                comment IS NULL</w:t>
        <w:br/>
        <w:t xml:space="preserve">                OR trim(comment) = ''</w:t>
        <w:br/>
        <w:t xml:space="preserve">            )</w:t>
        <w:br/>
        <w:br/>
        <w:t xml:space="preserve">        ORDER BY</w:t>
        <w:br/>
        <w:t xml:space="preserve">            table_name</w:t>
        <w:br/>
        <w:t xml:space="preserve">        """</w:t>
        <w:br/>
        <w:t xml:space="preserve">    ).collect()</w:t>
        <w:br/>
        <w:br/>
        <w:t xml:space="preserve">    if missing_table_comments:</w:t>
        <w:br/>
        <w:br/>
        <w:t xml:space="preserve">        names = [</w:t>
        <w:br/>
        <w:t xml:space="preserve">            row["table_name"]</w:t>
        <w:br/>
        <w:t xml:space="preserve">            for row</w:t>
        <w:br/>
        <w:t xml:space="preserve">            in missing_table_comments</w:t>
        <w:br/>
        <w:t xml:space="preserve">        ]</w:t>
        <w:br/>
        <w:br/>
        <w:t xml:space="preserve">        fail(</w:t>
        <w:br/>
        <w:t xml:space="preserve">            "Tabelas sem comentário: "</w:t>
        <w:br/>
        <w:t xml:space="preserve">            f"{names}"</w:t>
        <w:br/>
        <w:t xml:space="preserve">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missing_column_comments = spark.sql(</w:t>
        <w:br/>
        <w:t xml:space="preserve">        f"""</w:t>
        <w:br/>
        <w:t xml:space="preserve">        SELECT</w:t>
        <w:br/>
        <w:t xml:space="preserve">            table_name,</w:t>
        <w:br/>
        <w:t xml:space="preserve">            column_name</w:t>
        <w:br/>
        <w:br/>
        <w:t xml:space="preserve">        FROM</w:t>
        <w:br/>
        <w:t xml:space="preserve">            `{catalog}`.information_schema.columns</w:t>
        <w:br/>
        <w:br/>
        <w:t xml:space="preserve">        WHERE</w:t>
        <w:br/>
        <w:t xml:space="preserve">            table_schema =</w:t>
        <w:br/>
        <w:t xml:space="preserve">                '{CONTROL_SCHEMA}'</w:t>
        <w:br/>
        <w:br/>
        <w:t xml:space="preserve">            AND table_name IN (</w:t>
        <w:br/>
        <w:t xml:space="preserve">                {table_filter}</w:t>
        <w:br/>
        <w:t xml:space="preserve">            )</w:t>
        <w:br/>
        <w:br/>
        <w:t xml:space="preserve">            AND (</w:t>
        <w:br/>
        <w:t xml:space="preserve">                comment IS NULL</w:t>
        <w:br/>
        <w:t xml:space="preserve">                OR trim(comment) = ''</w:t>
        <w:br/>
        <w:t xml:space="preserve">            )</w:t>
        <w:br/>
        <w:br/>
        <w:t xml:space="preserve">        ORDER BY</w:t>
        <w:br/>
        <w:t xml:space="preserve">            table_name,</w:t>
        <w:br/>
        <w:t xml:space="preserve">            ordinal_position</w:t>
        <w:br/>
        <w:t xml:space="preserve">        """</w:t>
        <w:br/>
        <w:t xml:space="preserve">    ).collect()</w:t>
        <w:br/>
        <w:br/>
        <w:t xml:space="preserve">    if missing_column_comments:</w:t>
        <w:br/>
        <w:br/>
        <w:t xml:space="preserve">        names = [</w:t>
        <w:br/>
        <w:t xml:space="preserve">            (</w:t>
        <w:br/>
        <w:t xml:space="preserve">                f"{row['table_name']}."</w:t>
        <w:br/>
        <w:t xml:space="preserve">                f"{row['column_name']}"</w:t>
        <w:br/>
        <w:t xml:space="preserve">            )</w:t>
        <w:br/>
        <w:t xml:space="preserve">            for row</w:t>
        <w:br/>
        <w:t xml:space="preserve">            in missing_column_comments</w:t>
        <w:br/>
        <w:t xml:space="preserve">        ]</w:t>
        <w:br/>
        <w:br/>
        <w:t xml:space="preserve">        fail(</w:t>
        <w:br/>
        <w:t xml:space="preserve">            "Colunas sem comentário: "</w:t>
        <w:br/>
        <w:t xml:space="preserve">            f"{names}"</w:t>
        <w:br/>
        <w:t xml:space="preserve">        )</w:t>
        <w:br/>
        <w:br/>
        <w:t xml:space="preserve">    print_check(</w:t>
        <w:br/>
        <w:t xml:space="preserve">        "Documentação de tabelas e colunas"</w:t>
        <w:br/>
        <w:t xml:space="preserve">    )</w:t>
        <w:br/>
        <w:br/>
        <w:br/>
        <w:t># ============================================================</w:t>
        <w:br/>
        <w:t># 3. SISTEMA DE ORIGEM</w:t>
        <w:br/>
        <w:t># ============================================================</w:t>
        <w:br/>
        <w:br/>
        <w:t>def certify_source_system(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Confirma que a integração governada da origem</w:t>
        <w:br/>
        <w:t xml:space="preserve">    está devidamente cadastrada.</w:t>
        <w:br/>
        <w:t xml:space="preserve">    """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source_system_key,</w:t>
        <w:br/>
        <w:t xml:space="preserve">            source_type,</w:t>
        <w:br/>
        <w:t xml:space="preserve">            connection_name,</w:t>
        <w:br/>
        <w:t xml:space="preserve">            foreign_catalog,</w:t>
        <w:br/>
        <w:t xml:space="preserve">            enabled</w:t>
        <w:br/>
        <w:br/>
        <w:t xml:space="preserve">        FROM</w:t>
        <w:br/>
        <w:t xml:space="preserve">            `{catalog}`.`{CONTROL_SCHEMA}`.`source_system`</w:t>
        <w:br/>
        <w:br/>
        <w:t xml:space="preserve">        WHERE</w:t>
        <w:br/>
        <w:t xml:space="preserve">            enabled = TRUE</w:t>
        <w:br/>
        <w:t xml:space="preserve">        """</w:t>
        <w:br/>
        <w:t xml:space="preserve">    ).collect()</w:t>
        <w:br/>
        <w:br/>
        <w:t xml:space="preserve">    check(</w:t>
        <w:br/>
        <w:t xml:space="preserve">        len(rows) == 1,</w:t>
        <w:br/>
        <w:t xml:space="preserve">        (</w:t>
        <w:br/>
        <w:t xml:space="preserve">            "Esperado exatamente um source_system "</w:t>
        <w:br/>
        <w:t xml:space="preserve">            f"habilitado. Encontrado={len(rows)}"</w:t>
        <w:br/>
        <w:t xml:space="preserve">        ),</w:t>
        <w:br/>
        <w:t xml:space="preserve">    )</w:t>
        <w:br/>
        <w:br/>
        <w:t xml:space="preserve">    row = rows[0]</w:t>
        <w:br/>
        <w:br/>
        <w:t xml:space="preserve">    check(</w:t>
        <w:br/>
        <w:t xml:space="preserve">        row["connection_name"] is not None,</w:t>
        <w:br/>
        <w:t xml:space="preserve">        "connection_name está NULL.",</w:t>
        <w:br/>
        <w:t xml:space="preserve">    )</w:t>
        <w:br/>
        <w:br/>
        <w:t xml:space="preserve">    check(</w:t>
        <w:br/>
        <w:t xml:space="preserve">        row["foreign_catalog"] is not None,</w:t>
        <w:br/>
        <w:t xml:space="preserve">        "foreign_catalog está NULL.",</w:t>
        <w:br/>
        <w:t xml:space="preserve">    )</w:t>
        <w:br/>
        <w:br/>
        <w:t xml:space="preserve">    check(</w:t>
        <w:br/>
        <w:t xml:space="preserve">        row["source_type"] is not None,</w:t>
        <w:br/>
        <w:t xml:space="preserve">        "source_type está NULL.",</w:t>
        <w:br/>
        <w:t xml:space="preserve">    )</w:t>
        <w:br/>
        <w:br/>
        <w:t xml:space="preserve">    print_check(</w:t>
        <w:br/>
        <w:t xml:space="preserve">        "Sistema de origem governado"</w:t>
        <w:br/>
        <w:t xml:space="preserve">    )</w:t>
        <w:br/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># ============================================================</w:t>
        <w:br/>
        <w:t># 4. COBERTURA DE CONFIGURAÇÃO</w:t>
        <w:br/>
        <w:t># ============================================================</w:t>
        <w:br/>
        <w:br/>
        <w:t>def certify_configuration_coverage(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Todo source_object habilitado precisa possuir:</w:t>
        <w:br/>
        <w:br/>
        <w:t xml:space="preserve">        policy</w:t>
        <w:br/>
        <w:t xml:space="preserve">        state</w:t>
        <w:br/>
        <w:t xml:space="preserve">    """</w:t>
        <w:br/>
        <w:br/>
        <w:t xml:space="preserve">    summary = spark.sql(</w:t>
        <w:br/>
        <w:t xml:space="preserve">        f"""</w:t>
        <w:br/>
        <w:t xml:space="preserve">        SELECT</w:t>
        <w:br/>
        <w:br/>
        <w:t xml:space="preserve">            COUNT(*) AS source_objects,</w:t>
        <w:br/>
        <w:br/>
        <w:t xml:space="preserve">            SUM(</w:t>
        <w:br/>
        <w:t xml:space="preserve">                CASE</w:t>
        <w:br/>
        <w:t xml:space="preserve">                    WHEN ip.source_object_key</w:t>
        <w:br/>
        <w:t xml:space="preserve">                         IS NOT NULL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policies,</w:t>
        <w:br/>
        <w:br/>
        <w:t xml:space="preserve">            SUM(</w:t>
        <w:br/>
        <w:t xml:space="preserve">                CASE</w:t>
        <w:br/>
        <w:t xml:space="preserve">                    WHEN st.source_object_key</w:t>
        <w:br/>
        <w:t xml:space="preserve">                         IS NOT NULL</w:t>
        <w:br/>
        <w:t xml:space="preserve">                    THEN 1</w:t>
        <w:br/>
        <w:t xml:space="preserve">                    ELSE 0</w:t>
        <w:br/>
        <w:t xml:space="preserve">                END</w:t>
        <w:br/>
        <w:t xml:space="preserve">            ) AS states</w:t>
        <w:br/>
        <w:br/>
        <w:t xml:space="preserve">        FROM</w:t>
        <w:br/>
        <w:t xml:space="preserve">            `{catalog}`.`{CONTROL_SCHEMA}`.`source_object`</w:t>
        <w:br/>
        <w:t xml:space="preserve">            AS so</w:t>
        <w:br/>
        <w:br/>
        <w:t xml:space="preserve">        LEFT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 =</w:t>
        <w:br/>
        <w:t xml:space="preserve">                so.source_object_key</w:t>
        <w:br/>
        <w:br/>
        <w:t xml:space="preserve">                AND ip.enabled = TRUE</w:t>
        <w:br/>
        <w:br/>
        <w:t xml:space="preserve">        LEFT JOIN</w:t>
        <w:br/>
        <w:t xml:space="preserve">            `{catalog}`.`{CONTROL_SCHEMA}`.`ingestion_state`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AS st</w:t>
        <w:br/>
        <w:br/>
        <w:t xml:space="preserve">            ON</w:t>
        <w:br/>
        <w:t xml:space="preserve">                st.source_object_key =</w:t>
        <w:br/>
        <w:t xml:space="preserve">                so.source_object_key</w:t>
        <w:br/>
        <w:br/>
        <w:t xml:space="preserve">        WHERE</w:t>
        <w:br/>
        <w:t xml:space="preserve">            so.enabled = TRUE</w:t>
        <w:br/>
        <w:t xml:space="preserve">        """</w:t>
        <w:br/>
        <w:t xml:space="preserve">    ).first()</w:t>
        <w:br/>
        <w:br/>
        <w:t xml:space="preserve">    source_objects = int(</w:t>
        <w:br/>
        <w:t xml:space="preserve">        summary["source_objects"]</w:t>
        <w:br/>
        <w:t xml:space="preserve">        or 0</w:t>
        <w:br/>
        <w:t xml:space="preserve">    )</w:t>
        <w:br/>
        <w:br/>
        <w:t xml:space="preserve">    policies = int(</w:t>
        <w:br/>
        <w:t xml:space="preserve">        summary["policies"]</w:t>
        <w:br/>
        <w:t xml:space="preserve">        or 0</w:t>
        <w:br/>
        <w:t xml:space="preserve">    )</w:t>
        <w:br/>
        <w:br/>
        <w:t xml:space="preserve">    states = int(</w:t>
        <w:br/>
        <w:t xml:space="preserve">        summary["states"]</w:t>
        <w:br/>
        <w:t xml:space="preserve">        or 0</w:t>
        <w:br/>
        <w:t xml:space="preserve">    )</w:t>
        <w:br/>
        <w:br/>
        <w:t xml:space="preserve">    check(</w:t>
        <w:br/>
        <w:t xml:space="preserve">        source_objects</w:t>
        <w:br/>
        <w:t xml:space="preserve">        ==</w:t>
        <w:br/>
        <w:t xml:space="preserve">        EXPECTED_SOURCE_OBJECTS,</w:t>
        <w:br/>
        <w:t xml:space="preserve">        (</w:t>
        <w:br/>
        <w:t xml:space="preserve">            "Quantidade inesperada de source_objects. "</w:t>
        <w:br/>
        <w:t xml:space="preserve">            f"Esperado={EXPECTED_SOURCE_OBJECTS}, "</w:t>
        <w:br/>
        <w:t xml:space="preserve">            f"encontrado={source_objects}"</w:t>
        <w:br/>
        <w:t xml:space="preserve">        ),</w:t>
        <w:br/>
        <w:t xml:space="preserve">    )</w:t>
        <w:br/>
        <w:br/>
        <w:t xml:space="preserve">    check(</w:t>
        <w:br/>
        <w:t xml:space="preserve">        policies</w:t>
        <w:br/>
        <w:t xml:space="preserve">        ==</w:t>
        <w:br/>
        <w:t xml:space="preserve">        source_objects,</w:t>
        <w:br/>
        <w:t xml:space="preserve">        (</w:t>
        <w:br/>
        <w:t xml:space="preserve">            "Nem todos os objetos possuem "</w:t>
        <w:br/>
        <w:t xml:space="preserve">            "ingestion_policy habilitada."</w:t>
        <w:br/>
        <w:t xml:space="preserve">        ),</w:t>
        <w:br/>
        <w:t xml:space="preserve">    )</w:t>
        <w:br/>
        <w:br/>
        <w:t xml:space="preserve">    check(</w:t>
        <w:br/>
        <w:t xml:space="preserve">        states</w:t>
        <w:br/>
        <w:t xml:space="preserve">        ==</w:t>
        <w:br/>
        <w:t xml:space="preserve">        source_objects,</w:t>
        <w:br/>
        <w:t xml:space="preserve">        (</w:t>
        <w:br/>
        <w:t xml:space="preserve">            "Nem todos os objetos possuem "</w:t>
        <w:br/>
        <w:t xml:space="preserve">            "ingestion_state."</w:t>
        <w:br/>
        <w:t xml:space="preserve">        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)</w:t>
        <w:br/>
        <w:br/>
        <w:t xml:space="preserve">    print_check(</w:t>
        <w:br/>
        <w:t xml:space="preserve">        "Cobertura source_object/policy/state"</w:t>
        <w:br/>
        <w:t xml:space="preserve">    )</w:t>
        <w:br/>
        <w:br/>
        <w:br/>
        <w:t># ============================================================</w:t>
        <w:br/>
        <w:t># 5. DISTRIBUIÇÃO FULL / INCREMENTAL</w:t>
        <w:br/>
        <w:t># ============================================================</w:t>
        <w:br/>
        <w:br/>
        <w:t>def certify_policy_distribution(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Contrato atual do dataset:</w:t>
        <w:br/>
        <w:br/>
        <w:t xml:space="preserve">        2 FULL</w:t>
        <w:br/>
        <w:t xml:space="preserve">        8 INCREMENTAL</w:t>
        <w:br/>
        <w:t xml:space="preserve">    """</w:t>
        <w:br/>
        <w:br/>
        <w:t xml:space="preserve">    rows = spark.sql(</w:t>
        <w:br/>
        <w:t xml:space="preserve">        f"""</w:t>
        <w:br/>
        <w:t xml:space="preserve">        SELECT</w:t>
        <w:br/>
        <w:t xml:space="preserve">            ip.steady_state_mode,</w:t>
        <w:br/>
        <w:t xml:space="preserve">            COUNT(*) AS qtd</w:t>
        <w:br/>
        <w:br/>
        <w:t xml:space="preserve">        FROM</w:t>
        <w:br/>
        <w:t xml:space="preserve">            `{catalog}`.`{CONTROL_SCHEMA}`.`ingestion_policy`</w:t>
        <w:br/>
        <w:t xml:space="preserve">            AS ip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 =</w:t>
        <w:br/>
        <w:t xml:space="preserve">                ip.source_object_key</w:t>
        <w:br/>
        <w:br/>
        <w:t xml:space="preserve">        WHERE</w:t>
        <w:br/>
        <w:t xml:space="preserve">            so.enabled = TRUE</w:t>
        <w:br/>
        <w:br/>
        <w:t xml:space="preserve">            AND ip.enabled = TRUE</w:t>
        <w:br/>
        <w:br/>
        <w:t xml:space="preserve">        GROUP BY</w:t>
        <w:br/>
        <w:t xml:space="preserve">            ip.steady_state_mode</w:t>
        <w:br/>
        <w:t xml:space="preserve">        """</w:t>
        <w:br/>
        <w:t xml:space="preserve">    ).collect()</w:t>
        <w:br/>
        <w:br/>
        <w:t xml:space="preserve">    distribution = {</w:t>
        <w:br/>
        <w:t xml:space="preserve">        row["steady_state_mode"]:</w:t>
        <w:br/>
        <w:t xml:space="preserve">            int(</w:t>
        <w:br/>
        <w:t xml:space="preserve">                row["qtd"]</w:t>
        <w:br/>
        <w:t xml:space="preserve">        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for row</w:t>
        <w:br/>
        <w:t xml:space="preserve">        in rows</w:t>
        <w:br/>
        <w:t xml:space="preserve">    }</w:t>
        <w:br/>
        <w:br/>
        <w:t xml:space="preserve">    check(</w:t>
        <w:br/>
        <w:t xml:space="preserve">        distribution.get(</w:t>
        <w:br/>
        <w:t xml:space="preserve">            "FULL",</w:t>
        <w:br/>
        <w:t xml:space="preserve">            0,</w:t>
        <w:br/>
        <w:t xml:space="preserve">        )</w:t>
        <w:br/>
        <w:t xml:space="preserve">        ==</w:t>
        <w:br/>
        <w:t xml:space="preserve">        EXPECTED_FULL_OBJECTS,</w:t>
        <w:br/>
        <w:t xml:space="preserve">        (</w:t>
        <w:br/>
        <w:t xml:space="preserve">            "Quantidade inesperada de políticas FULL. "</w:t>
        <w:br/>
        <w:t xml:space="preserve">            f"Encontrado={distribution}"</w:t>
        <w:br/>
        <w:t xml:space="preserve">        ),</w:t>
        <w:br/>
        <w:t xml:space="preserve">    )</w:t>
        <w:br/>
        <w:br/>
        <w:t xml:space="preserve">    check(</w:t>
        <w:br/>
        <w:t xml:space="preserve">        distribution.get(</w:t>
        <w:br/>
        <w:t xml:space="preserve">            "INCREMENTAL",</w:t>
        <w:br/>
        <w:t xml:space="preserve">            0,</w:t>
        <w:br/>
        <w:t xml:space="preserve">        )</w:t>
        <w:br/>
        <w:t xml:space="preserve">        ==</w:t>
        <w:br/>
        <w:t xml:space="preserve">        EXPECTED_INCREMENTAL_OBJECTS,</w:t>
        <w:br/>
        <w:t xml:space="preserve">        (</w:t>
        <w:br/>
        <w:t xml:space="preserve">            "Quantidade inesperada de políticas "</w:t>
        <w:br/>
        <w:t xml:space="preserve">            f"INCREMENTAL. Encontrado={distribution}"</w:t>
        <w:br/>
        <w:t xml:space="preserve">        ),</w:t>
        <w:br/>
        <w:t xml:space="preserve">    )</w:t>
        <w:br/>
        <w:br/>
        <w:t xml:space="preserve">    print_check(</w:t>
        <w:br/>
        <w:t xml:space="preserve">        "Distribuição 2 FULL / 8 INCREMENTAL"</w:t>
        <w:br/>
        <w:t xml:space="preserve">    )</w:t>
        <w:br/>
        <w:br/>
        <w:br/>
        <w:t># ============================================================</w:t>
        <w:br/>
        <w:t># 6. CHECKPOINT ATUAL</w:t>
        <w:br/>
        <w:t># ============================================================</w:t>
        <w:br/>
        <w:br/>
        <w:t>def get_current_state_rows(</w:t>
        <w:br/>
        <w:t xml:space="preserve">    spark: SparkSession,</w:t>
        <w:br/>
        <w:t xml:space="preserve">    catalog: str,</w:t>
        <w:br/>
        <w:t>):</w:t>
        <w:br/>
        <w:br/>
        <w:t xml:space="preserve">    return spark.sql(</w:t>
        <w:br/>
        <w:t xml:space="preserve">        f"""</w:t>
        <w:br/>
        <w:t xml:space="preserve">        SELECT</w:t>
        <w:br/>
        <w:br/>
        <w:t xml:space="preserve">            so.source_object_key,</w:t>
        <w:br/>
        <w:t xml:space="preserve">            so.source_table,</w:t>
        <w:br/>
        <w:br/>
        <w:t xml:space="preserve">            ip.steady_state_mode,</w:t>
        <w:br/>
        <w:t xml:space="preserve">            ip.incremental_column,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st.bootstrap_completed,</w:t>
        <w:br/>
        <w:t xml:space="preserve">            st.watermark_column,</w:t>
        <w:br/>
        <w:t xml:space="preserve">            st.watermark_data_type,</w:t>
        <w:br/>
        <w:br/>
        <w:t xml:space="preserve">            st.last_successful_watermark,</w:t>
        <w:br/>
        <w:t xml:space="preserve">            st.last_successful_run_id,</w:t>
        <w:br/>
        <w:t xml:space="preserve">            st.last_successful_load_mode,</w:t>
        <w:br/>
        <w:t xml:space="preserve">            st.last_successful_row_count,</w:t>
        <w:br/>
        <w:br/>
        <w:t xml:space="preserve">            st.state_version,</w:t>
        <w:br/>
        <w:br/>
        <w:t xml:space="preserve">            r.status</w:t>
        <w:br/>
        <w:t xml:space="preserve">                AS last_run_status,</w:t>
        <w:br/>
        <w:br/>
        <w:t xml:space="preserve">            r.trigger_type</w:t>
        <w:br/>
        <w:t xml:space="preserve">                AS last_run_trigger_type</w:t>
        <w:br/>
        <w:br/>
        <w:t xml:space="preserve">        FROM</w:t>
        <w:br/>
        <w:t xml:space="preserve">            `{catalog}`.`{CONTROL_SCHEMA}`.`source_object`</w:t>
        <w:br/>
        <w:t xml:space="preserve">            AS so</w:t>
        <w:br/>
        <w:br/>
        <w:t xml:space="preserve">        INNER JOIN</w:t>
        <w:br/>
        <w:t xml:space="preserve">            `{catalog}`.`{CONTROL_SCHEMA}`.`ingestion_policy`</w:t>
        <w:br/>
        <w:t xml:space="preserve">            AS ip</w:t>
        <w:br/>
        <w:br/>
        <w:t xml:space="preserve">            ON</w:t>
        <w:br/>
        <w:t xml:space="preserve">                ip.source_object_key =</w:t>
        <w:br/>
        <w:t xml:space="preserve">                so.source_object_key</w:t>
        <w:br/>
        <w:br/>
        <w:t xml:space="preserve">        INNER JOIN</w:t>
        <w:br/>
        <w:t xml:space="preserve">            `{catalog}`.`{CONTROL_SCHEMA}`.`ingestion_state`</w:t>
        <w:br/>
        <w:t xml:space="preserve">            AS st</w:t>
        <w:br/>
        <w:br/>
        <w:t xml:space="preserve">            ON</w:t>
        <w:br/>
        <w:t xml:space="preserve">                st.source_object_key =</w:t>
        <w:br/>
        <w:t xml:space="preserve">                so.source_object_key</w:t>
        <w:br/>
        <w:br/>
        <w:t xml:space="preserve">        LEFT JOIN</w:t>
        <w:br/>
        <w:t xml:space="preserve">            `{catalog}`.`{CONTROL_SCHEMA}`.`ingestion_run`</w:t>
        <w:br/>
        <w:t xml:space="preserve">            AS r</w:t>
        <w:br/>
        <w:br/>
        <w:t xml:space="preserve">            ON</w:t>
        <w:br/>
        <w:t xml:space="preserve">                r.run_id =</w:t>
        <w:br/>
        <w:t xml:space="preserve">                st.last_successful_run_id</w:t>
        <w:br/>
        <w:br/>
        <w:t xml:space="preserve">        WHERE</w:t>
        <w:br/>
        <w:t xml:space="preserve">            so.enabled = TRUE</w:t>
        <w:br/>
        <w:br/>
        <w:t xml:space="preserve">            AND ip.enabled = TRUE</w:t>
        <w:br/>
        <w:br/>
        <w:t xml:space="preserve">        ORDER BY</w:t>
        <w:br/>
        <w:t xml:space="preserve">            so.source_table</w:t>
        <w:br/>
        <w:t xml:space="preserve">        """</w:t>
        <w:br/>
        <w:t xml:space="preserve">    ).collect()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>def certify_current_state(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Valida o checkpoint operacional atualmente confirmado.</w:t>
        <w:br/>
        <w:br/>
        <w:t xml:space="preserve">    Não exige state_version uniforme entre objetos.</w:t>
        <w:br/>
        <w:t xml:space="preserve">    """</w:t>
        <w:br/>
        <w:br/>
        <w:t xml:space="preserve">    rows = get_current_state_rows(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check(</w:t>
        <w:br/>
        <w:t xml:space="preserve">        len(rows)</w:t>
        <w:br/>
        <w:t xml:space="preserve">        ==</w:t>
        <w:br/>
        <w:t xml:space="preserve">        EXPECTED_SOURCE_OBJECTS,</w:t>
        <w:br/>
        <w:t xml:space="preserve">        "Cobertura incompleta do ingestion_state.",</w:t>
        <w:br/>
        <w:t xml:space="preserve">    )</w:t>
        <w:br/>
        <w:br/>
        <w:t xml:space="preserve">    errors = []</w:t>
        <w:br/>
        <w:br/>
        <w:t xml:space="preserve">    for row in rows:</w:t>
        <w:br/>
        <w:br/>
        <w:t xml:space="preserve">        table = row[</w:t>
        <w:br/>
        <w:t xml:space="preserve">            "source_table"</w:t>
        <w:br/>
        <w:t xml:space="preserve">        ]</w:t>
        <w:br/>
        <w:br/>
        <w:t xml:space="preserve">        mode = row[</w:t>
        <w:br/>
        <w:t xml:space="preserve">            "steady_state_mode"</w:t>
        <w:br/>
        <w:t xml:space="preserve">        ]</w:t>
        <w:br/>
        <w:br/>
        <w:t xml:space="preserve">        if not row[</w:t>
        <w:br/>
        <w:t xml:space="preserve">            "bootstrap_completed"</w:t>
        <w:br/>
        <w:t xml:space="preserve">        ]:</w:t>
        <w:br/>
        <w:br/>
        <w:t xml:space="preserve">            errors.append(</w:t>
        <w:br/>
        <w:t xml:space="preserve">                f"{table}: bootstrap não concluído"</w:t>
        <w:br/>
        <w:t xml:space="preserve">            )</w:t>
        <w:br/>
        <w:br/>
        <w:t xml:space="preserve">        if (</w:t>
        <w:br/>
        <w:t xml:space="preserve">            row[</w:t>
        <w:br/>
        <w:t xml:space="preserve">                "last_successful_run_id"</w:t>
        <w:br/>
        <w:t xml:space="preserve">            ]</w:t>
        <w:br/>
        <w:t xml:space="preserve">            is None</w:t>
        <w:br/>
        <w:t xml:space="preserve">        ):</w:t>
        <w:br/>
        <w:br/>
        <w:t xml:space="preserve">            errors.append(</w:t>
        <w:br/>
        <w:t xml:space="preserve">                f"{table}: last_successful_run_id NULL"</w:t>
        <w:br/>
        <w:t xml:space="preserve">            )</w:t>
        <w:br/>
        <w:br/>
        <w:t xml:space="preserve">        if 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row[</w:t>
        <w:br/>
        <w:t xml:space="preserve">                "last_successful_row_count"</w:t>
        <w:br/>
        <w:t xml:space="preserve">            ]</w:t>
        <w:br/>
        <w:t xml:space="preserve">            is None</w:t>
        <w:br/>
        <w:t xml:space="preserve">        ):</w:t>
        <w:br/>
        <w:br/>
        <w:t xml:space="preserve">            errors.append(</w:t>
        <w:br/>
        <w:t xml:space="preserve">                f"{table}: last_successful_row_count NULL"</w:t>
        <w:br/>
        <w:t xml:space="preserve">            )</w:t>
        <w:br/>
        <w:br/>
        <w:t xml:space="preserve">        if int(</w:t>
        <w:br/>
        <w:t xml:space="preserve">            row["state_version"]</w:t>
        <w:br/>
        <w:t xml:space="preserve">        ) &lt; 1:</w:t>
        <w:br/>
        <w:br/>
        <w:t xml:space="preserve">            errors.append(</w:t>
        <w:br/>
        <w:t xml:space="preserve">                f"{table}: state_version inválido"</w:t>
        <w:br/>
        <w:t xml:space="preserve">            )</w:t>
        <w:br/>
        <w:br/>
        <w:t xml:space="preserve">        if (</w:t>
        <w:br/>
        <w:t xml:space="preserve">            row["last_run_status"]</w:t>
        <w:br/>
        <w:t xml:space="preserve">            != "SUCCEEDED"</w:t>
        <w:br/>
        <w:t xml:space="preserve">        ):</w:t>
        <w:br/>
        <w:br/>
        <w:t xml:space="preserve">            errors.append(</w:t>
        <w:br/>
        <w:t xml:space="preserve">                f"{table}: último run não está SUCCEEDED"</w:t>
        <w:br/>
        <w:t xml:space="preserve">            )</w:t>
        <w:br/>
        <w:br/>
        <w:t xml:space="preserve">        # Reprocess não pode se tornar checkpoint operacional.</w:t>
        <w:br/>
        <w:t xml:space="preserve">        if (</w:t>
        <w:br/>
        <w:t xml:space="preserve">            row[</w:t>
        <w:br/>
        <w:t xml:space="preserve">                "last_run_trigger_type"</w:t>
        <w:br/>
        <w:t xml:space="preserve">            ]</w:t>
        <w:br/>
        <w:t xml:space="preserve">            ==</w:t>
        <w:br/>
        <w:t xml:space="preserve">            "REPROCESS"</w:t>
        <w:br/>
        <w:t xml:space="preserve">        ):</w:t>
        <w:br/>
        <w:br/>
        <w:t xml:space="preserve">            errors.append(</w:t>
        <w:br/>
        <w:t xml:space="preserve">                f"{table}: checkpoint aponta para REPROCESS"</w:t>
        <w:br/>
        <w:t xml:space="preserve">            )</w:t>
        <w:br/>
        <w:br/>
        <w:t xml:space="preserve">        if mode == "INCREMENTAL":</w:t>
        <w:br/>
        <w:br/>
        <w:t xml:space="preserve">            if (</w:t>
        <w:br/>
        <w:t xml:space="preserve">                row[</w:t>
        <w:br/>
        <w:t xml:space="preserve">                    "watermark_column"</w:t>
        <w:br/>
        <w:t xml:space="preserve">                ]</w:t>
        <w:br/>
        <w:t xml:space="preserve">                is None</w:t>
        <w:br/>
        <w:t xml:space="preserve">            ):</w:t>
        <w:br/>
        <w:br/>
        <w:t xml:space="preserve">                errors.append(</w:t>
        <w:br/>
        <w:t xml:space="preserve">                    f"{table}: watermark_column NULL"</w:t>
        <w:br/>
        <w:t xml:space="preserve">                )</w:t>
        <w:br/>
        <w:br/>
        <w:t xml:space="preserve">            if (</w:t>
        <w:br/>
        <w:t xml:space="preserve">                row[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        "last_successful_watermark"</w:t>
        <w:br/>
        <w:t xml:space="preserve">                ]</w:t>
        <w:br/>
        <w:t xml:space="preserve">                is None</w:t>
        <w:br/>
        <w:t xml:space="preserve">            ):</w:t>
        <w:br/>
        <w:br/>
        <w:t xml:space="preserve">                errors.append(</w:t>
        <w:br/>
        <w:t xml:space="preserve">                    f"{table}: watermark NULL"</w:t>
        <w:br/>
        <w:t xml:space="preserve">                )</w:t>
        <w:br/>
        <w:br/>
        <w:t xml:space="preserve">        elif mode == "FULL":</w:t>
        <w:br/>
        <w:br/>
        <w:t xml:space="preserve">            if (</w:t>
        <w:br/>
        <w:t xml:space="preserve">                row[</w:t>
        <w:br/>
        <w:t xml:space="preserve">                    "last_successful_watermark"</w:t>
        <w:br/>
        <w:t xml:space="preserve">                ]</w:t>
        <w:br/>
        <w:t xml:space="preserve">                is not None</w:t>
        <w:br/>
        <w:t xml:space="preserve">            ):</w:t>
        <w:br/>
        <w:br/>
        <w:t xml:space="preserve">                errors.append(</w:t>
        <w:br/>
        <w:t xml:space="preserve">                    f"{table}: FULL possui watermark"</w:t>
        <w:br/>
        <w:t xml:space="preserve">                )</w:t>
        <w:br/>
        <w:br/>
        <w:t xml:space="preserve">    if errors:</w:t>
        <w:br/>
        <w:br/>
        <w:t xml:space="preserve">        fail(</w:t>
        <w:br/>
        <w:t xml:space="preserve">            "Problemas no ingestion_state: "</w:t>
        <w:br/>
        <w:t xml:space="preserve">            + "; ".join(</w:t>
        <w:br/>
        <w:t xml:space="preserve">                errors</w:t>
        <w:br/>
        <w:t xml:space="preserve">            )</w:t>
        <w:br/>
        <w:t xml:space="preserve">        )</w:t>
        <w:br/>
        <w:br/>
        <w:t xml:space="preserve">    print_check(</w:t>
        <w:br/>
        <w:t xml:space="preserve">        "Checkpoint operacional atual"</w:t>
        <w:br/>
        <w:t xml:space="preserve">    )</w:t>
        <w:br/>
        <w:br/>
        <w:t xml:space="preserve">    return rows</w:t>
        <w:br/>
        <w:br/>
        <w:br/>
        <w:t># ============================================================</w:t>
        <w:br/>
        <w:t># 7. EVIDÊNCIA DO LEDGER ATUAL</w:t>
        <w:br/>
        <w:t># ============================================================</w:t>
        <w:br/>
        <w:br/>
        <w:t>def get_current_evidence_rows(</w:t>
        <w:br/>
        <w:t xml:space="preserve">    spark: SparkSession,</w:t>
        <w:br/>
        <w:t xml:space="preserve">    catalog: str,</w:t>
        <w:br/>
        <w:t>):</w:t>
        <w:br/>
        <w:br/>
        <w:t xml:space="preserve">    return spark.sql(</w:t>
        <w:br/>
        <w:t xml:space="preserve">        f"""</w:t>
        <w:br/>
        <w:t xml:space="preserve">        SELECT</w:t>
        <w:br/>
        <w:br/>
        <w:t xml:space="preserve">            so.source_table,</w:t>
        <w:br/>
        <w:br/>
        <w:t xml:space="preserve">            st.last_successful_run_id,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st.last_successful_row_count,</w:t>
        <w:br/>
        <w:br/>
        <w:t xml:space="preserve">            ro.run_object_id,</w:t>
        <w:br/>
        <w:br/>
        <w:t xml:space="preserve">            ro.status,</w:t>
        <w:br/>
        <w:br/>
        <w:t xml:space="preserve">            ro.source_row_count,</w:t>
        <w:br/>
        <w:t xml:space="preserve">            ro.landing_row_count,</w:t>
        <w:br/>
        <w:br/>
        <w:t xml:space="preserve">            ro.landing_data_path,</w:t>
        <w:br/>
        <w:t xml:space="preserve">            ro.manifest_path,</w:t>
        <w:br/>
        <w:br/>
        <w:t xml:space="preserve">            ro.state_committed,</w:t>
        <w:br/>
        <w:t xml:space="preserve">            ro.state_version_before,</w:t>
        <w:br/>
        <w:t xml:space="preserve">            ro.state_version_after</w:t>
        <w:br/>
        <w:br/>
        <w:t xml:space="preserve">        FROM</w:t>
        <w:br/>
        <w:t xml:space="preserve">            `{catalog}`.`{CONTROL_SCHEMA}`.`ingestion_state`</w:t>
        <w:br/>
        <w:t xml:space="preserve">            AS st</w:t>
        <w:br/>
        <w:br/>
        <w:t xml:space="preserve">        INNER JOIN</w:t>
        <w:br/>
        <w:t xml:space="preserve">            `{catalog}`.`{CONTROL_SCHEMA}`.`source_object`</w:t>
        <w:br/>
        <w:t xml:space="preserve">            AS so</w:t>
        <w:br/>
        <w:br/>
        <w:t xml:space="preserve">            ON</w:t>
        <w:br/>
        <w:t xml:space="preserve">                so.source_object_key =</w:t>
        <w:br/>
        <w:t xml:space="preserve">                st.source_object_key</w:t>
        <w:br/>
        <w:br/>
        <w:t xml:space="preserve">        INNER JOIN</w:t>
        <w:br/>
        <w:t xml:space="preserve">            `{catalog}`.`{CONTROL_SCHEMA}`.`ingestion_run_object`</w:t>
        <w:br/>
        <w:t xml:space="preserve">            AS ro</w:t>
        <w:br/>
        <w:br/>
        <w:t xml:space="preserve">            ON</w:t>
        <w:br/>
        <w:t xml:space="preserve">                ro.source_object_key =</w:t>
        <w:br/>
        <w:t xml:space="preserve">                st.source_object_key</w:t>
        <w:br/>
        <w:br/>
        <w:t xml:space="preserve">                AND ro.run_id =</w:t>
        <w:br/>
        <w:t xml:space="preserve">                    st.last_successful_run_id</w:t>
        <w:br/>
        <w:br/>
        <w:t xml:space="preserve">                AND ro.state_committed =</w:t>
        <w:br/>
        <w:t xml:space="preserve">                    TRUE</w:t>
        <w:br/>
        <w:br/>
        <w:t xml:space="preserve">                AND ro.status =</w:t>
        <w:br/>
        <w:t xml:space="preserve">                    'SUCCEEDED'</w:t>
        <w:br/>
        <w:br/>
        <w:t xml:space="preserve">        WHERE</w:t>
        <w:br/>
        <w:t xml:space="preserve">            so.enabled = TRUE</w:t>
        <w:br/>
        <w:br/>
        <w:t xml:space="preserve">        ORDER BY</w:t>
        <w:br/>
        <w:t xml:space="preserve">            so.source_table</w:t>
        <w:br/>
        <w:t xml:space="preserve">        """</w:t>
        <w:br/>
        <w:t xml:space="preserve">    ).collect()</w:t>
        <w:br/>
        <w:br/>
        <w:br/>
        <w:t>def certify_current_ledger(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spark: SparkSession,</w:t>
        <w:br/>
        <w:t xml:space="preserve">    catalog: str,</w:t>
        <w:br/>
        <w:t>):</w:t>
        <w:br/>
        <w:br/>
        <w:t xml:space="preserve">    rows = get_current_evidence_rows(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check(</w:t>
        <w:br/>
        <w:t xml:space="preserve">        len(rows)</w:t>
        <w:br/>
        <w:t xml:space="preserve">        ==</w:t>
        <w:br/>
        <w:t xml:space="preserve">        EXPECTED_SOURCE_OBJECTS,</w:t>
        <w:br/>
        <w:t xml:space="preserve">        (</w:t>
        <w:br/>
        <w:t xml:space="preserve">            "Não foi encontrada exatamente uma evidência "</w:t>
        <w:br/>
        <w:t xml:space="preserve">            "commitada para cada objeto atual. "</w:t>
        <w:br/>
        <w:t xml:space="preserve">            f"Encontrado={len(rows)}"</w:t>
        <w:br/>
        <w:t xml:space="preserve">        ),</w:t>
        <w:br/>
        <w:t xml:space="preserve">    )</w:t>
        <w:br/>
        <w:br/>
        <w:t xml:space="preserve">    for row in rows:</w:t>
        <w:br/>
        <w:br/>
        <w:t xml:space="preserve">        table = row[</w:t>
        <w:br/>
        <w:t xml:space="preserve">            "source_table"</w:t>
        <w:br/>
        <w:t xml:space="preserve">        ]</w:t>
        <w:br/>
        <w:br/>
        <w:t xml:space="preserve">        check(</w:t>
        <w:br/>
        <w:t xml:space="preserve">            row[</w:t>
        <w:br/>
        <w:t xml:space="preserve">                "source_row_count"</w:t>
        <w:br/>
        <w:t xml:space="preserve">            ]</w:t>
        <w:br/>
        <w:t xml:space="preserve">            ==</w:t>
        <w:br/>
        <w:t xml:space="preserve">            row[</w:t>
        <w:br/>
        <w:t xml:space="preserve">                "landing_row_count"</w:t>
        <w:br/>
        <w:t xml:space="preserve">            ],</w:t>
        <w:br/>
        <w:t xml:space="preserve">            (</w:t>
        <w:br/>
        <w:t xml:space="preserve">                f"{table}: source_row_count "</w:t>
        <w:br/>
        <w:t xml:space="preserve">                "difere de landing_row_count."</w:t>
        <w:br/>
        <w:t xml:space="preserve">            ),</w:t>
        <w:br/>
        <w:t xml:space="preserve">        )</w:t>
        <w:br/>
        <w:br/>
        <w:t xml:space="preserve">        check(</w:t>
        <w:br/>
        <w:t xml:space="preserve">            row[</w:t>
        <w:br/>
        <w:t xml:space="preserve">                "landing_row_count"</w:t>
        <w:br/>
        <w:t xml:space="preserve">            ]</w:t>
        <w:br/>
        <w:t xml:space="preserve">            ==</w:t>
        <w:br/>
        <w:t xml:space="preserve">            row[</w:t>
        <w:br/>
        <w:t xml:space="preserve">                "last_successful_row_count"</w:t>
        <w:br/>
        <w:t xml:space="preserve">            ],</w:t>
        <w:br/>
        <w:t xml:space="preserve">            (</w:t>
        <w:br/>
        <w:t xml:space="preserve">                f"{table}: ledger diverge do "</w:t>
        <w:br/>
        <w:t xml:space="preserve">                "ingestion_state."</w:t>
        <w:br/>
        <w:t xml:space="preserve">            ),</w:t>
        <w:br/>
        <w:t xml:space="preserve">        )</w:t>
        <w:br/>
        <w:br/>
        <w:t xml:space="preserve">        check(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row[</w:t>
        <w:br/>
        <w:t xml:space="preserve">                "landing_data_path"</w:t>
        <w:br/>
        <w:t xml:space="preserve">            ]</w:t>
        <w:br/>
        <w:t xml:space="preserve">            is not None,</w:t>
        <w:br/>
        <w:t xml:space="preserve">            f"{table}: landing_data_path NULL.",</w:t>
        <w:br/>
        <w:t xml:space="preserve">        )</w:t>
        <w:br/>
        <w:br/>
        <w:t xml:space="preserve">        check(</w:t>
        <w:br/>
        <w:t xml:space="preserve">            row[</w:t>
        <w:br/>
        <w:t xml:space="preserve">                "manifest_path"</w:t>
        <w:br/>
        <w:t xml:space="preserve">            ]</w:t>
        <w:br/>
        <w:t xml:space="preserve">            is not None,</w:t>
        <w:br/>
        <w:t xml:space="preserve">            f"{table}: manifest_path NULL.",</w:t>
        <w:br/>
        <w:t xml:space="preserve">        )</w:t>
        <w:br/>
        <w:br/>
        <w:t xml:space="preserve">    print_check(</w:t>
        <w:br/>
        <w:t xml:space="preserve">        "Ledger do checkpoint atual"</w:t>
        <w:br/>
        <w:t xml:space="preserve">    )</w:t>
        <w:br/>
        <w:br/>
        <w:t xml:space="preserve">    return rows</w:t>
        <w:br/>
        <w:br/>
        <w:br/>
        <w:t># ============================================================</w:t>
        <w:br/>
        <w:t># 8. EVIDÊNCIA FÍSICA DA LANDING</w:t>
        <w:br/>
        <w:t># ============================================================</w:t>
        <w:br/>
        <w:br/>
        <w:t>def certify_current_landing(</w:t>
        <w:br/>
        <w:t xml:space="preserve">    spark: SparkSession,</w:t>
        <w:br/>
        <w:t xml:space="preserve">    rows,</w:t>
        <w:br/>
        <w:t>):</w:t>
        <w:br/>
        <w:t xml:space="preserve">    """</w:t>
        <w:br/>
        <w:t xml:space="preserve">    Relê fisicamente os 10 lotes atualmente confirmados</w:t>
        <w:br/>
        <w:t xml:space="preserve">    e seus respectivos manifests.</w:t>
        <w:br/>
        <w:t xml:space="preserve">    """</w:t>
        <w:br/>
        <w:br/>
        <w:t xml:space="preserve">    for row in rows:</w:t>
        <w:br/>
        <w:br/>
        <w:t xml:space="preserve">        table = row[</w:t>
        <w:br/>
        <w:t xml:space="preserve">            "source_table"</w:t>
        <w:br/>
        <w:t xml:space="preserve">        ]</w:t>
        <w:br/>
        <w:br/>
        <w:t xml:space="preserve">        data_path = row[</w:t>
        <w:br/>
        <w:t xml:space="preserve">            "landing_data_path"</w:t>
        <w:br/>
        <w:t xml:space="preserve">        ]</w:t>
        <w:br/>
        <w:br/>
        <w:t xml:space="preserve">        manifest_path = row[</w:t>
        <w:br/>
        <w:t xml:space="preserve">            "manifest_path"</w:t>
        <w:br/>
        <w:t xml:space="preserve">        ]</w:t>
        <w:br/>
        <w:br/>
        <w:t xml:space="preserve">        # ----------------------------------------------------</w:t>
        <w:br/>
        <w:t xml:space="preserve">        # Parquet físico</w:t>
        <w:br/>
        <w:t xml:space="preserve">        # ----------------------------------------------------</w:t>
        <w:br/>
        <w:br/>
        <w:t xml:space="preserve">        physical_count = int(</w:t>
        <w:br/>
        <w:t xml:space="preserve">            spark.read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.format("parquet")</w:t>
        <w:br/>
        <w:t xml:space="preserve">            .load(data_path)</w:t>
        <w:br/>
        <w:t xml:space="preserve">            .count()</w:t>
        <w:br/>
        <w:t xml:space="preserve">        )</w:t>
        <w:br/>
        <w:br/>
        <w:t xml:space="preserve">        expected_count = int(</w:t>
        <w:br/>
        <w:t xml:space="preserve">            row[</w:t>
        <w:br/>
        <w:t xml:space="preserve">                "last_successful_row_count"</w:t>
        <w:br/>
        <w:t xml:space="preserve">            ]</w:t>
        <w:br/>
        <w:t xml:space="preserve">        )</w:t>
        <w:br/>
        <w:br/>
        <w:t xml:space="preserve">        check(</w:t>
        <w:br/>
        <w:t xml:space="preserve">            physical_count</w:t>
        <w:br/>
        <w:t xml:space="preserve">            ==</w:t>
        <w:br/>
        <w:t xml:space="preserve">            expected_count,</w:t>
        <w:br/>
        <w:t xml:space="preserve">            (</w:t>
        <w:br/>
        <w:t xml:space="preserve">                f"{table}: Landing física={physical_count}, "</w:t>
        <w:br/>
        <w:t xml:space="preserve">                f"checkpoint={expected_count}"</w:t>
        <w:br/>
        <w:t xml:space="preserve">            ),</w:t>
        <w:br/>
        <w:t xml:space="preserve">        )</w:t>
        <w:br/>
        <w:br/>
        <w:t xml:space="preserve">        # ----------------------------------------------------</w:t>
        <w:br/>
        <w:t xml:space="preserve">        # Manifest</w:t>
        <w:br/>
        <w:t xml:space="preserve">        # ----------------------------------------------------</w:t>
        <w:br/>
        <w:br/>
        <w:t xml:space="preserve">        manifest_df = (</w:t>
        <w:br/>
        <w:t xml:space="preserve">            spark.read</w:t>
        <w:br/>
        <w:t xml:space="preserve">            .format("json")</w:t>
        <w:br/>
        <w:t xml:space="preserve">            .load(</w:t>
        <w:br/>
        <w:t xml:space="preserve">                manifest_path</w:t>
        <w:br/>
        <w:t xml:space="preserve">            )</w:t>
        <w:br/>
        <w:t xml:space="preserve">        )</w:t>
        <w:br/>
        <w:br/>
        <w:t xml:space="preserve">        manifest_count = int(</w:t>
        <w:br/>
        <w:t xml:space="preserve">            manifest_df.count()</w:t>
        <w:br/>
        <w:t xml:space="preserve">        )</w:t>
        <w:br/>
        <w:br/>
        <w:t xml:space="preserve">        check(</w:t>
        <w:br/>
        <w:t xml:space="preserve">            manifest_count == 1,</w:t>
        <w:br/>
        <w:t xml:space="preserve">            (</w:t>
        <w:br/>
        <w:t xml:space="preserve">                f"{table}: manifest deve possuir "</w:t>
        <w:br/>
        <w:t xml:space="preserve">                "exatamente uma linha."</w:t>
        <w:br/>
        <w:t xml:space="preserve">            ),</w:t>
        <w:br/>
        <w:t xml:space="preserve">        )</w:t>
        <w:br/>
        <w:br/>
        <w:t xml:space="preserve">        manifest = (</w:t>
        <w:br/>
        <w:t xml:space="preserve">            manifest_df.first()</w:t>
        <w:br/>
        <w:t xml:space="preserve">        )</w:t>
        <w:br/>
        <w:br/>
        <w:t xml:space="preserve">        required_fields = {</w:t>
        <w:br/>
        <w:t xml:space="preserve">            "run_id",</w:t>
        <w:br/>
        <w:t xml:space="preserve">            "run_object_id",</w:t>
        <w:br/>
        <w:t xml:space="preserve">            "source_row_count",</w:t>
        <w:br/>
        <w:t xml:space="preserve">            "landing_row_count",</w:t>
        <w:br/>
        <w:t xml:space="preserve">            "landing_data_path",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}</w:t>
        <w:br/>
        <w:br/>
        <w:t xml:space="preserve">        missing = (</w:t>
        <w:br/>
        <w:t xml:space="preserve">            required_fields</w:t>
        <w:br/>
        <w:t xml:space="preserve">            -</w:t>
        <w:br/>
        <w:t xml:space="preserve">            set(</w:t>
        <w:br/>
        <w:t xml:space="preserve">                manifest_df.columns</w:t>
        <w:br/>
        <w:t xml:space="preserve">            )</w:t>
        <w:br/>
        <w:t xml:space="preserve">        )</w:t>
        <w:br/>
        <w:br/>
        <w:t xml:space="preserve">        check(</w:t>
        <w:br/>
        <w:t xml:space="preserve">            not missing,</w:t>
        <w:br/>
        <w:t xml:space="preserve">            (</w:t>
        <w:br/>
        <w:t xml:space="preserve">                f"{table}: manifest incompleto. "</w:t>
        <w:br/>
        <w:t xml:space="preserve">                f"Ausentes={sorted(missing)}"</w:t>
        <w:br/>
        <w:t xml:space="preserve">            ),</w:t>
        <w:br/>
        <w:t xml:space="preserve">        )</w:t>
        <w:br/>
        <w:br/>
        <w:t xml:space="preserve">        check(</w:t>
        <w:br/>
        <w:t xml:space="preserve">            manifest[</w:t>
        <w:br/>
        <w:t xml:space="preserve">                "run_id"</w:t>
        <w:br/>
        <w:t xml:space="preserve">            ]</w:t>
        <w:br/>
        <w:t xml:space="preserve">            ==</w:t>
        <w:br/>
        <w:t xml:space="preserve">            row[</w:t>
        <w:br/>
        <w:t xml:space="preserve">                "last_successful_run_id"</w:t>
        <w:br/>
        <w:t xml:space="preserve">            ],</w:t>
        <w:br/>
        <w:t xml:space="preserve">            f"{table}: manifest.run_id divergente.",</w:t>
        <w:br/>
        <w:t xml:space="preserve">        )</w:t>
        <w:br/>
        <w:br/>
        <w:t xml:space="preserve">        check(</w:t>
        <w:br/>
        <w:t xml:space="preserve">            manifest[</w:t>
        <w:br/>
        <w:t xml:space="preserve">                "run_object_id"</w:t>
        <w:br/>
        <w:t xml:space="preserve">            ]</w:t>
        <w:br/>
        <w:t xml:space="preserve">            ==</w:t>
        <w:br/>
        <w:t xml:space="preserve">            row[</w:t>
        <w:br/>
        <w:t xml:space="preserve">                "run_object_id"</w:t>
        <w:br/>
        <w:t xml:space="preserve">            ],</w:t>
        <w:br/>
        <w:t xml:space="preserve">            (</w:t>
        <w:br/>
        <w:t xml:space="preserve">                f"{table}: "</w:t>
        <w:br/>
        <w:t xml:space="preserve">                "manifest.run_object_id divergente."</w:t>
        <w:br/>
        <w:t xml:space="preserve">            ),</w:t>
        <w:br/>
        <w:t xml:space="preserve">        )</w:t>
        <w:br/>
        <w:br/>
        <w:t xml:space="preserve">        check(</w:t>
        <w:br/>
        <w:t xml:space="preserve">            int(</w:t>
        <w:br/>
        <w:t xml:space="preserve">                manifest[</w:t>
        <w:br/>
        <w:t xml:space="preserve">                    "source_row_count"</w:t>
        <w:br/>
        <w:t xml:space="preserve">                ]</w:t>
        <w:br/>
        <w:t xml:space="preserve">            )</w:t>
        <w:br/>
        <w:t xml:space="preserve">            ==</w:t>
        <w:br/>
        <w:t xml:space="preserve">            expected_count,</w:t>
        <w:br/>
        <w:t xml:space="preserve">            (</w:t>
        <w:br/>
        <w:t xml:space="preserve">                f"{table}: "</w:t>
        <w:br/>
        <w:t xml:space="preserve">                "manifest.source_row_count divergente."</w:t>
        <w:br/>
        <w:t xml:space="preserve">            ),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</w:t>
        <w:br/>
        <w:br/>
        <w:t xml:space="preserve">        check(</w:t>
        <w:br/>
        <w:t xml:space="preserve">            int(</w:t>
        <w:br/>
        <w:t xml:space="preserve">                manifest[</w:t>
        <w:br/>
        <w:t xml:space="preserve">                    "landing_row_count"</w:t>
        <w:br/>
        <w:t xml:space="preserve">                ]</w:t>
        <w:br/>
        <w:t xml:space="preserve">            )</w:t>
        <w:br/>
        <w:t xml:space="preserve">            ==</w:t>
        <w:br/>
        <w:t xml:space="preserve">            physical_count,</w:t>
        <w:br/>
        <w:t xml:space="preserve">            (</w:t>
        <w:br/>
        <w:t xml:space="preserve">                f"{table}: "</w:t>
        <w:br/>
        <w:t xml:space="preserve">                "manifest.landing_row_count divergente."</w:t>
        <w:br/>
        <w:t xml:space="preserve">            ),</w:t>
        <w:br/>
        <w:t xml:space="preserve">        )</w:t>
        <w:br/>
        <w:br/>
        <w:t xml:space="preserve">        check(</w:t>
        <w:br/>
        <w:t xml:space="preserve">            manifest[</w:t>
        <w:br/>
        <w:t xml:space="preserve">                "landing_data_path"</w:t>
        <w:br/>
        <w:t xml:space="preserve">            ]</w:t>
        <w:br/>
        <w:t xml:space="preserve">            ==</w:t>
        <w:br/>
        <w:t xml:space="preserve">            data_path,</w:t>
        <w:br/>
        <w:t xml:space="preserve">            (</w:t>
        <w:br/>
        <w:t xml:space="preserve">                f"{table}: "</w:t>
        <w:br/>
        <w:t xml:space="preserve">                "manifest.landing_data_path divergente."</w:t>
        <w:br/>
        <w:t xml:space="preserve">            ),</w:t>
        <w:br/>
        <w:t xml:space="preserve">        )</w:t>
        <w:br/>
        <w:br/>
        <w:t xml:space="preserve">    print_check(</w:t>
        <w:br/>
        <w:t xml:space="preserve">        "Landing física + manifests atuais"</w:t>
        <w:br/>
        <w:t xml:space="preserve">    )</w:t>
        <w:br/>
        <w:br/>
        <w:br/>
        <w:t># ============================================================</w:t>
        <w:br/>
        <w:t># 9. HISTÓRICO DE RETRY</w:t>
        <w:br/>
        <w:t># ============================================================</w:t>
        <w:br/>
        <w:br/>
        <w:t>def certify_retry_history(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Exige evidência de pelo menos um retry controlado:</w:t>
        <w:br/>
        <w:br/>
        <w:t xml:space="preserve">        tentativa FAILED</w:t>
        <w:br/>
        <w:t xml:space="preserve">        ↓</w:t>
        <w:br/>
        <w:t xml:space="preserve">        nova tentativa SUCCEEDED</w:t>
        <w:br/>
        <w:t xml:space="preserve">        mesmo run</w:t>
        <w:br/>
        <w:t xml:space="preserve">    """</w:t>
        <w:br/>
        <w:br/>
        <w:t xml:space="preserve">    count = int(</w:t>
        <w:br/>
        <w:t xml:space="preserve">        spark.sql(</w:t>
        <w:br/>
        <w:t xml:space="preserve">            f"""</w:t>
        <w:br/>
        <w:t xml:space="preserve">            SELECT</w:t>
        <w:br/>
        <w:t xml:space="preserve">                COUNT(*) AS qtd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FROM</w:t>
        <w:br/>
        <w:t xml:space="preserve">                `{catalog}`.`{CONTROL_SCHEMA}`.`ingestion_run_object`</w:t>
        <w:br/>
        <w:t xml:space="preserve">                AS successful_attempt</w:t>
        <w:br/>
        <w:br/>
        <w:t xml:space="preserve">            INNER JOIN</w:t>
        <w:br/>
        <w:t xml:space="preserve">                `{catalog}`.`{CONTROL_SCHEMA}`.`ingestion_run_object`</w:t>
        <w:br/>
        <w:t xml:space="preserve">                AS failed_attempt</w:t>
        <w:br/>
        <w:br/>
        <w:t xml:space="preserve">                ON</w:t>
        <w:br/>
        <w:t xml:space="preserve">                    successful_attempt.reprocess_of_run_object_id</w:t>
        <w:br/>
        <w:t xml:space="preserve">                    =</w:t>
        <w:br/>
        <w:t xml:space="preserve">                    failed_attempt.run_object_id</w:t>
        <w:br/>
        <w:br/>
        <w:t xml:space="preserve">                    AND</w:t>
        <w:br/>
        <w:t xml:space="preserve">                    successful_attempt.run_id</w:t>
        <w:br/>
        <w:t xml:space="preserve">                    =</w:t>
        <w:br/>
        <w:t xml:space="preserve">                    failed_attempt.run_id</w:t>
        <w:br/>
        <w:br/>
        <w:t xml:space="preserve">            INNER JOIN</w:t>
        <w:br/>
        <w:t xml:space="preserve">                `{catalog}`.`{CONTROL_SCHEMA}`.`ingestion_run`</w:t>
        <w:br/>
        <w:t xml:space="preserve">                AS r</w:t>
        <w:br/>
        <w:br/>
        <w:t xml:space="preserve">                ON</w:t>
        <w:br/>
        <w:t xml:space="preserve">                    r.run_id =</w:t>
        <w:br/>
        <w:t xml:space="preserve">                    successful_attempt.run_id</w:t>
        <w:br/>
        <w:br/>
        <w:t xml:space="preserve">            WHERE</w:t>
        <w:br/>
        <w:t xml:space="preserve">                failed_attempt.status =</w:t>
        <w:br/>
        <w:t xml:space="preserve">                    'FAILED'</w:t>
        <w:br/>
        <w:br/>
        <w:t xml:space="preserve">                AND</w:t>
        <w:br/>
        <w:t xml:space="preserve">                successful_attempt.status =</w:t>
        <w:br/>
        <w:t xml:space="preserve">                    'SUCCEEDED'</w:t>
        <w:br/>
        <w:br/>
        <w:t xml:space="preserve">                AND</w:t>
        <w:br/>
        <w:t xml:space="preserve">                successful_attempt.attempt_number</w:t>
        <w:br/>
        <w:t xml:space="preserve">                &gt;</w:t>
        <w:br/>
        <w:t xml:space="preserve">                failed_attempt.attempt_number</w:t>
        <w:br/>
        <w:br/>
        <w:t xml:space="preserve">                AND</w:t>
        <w:br/>
        <w:t xml:space="preserve">                r.status =</w:t>
        <w:br/>
        <w:t xml:space="preserve">                    'SUCCEEDED'</w:t>
        <w:br/>
        <w:t xml:space="preserve">            """</w:t>
        <w:br/>
        <w:t xml:space="preserve">        ).first()["qtd"]</w:t>
        <w:br/>
        <w:t xml:space="preserve">        or 0</w:t>
        <w:br/>
        <w:t xml:space="preserve">    )</w:t>
        <w:br/>
        <w:br/>
        <w:t xml:space="preserve">    check(</w:t>
        <w:br/>
        <w:t xml:space="preserve">        count &gt;= 1,</w:t>
        <w:br/>
        <w:t xml:space="preserve">        (</w:t>
        <w:br/>
        <w:t xml:space="preserve">            "Não existe evidência histórica "</w:t>
        <w:br/>
        <w:t xml:space="preserve">            "de retry controlado."</w:t>
        <w:br/>
        <w:t xml:space="preserve">        ),</w:t>
        <w:br/>
        <w:t xml:space="preserve">    )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print_check(</w:t>
        <w:br/>
        <w:t xml:space="preserve">        "Retry controlado"</w:t>
        <w:br/>
        <w:t xml:space="preserve">    )</w:t>
        <w:br/>
        <w:br/>
        <w:br/>
        <w:t># ============================================================</w:t>
        <w:br/>
        <w:t># 10. HISTÓRICO DE REPROCESSAMENTO</w:t>
        <w:br/>
        <w:t># ============================================================</w:t>
        <w:br/>
        <w:br/>
        <w:t>def certify_reprocessing_history(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Exige evidência de REPROCESS bem-sucedido que</w:t>
        <w:br/>
        <w:t xml:space="preserve">    não tenha alterado ingestion_state.</w:t>
        <w:br/>
        <w:t xml:space="preserve">    """</w:t>
        <w:br/>
        <w:br/>
        <w:t xml:space="preserve">    summary = spark.sql(</w:t>
        <w:br/>
        <w:t xml:space="preserve">        f"""</w:t>
        <w:br/>
        <w:t xml:space="preserve">        SELECT</w:t>
        <w:br/>
        <w:br/>
        <w:t xml:space="preserve">            SUM(</w:t>
        <w:br/>
        <w:t xml:space="preserve">                CASE</w:t>
        <w:br/>
        <w:br/>
        <w:t xml:space="preserve">                    WHEN</w:t>
        <w:br/>
        <w:t xml:space="preserve">                        r.status = 'SUCCEEDED'</w:t>
        <w:br/>
        <w:br/>
        <w:t xml:space="preserve">                        AND</w:t>
        <w:br/>
        <w:t xml:space="preserve">                        ro.status = 'SUCCEEDED'</w:t>
        <w:br/>
        <w:br/>
        <w:t xml:space="preserve">                        AND</w:t>
        <w:br/>
        <w:t xml:space="preserve">                        ro.reprocess_of_run_object_id</w:t>
        <w:br/>
        <w:t xml:space="preserve">                        IS NOT NULL</w:t>
        <w:br/>
        <w:br/>
        <w:t xml:space="preserve">                        AND</w:t>
        <w:br/>
        <w:t xml:space="preserve">                        ro.state_committed = FALSE</w:t>
        <w:br/>
        <w:br/>
        <w:t xml:space="preserve">                        AND</w:t>
        <w:br/>
        <w:t xml:space="preserve">                        ro.state_version_after</w:t>
        <w:br/>
        <w:t xml:space="preserve">                        IS NULL</w:t>
        <w:br/>
        <w:br/>
        <w:t xml:space="preserve">                    THEN 1</w:t>
        <w:br/>
        <w:br/>
        <w:t xml:space="preserve">                    ELSE 0</w:t>
        <w:br/>
        <w:br/>
        <w:t xml:space="preserve">                END</w:t>
        <w:br/>
        <w:t xml:space="preserve">            ) AS valid_reprocesses,</w:t>
        <w:br/>
        <w:br/>
        <w:t xml:space="preserve">            SUM(</w:t>
        <w:br/>
        <w:t xml:space="preserve">                CASE</w:t>
        <w:br/>
        <w:br/>
        <w:t xml:space="preserve">                    WHEN</w:t>
        <w:br/>
        <w:t xml:space="preserve">                        ro.state_committed = TRUE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            OR</w:t>
        <w:br/>
        <w:t xml:space="preserve">                        ro.state_version_after</w:t>
        <w:br/>
        <w:t xml:space="preserve">                        IS NOT NULL</w:t>
        <w:br/>
        <w:br/>
        <w:t xml:space="preserve">                    THEN 1</w:t>
        <w:br/>
        <w:br/>
        <w:t xml:space="preserve">                    ELSE 0</w:t>
        <w:br/>
        <w:br/>
        <w:t xml:space="preserve">                END</w:t>
        <w:br/>
        <w:t xml:space="preserve">            ) AS invalid_state_commits</w:t>
        <w:br/>
        <w:br/>
        <w:t xml:space="preserve">        FROM</w:t>
        <w:br/>
        <w:t xml:space="preserve">            `{catalog}`.`{CONTROL_SCHEMA}`.`ingestion_run`</w:t>
        <w:br/>
        <w:t xml:space="preserve">            AS r</w:t>
        <w:br/>
        <w:br/>
        <w:t xml:space="preserve">        INNER JOIN</w:t>
        <w:br/>
        <w:t xml:space="preserve">            `{catalog}`.`{CONTROL_SCHEMA}`.`ingestion_run_object`</w:t>
        <w:br/>
        <w:t xml:space="preserve">            AS ro</w:t>
        <w:br/>
        <w:br/>
        <w:t xml:space="preserve">            ON</w:t>
        <w:br/>
        <w:t xml:space="preserve">                ro.run_id =</w:t>
        <w:br/>
        <w:t xml:space="preserve">                r.run_id</w:t>
        <w:br/>
        <w:br/>
        <w:t xml:space="preserve">        WHERE</w:t>
        <w:br/>
        <w:t xml:space="preserve">            r.trigger_type =</w:t>
        <w:br/>
        <w:t xml:space="preserve">                'REPROCESS'</w:t>
        <w:br/>
        <w:t xml:space="preserve">        """</w:t>
        <w:br/>
        <w:t xml:space="preserve">    ).first()</w:t>
        <w:br/>
        <w:br/>
        <w:t xml:space="preserve">    valid = int(</w:t>
        <w:br/>
        <w:t xml:space="preserve">        summary[</w:t>
        <w:br/>
        <w:t xml:space="preserve">            "valid_reprocesses"</w:t>
        <w:br/>
        <w:t xml:space="preserve">        ]</w:t>
        <w:br/>
        <w:t xml:space="preserve">        or 0</w:t>
        <w:br/>
        <w:t xml:space="preserve">    )</w:t>
        <w:br/>
        <w:br/>
        <w:t xml:space="preserve">    invalid = int(</w:t>
        <w:br/>
        <w:t xml:space="preserve">        summary[</w:t>
        <w:br/>
        <w:t xml:space="preserve">            "invalid_state_commits"</w:t>
        <w:br/>
        <w:t xml:space="preserve">        ]</w:t>
        <w:br/>
        <w:t xml:space="preserve">        or 0</w:t>
        <w:br/>
        <w:t xml:space="preserve">    )</w:t>
        <w:br/>
        <w:br/>
        <w:t xml:space="preserve">    check(</w:t>
        <w:br/>
        <w:t xml:space="preserve">        valid &gt;= 1,</w:t>
        <w:br/>
        <w:t xml:space="preserve">        (</w:t>
        <w:br/>
        <w:t xml:space="preserve">            "Não existe evidência de "</w:t>
        <w:br/>
        <w:t xml:space="preserve">            "reprocessamento manual bem-sucedido."</w:t>
        <w:br/>
        <w:t xml:space="preserve">        ),</w:t>
        <w:br/>
        <w:t xml:space="preserve">    )</w:t>
        <w:br/>
        <w:br/>
        <w:t xml:space="preserve">    check(</w:t>
        <w:br/>
        <w:t xml:space="preserve">        invalid == 0,</w:t>
        <w:br/>
        <w:t xml:space="preserve">        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    "Existe REPROCESS que alterou "</w:t>
        <w:br/>
        <w:t xml:space="preserve">            "indevidamente o checkpoint."</w:t>
        <w:br/>
        <w:t xml:space="preserve">        ),</w:t>
        <w:br/>
        <w:t xml:space="preserve">    )</w:t>
        <w:br/>
        <w:br/>
        <w:t xml:space="preserve">    print_check(</w:t>
        <w:br/>
        <w:t xml:space="preserve">        "Reprocessamento sem avanço de checkpoint"</w:t>
        <w:br/>
        <w:t xml:space="preserve">    )</w:t>
        <w:br/>
        <w:br/>
        <w:br/>
        <w:t># ============================================================</w:t>
        <w:br/>
        <w:t># 11. RUNS ATIVOS / ÓRFÃOS</w:t>
        <w:br/>
        <w:t># ============================================================</w:t>
        <w:br/>
        <w:br/>
        <w:t>def certify_no_inconsistent_runs(</w:t>
        <w:br/>
        <w:t xml:space="preserve">    spark: SparkSession,</w:t>
        <w:br/>
        <w:t xml:space="preserve">    catalog: str,</w:t>
        <w:br/>
        <w:t>):</w:t>
        <w:br/>
        <w:t xml:space="preserve">    """</w:t>
        <w:br/>
        <w:t xml:space="preserve">    Ao final da certificação não pode existir execução</w:t>
        <w:br/>
        <w:t xml:space="preserve">    operacional abandonada em CREATED ou RUNNING.</w:t>
        <w:br/>
        <w:t xml:space="preserve">    """</w:t>
        <w:br/>
        <w:br/>
        <w:t xml:space="preserve">    active_count = int(</w:t>
        <w:br/>
        <w:t xml:space="preserve">        spark.sql(</w:t>
        <w:br/>
        <w:t xml:space="preserve">            f"""</w:t>
        <w:br/>
        <w:t xml:space="preserve">            SELECT</w:t>
        <w:br/>
        <w:t xml:space="preserve">                COUNT(*) AS qtd</w:t>
        <w:br/>
        <w:br/>
        <w:t xml:space="preserve">            FROM</w:t>
        <w:br/>
        <w:t xml:space="preserve">                `{catalog}`.`{CONTROL_SCHEMA}`.`ingestion_run`</w:t>
        <w:br/>
        <w:br/>
        <w:t xml:space="preserve">            WHERE</w:t>
        <w:br/>
        <w:t xml:space="preserve">                status IN (</w:t>
        <w:br/>
        <w:t xml:space="preserve">                    'CREATED',</w:t>
        <w:br/>
        <w:t xml:space="preserve">                    'RUNNING'</w:t>
        <w:br/>
        <w:t xml:space="preserve">                )</w:t>
        <w:br/>
        <w:t xml:space="preserve">            """</w:t>
        <w:br/>
        <w:t xml:space="preserve">        ).first()["qtd"]</w:t>
        <w:br/>
        <w:t xml:space="preserve">        or 0</w:t>
        <w:br/>
        <w:t xml:space="preserve">    )</w:t>
        <w:br/>
        <w:br/>
        <w:t xml:space="preserve">    check(</w:t>
        <w:br/>
        <w:t xml:space="preserve">        active_count == 0,</w:t>
        <w:br/>
        <w:t xml:space="preserve">        (</w:t>
        <w:br/>
        <w:t xml:space="preserve">            "Existem ingestion_runs ainda "</w:t>
        <w:br/>
        <w:t xml:space="preserve">            f"CREATED/RUNNING: {active_count}"</w:t>
        <w:br/>
        <w:t xml:space="preserve">        ),</w:t>
        <w:br/>
        <w:t xml:space="preserve">    )</w:t>
        <w:br/>
        <w:br/>
        <w:t xml:space="preserve">    orphan_count = int(</w:t>
        <w:br/>
        <w:t xml:space="preserve">        spark.sql(</w:t>
        <w:br/>
        <w:t xml:space="preserve">            f"""</w:t>
        <w:br/>
        <w:t xml:space="preserve">            SELECT</w:t>
        <w:br/>
        <w:t xml:space="preserve">                COUNT(*) AS qtd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br/>
        <w:t xml:space="preserve">            FROM</w:t>
        <w:br/>
        <w:t xml:space="preserve">                `{catalog}`.`{CONTROL_SCHEMA}`.`ingestion_run_object`</w:t>
        <w:br/>
        <w:t xml:space="preserve">                AS ro</w:t>
        <w:br/>
        <w:br/>
        <w:t xml:space="preserve">            INNER JOIN</w:t>
        <w:br/>
        <w:t xml:space="preserve">                `{catalog}`.`{CONTROL_SCHEMA}`.`ingestion_run`</w:t>
        <w:br/>
        <w:t xml:space="preserve">                AS r</w:t>
        <w:br/>
        <w:br/>
        <w:t xml:space="preserve">                ON</w:t>
        <w:br/>
        <w:t xml:space="preserve">                    r.run_id =</w:t>
        <w:br/>
        <w:t xml:space="preserve">                    ro.run_id</w:t>
        <w:br/>
        <w:br/>
        <w:t xml:space="preserve">            WHERE</w:t>
        <w:br/>
        <w:t xml:space="preserve">                r.status IN (</w:t>
        <w:br/>
        <w:t xml:space="preserve">                    'SUCCEEDED',</w:t>
        <w:br/>
        <w:t xml:space="preserve">                    'FAILED',</w:t>
        <w:br/>
        <w:t xml:space="preserve">                    'CANCELLED'</w:t>
        <w:br/>
        <w:t xml:space="preserve">                )</w:t>
        <w:br/>
        <w:br/>
        <w:t xml:space="preserve">                AND</w:t>
        <w:br/>
        <w:t xml:space="preserve">                ro.status IN (</w:t>
        <w:br/>
        <w:t xml:space="preserve">                    'PENDING',</w:t>
        <w:br/>
        <w:t xml:space="preserve">                    'RUNNING',</w:t>
        <w:br/>
        <w:t xml:space="preserve">                    'MATERIALIZED',</w:t>
        <w:br/>
        <w:t xml:space="preserve">                    'RECONCILED'</w:t>
        <w:br/>
        <w:t xml:space="preserve">                )</w:t>
        <w:br/>
        <w:t xml:space="preserve">            """</w:t>
        <w:br/>
        <w:t xml:space="preserve">        ).first()["qtd"]</w:t>
        <w:br/>
        <w:t xml:space="preserve">        or 0</w:t>
        <w:br/>
        <w:t xml:space="preserve">    )</w:t>
        <w:br/>
        <w:br/>
        <w:t xml:space="preserve">    check(</w:t>
        <w:br/>
        <w:t xml:space="preserve">        orphan_count == 0,</w:t>
        <w:br/>
        <w:t xml:space="preserve">        (</w:t>
        <w:br/>
        <w:t xml:space="preserve">            "Existem run_objects não terminais "</w:t>
        <w:br/>
        <w:t xml:space="preserve">            "dentro de runs terminais: "</w:t>
        <w:br/>
        <w:t xml:space="preserve">            f"{orphan_count}"</w:t>
        <w:br/>
        <w:t xml:space="preserve">        ),</w:t>
        <w:br/>
        <w:t xml:space="preserve">    )</w:t>
        <w:br/>
        <w:br/>
        <w:t xml:space="preserve">    print_check(</w:t>
        <w:br/>
        <w:t xml:space="preserve">        "Ausência de runs/tentativas órfãs"</w:t>
        <w:br/>
        <w:t xml:space="preserve">    )</w:t>
        <w:br/>
        <w:br/>
        <w:br/>
        <w:t># ============================================================</w:t>
        <w:br/>
        <w:t># MAIN</w:t>
        <w:br/>
        <w:t># ============================================================</w:t>
        <w:br/>
        <w:br/>
        <w:t>def main():</w:t>
        <w:br/>
        <w:br/>
        <w:t xml:space="preserve">    args = parse_args()</w:t>
        <w:br/>
        <w:br/>
        <w:t xml:space="preserve">    catalog = validate_identifier(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args.catalog</w:t>
        <w:br/>
        <w:t xml:space="preserve">    )</w:t>
        <w:br/>
        <w:br/>
        <w:t xml:space="preserve">    spark = (</w:t>
        <w:br/>
        <w:t xml:space="preserve">        SparkSession</w:t>
        <w:br/>
        <w:t xml:space="preserve">        .builder</w:t>
        <w:br/>
        <w:t xml:space="preserve">        .getOrCreate()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"CERTIFICAÇÃO FINAL — FASE DE INGESTÃO"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certify_controller_model(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certify_metadata_documentation(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certify_source_system(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certify_configuration_coverage(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certify_policy_distribution(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certify_current_state(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evidence_rows = (</w:t>
        <w:br/>
        <w:t xml:space="preserve">        certify_current_ledger(</w:t>
        <w:br/>
        <w:t xml:space="preserve">            spark=spark,</w:t>
        <w:br/>
        <w:t xml:space="preserve">            catalog=catalog,</w:t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    )</w:t>
        <w:br/>
        <w:t xml:space="preserve">    )</w:t>
        <w:br/>
        <w:br/>
        <w:t xml:space="preserve">    certify_current_landing(</w:t>
        <w:br/>
        <w:t xml:space="preserve">        spark=spark,</w:t>
        <w:br/>
        <w:t xml:space="preserve">        rows=evidence_rows,</w:t>
        <w:br/>
        <w:t xml:space="preserve">    )</w:t>
        <w:br/>
        <w:br/>
        <w:t xml:space="preserve">    certify_retry_history(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certify_reprocessing_history(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certify_no_inconsistent_runs(</w:t>
        <w:br/>
        <w:t xml:space="preserve">        spark=spark,</w:t>
        <w:br/>
        <w:t xml:space="preserve">        catalog=catalog,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"INGESTÃO CERTIFICADA COM SUCESSO"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t xml:space="preserve">    print(</w:t>
        <w:br/>
        <w:t xml:space="preserve">        "Capacidades certificadas:"</w:t>
        <w:br/>
        <w:t xml:space="preserve">    )</w:t>
        <w:br/>
        <w:br/>
        <w:t xml:space="preserve">    print(</w:t>
        <w:br/>
        <w:t xml:space="preserve">        "  metadata-driven Controller............... OK"</w:t>
        <w:br/>
        <w:t xml:space="preserve">    )</w:t>
        <w:br/>
        <w:br/>
        <w:t xml:space="preserve">    print(</w:t>
        <w:br/>
        <w:t xml:space="preserve">        "  documentação governada................... OK"</w:t>
        <w:br/>
        <w:t xml:space="preserve">    )</w:t>
        <w:br/>
        <w:br/>
        <w:t xml:space="preserve">    print(</w:t>
        <w:br/>
        <w:t xml:space="preserve">        "  bootstrap FULL............................ OK"</w:t>
        <w:br/>
        <w:t xml:space="preserve">    )</w:t>
        <w:br/>
        <w:br/>
        <w:t xml:space="preserve">    print(</w:t>
        <w:br/>
        <w:t xml:space="preserve">        "  steady state FULL......................... OK"</w:t>
        <w:br/>
        <w:t xml:space="preserve">    )</w:t>
        <w:br/>
      </w:r>
    </w:p>
    <w:p>
      <w:pPr>
        <w:pStyle w:val="CodeBlock"/>
        <w:keepNext w:val="0"/>
        <w:keepLines w:val="0"/>
        <w:widowControl w:val="0"/>
        <w:shd w:fill="FAFAFA"/>
        <w:pBdr>
          <w:top w:val="single" w:sz="4" w:space="3" w:color="D9DEE3"/>
          <w:left w:val="single" w:sz="4" w:space="3" w:color="D9DEE3"/>
          <w:bottom w:val="single" w:sz="4" w:space="3" w:color="D9DEE3"/>
          <w:right w:val="single" w:sz="4" w:space="3" w:color="D9DEE3"/>
        </w:pBdr>
      </w:pPr>
      <w:r>
        <w:rPr>
          <w:rFonts w:ascii="Cousine" w:hAnsi="Cousine" w:eastAsia="Cousine"/>
          <w:sz w:val="12"/>
        </w:rPr>
        <w:t xml:space="preserve">    print(</w:t>
        <w:br/>
        <w:t xml:space="preserve">        "  steady state INCREMENTAL.................. OK"</w:t>
        <w:br/>
        <w:t xml:space="preserve">    )</w:t>
        <w:br/>
        <w:br/>
        <w:t xml:space="preserve">    print(</w:t>
        <w:br/>
        <w:t xml:space="preserve">        "  watermark + lookback...................... OK"</w:t>
        <w:br/>
        <w:t xml:space="preserve">    )</w:t>
        <w:br/>
        <w:br/>
        <w:t xml:space="preserve">    print(</w:t>
        <w:br/>
        <w:t xml:space="preserve">        "  Landing imutável.......................... OK"</w:t>
        <w:br/>
        <w:t xml:space="preserve">    )</w:t>
        <w:br/>
        <w:br/>
        <w:t xml:space="preserve">    print(</w:t>
        <w:br/>
        <w:t xml:space="preserve">        "  manifest................................... OK"</w:t>
        <w:br/>
        <w:t xml:space="preserve">    )</w:t>
        <w:br/>
        <w:br/>
        <w:t xml:space="preserve">    print(</w:t>
        <w:br/>
        <w:t xml:space="preserve">        "  reconciliação.............................. OK"</w:t>
        <w:br/>
        <w:t xml:space="preserve">    )</w:t>
        <w:br/>
        <w:br/>
        <w:t xml:space="preserve">    print(</w:t>
        <w:br/>
        <w:t xml:space="preserve">        "  checkpoint operacional..................... OK"</w:t>
        <w:br/>
        <w:t xml:space="preserve">    )</w:t>
        <w:br/>
        <w:br/>
        <w:t xml:space="preserve">    print(</w:t>
        <w:br/>
        <w:t xml:space="preserve">        "  state_version / concorrência............... OK"</w:t>
        <w:br/>
        <w:t xml:space="preserve">    )</w:t>
        <w:br/>
        <w:br/>
        <w:t xml:space="preserve">    print(</w:t>
        <w:br/>
        <w:t xml:space="preserve">        "  orquestração end-to-end.................... OK"</w:t>
        <w:br/>
        <w:t xml:space="preserve">    )</w:t>
        <w:br/>
        <w:br/>
        <w:t xml:space="preserve">    print(</w:t>
        <w:br/>
        <w:t xml:space="preserve">        "  retry controlado........................... OK"</w:t>
        <w:br/>
        <w:t xml:space="preserve">    )</w:t>
        <w:br/>
        <w:br/>
        <w:t xml:space="preserve">    print(</w:t>
        <w:br/>
        <w:t xml:space="preserve">        "  reprocessamento manual...................... OK"</w:t>
        <w:br/>
        <w:t xml:space="preserve">    )</w:t>
        <w:br/>
        <w:br/>
        <w:t xml:space="preserve">    print(</w:t>
        <w:br/>
        <w:t xml:space="preserve">        "============================================================"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sectPr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Checklist final de reprodução</w:t>
      </w:r>
    </w:p>
    <w:p>
      <w:r>
        <w:rPr>
          <w:b/>
        </w:rPr>
        <w:t xml:space="preserve">☐ </w:t>
      </w:r>
      <w:r>
        <w:t>Foreign Catalog retorna as 10 tabelas da origem.</w:t>
      </w:r>
    </w:p>
    <w:p>
      <w:r>
        <w:rPr>
          <w:b/>
        </w:rPr>
        <w:t xml:space="preserve">☐ </w:t>
      </w:r>
      <w:r>
        <w:t>neon_cooperativa_dev contém schemas control e landing e volume raw.</w:t>
      </w:r>
    </w:p>
    <w:p>
      <w:r>
        <w:rPr>
          <w:b/>
        </w:rPr>
        <w:t xml:space="preserve">☐ </w:t>
      </w:r>
      <w:r>
        <w:t>Controller contém source_system, source_object, source_column, incremental_profile, ingestion_policy, ingestion_state, ingestion_run e ingestion_run_object.</w:t>
      </w:r>
    </w:p>
    <w:p>
      <w:r>
        <w:rPr>
          <w:b/>
        </w:rPr>
        <w:t xml:space="preserve">☐ </w:t>
      </w:r>
      <w:r>
        <w:t>Comentários de tabelas e colunas estão preenchidos.</w:t>
      </w:r>
    </w:p>
    <w:p>
      <w:r>
        <w:rPr>
          <w:b/>
        </w:rPr>
        <w:t xml:space="preserve">☐ </w:t>
      </w:r>
      <w:r>
        <w:t>Policies = 2 FULL + 8 INCREMENTAL.</w:t>
      </w:r>
    </w:p>
    <w:p>
      <w:r>
        <w:rPr>
          <w:b/>
        </w:rPr>
        <w:t xml:space="preserve">☐ </w:t>
      </w:r>
      <w:r>
        <w:t>Preflight Serverless termina SUCCESS.</w:t>
      </w:r>
    </w:p>
    <w:p>
      <w:r>
        <w:rPr>
          <w:b/>
        </w:rPr>
        <w:t xml:space="preserve">☐ </w:t>
      </w:r>
      <w:r>
        <w:t>Bootstrap inicial termina 10 SUCCEEDED e 8 watermarks.</w:t>
      </w:r>
    </w:p>
    <w:p>
      <w:r>
        <w:rPr>
          <w:b/>
        </w:rPr>
        <w:t xml:space="preserve">☐ </w:t>
      </w:r>
      <w:r>
        <w:t>Segundo ciclo mostra 2 FULL + 8 INCREMENTAL.</w:t>
      </w:r>
    </w:p>
    <w:p>
      <w:r>
        <w:rPr>
          <w:b/>
        </w:rPr>
        <w:t xml:space="preserve">☐ </w:t>
      </w:r>
      <w:r>
        <w:t>Job ingestion_end_to_end termina todas as tasks verdes.</w:t>
      </w:r>
    </w:p>
    <w:p>
      <w:r>
        <w:rPr>
          <w:b/>
        </w:rPr>
        <w:t xml:space="preserve">☐ </w:t>
      </w:r>
      <w:r>
        <w:t>Retry controlado preserva attempt falha e cria nova tentativa.</w:t>
      </w:r>
    </w:p>
    <w:p>
      <w:r>
        <w:rPr>
          <w:b/>
        </w:rPr>
        <w:t xml:space="preserve">☐ </w:t>
      </w:r>
      <w:r>
        <w:t>Reprocessamento histórico termina SUCCEEDED sem state_committed.</w:t>
      </w:r>
    </w:p>
    <w:p>
      <w:r>
        <w:rPr>
          <w:b/>
        </w:rPr>
        <w:t xml:space="preserve">☐ </w:t>
      </w:r>
      <w:r>
        <w:t>Job ingestion_certification imprime INGESTÃO CERTIFICADA COM SUCESSO.</w:t>
      </w:r>
    </w:p>
    <w:p>
      <w:r>
        <w:rPr>
          <w:b/>
        </w:rPr>
        <w:t xml:space="preserve">☐ </w:t>
      </w:r>
      <w:r>
        <w:t>`databricks bundle plan -t dev` retorna 0 add / 0 change / 0 delete.</w:t>
      </w:r>
    </w:p>
    <w:p>
      <w:r>
        <w:rPr>
          <w:b/>
        </w:rPr>
        <w:t xml:space="preserve">☐ </w:t>
      </w:r>
      <w:r>
        <w:t>Baseline versionado com tag ingestion-v1.0.0.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2"/>
      </w:tblGrid>
      <w:tr>
        <w:tc>
          <w:tcPr>
            <w:tcW w:type="dxa" w:w="10022"/>
            <w:shd w:fill="F2EAFB"/>
            <w:vAlign w:val="center"/>
            <w:tcBorders>
              <w:top w:val="single" w:sz="8" w:color="6B3FA0"/>
              <w:left w:val="single" w:sz="14" w:color="6B3FA0"/>
              <w:bottom w:val="single" w:sz="8" w:color="6B3FA0"/>
              <w:right w:val="single" w:sz="8" w:color="6B3FA0"/>
            </w:tcBorders>
          </w:tcPr>
          <w:p>
            <w:pPr>
              <w:spacing w:after="60"/>
            </w:pPr>
            <w:r>
              <w:rPr>
                <w:b/>
                <w:color w:val="6B3FA0"/>
              </w:rPr>
              <w:t>Ponto de parada</w:t>
              <w:br/>
            </w:r>
            <w:r>
              <w:rPr>
                <w:sz w:val="18"/>
              </w:rPr>
              <w:t>Com todos os itens acima atendidos, a fase de ingestão está encerrada. A próxima sessão do projeto começa na leitura da Landing pela Bronze; nenhum componente certificado deste manual precisa ser redesenhado para iniciar essa camada.</w:t>
            </w:r>
          </w:p>
        </w:tc>
      </w:tr>
    </w:tbl>
    <w:p>
      <w:pPr>
        <w:spacing w:after="0"/>
      </w:pPr>
    </w:p>
    <w:p>
      <w:r>
        <w:rPr>
          <w:b/>
        </w:rPr>
        <w:t>Fim do Manual de Reconstrução da Fase de Ingestão — Neon Cooperativa ETL End-to-End</w:t>
      </w:r>
    </w:p>
    <w:sectPr w:rsidR="00FC693F" w:rsidRPr="0006063C" w:rsidSect="00034616">
      <w:pgSz w:w="12240" w:h="15840"/>
      <w:pgMar w:top="1037" w:right="1037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Página </w:t>
      <w:fldChar w:fldCharType="begin"/>
      <w:instrText xml:space="preserve"> PAGE </w:instrText>
      <w:fldChar w:fldCharType="end"/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Manual de Reconstrução — Ingestão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A5A5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Title">
    <w:name w:val="PartTitle"/>
    <w:pPr>
      <w:spacing w:before="400" w:after="240"/>
    </w:pPr>
    <w:rPr>
      <w:rFonts w:ascii="Aptos" w:hAnsi="Aptos"/>
      <w:b/>
      <w:color w:val="17365D"/>
      <w:sz w:val="48"/>
    </w:rPr>
  </w:style>
  <w:style w:type="paragraph" w:customStyle="1" w:styleId="CodeBlock">
    <w:name w:val="CodeBlock"/>
    <w:pPr>
      <w:spacing w:before="40" w:after="40" w:line="221" w:lineRule="auto"/>
      <w:ind w:left="173" w:right="72"/>
    </w:pPr>
    <w:rPr>
      <w:rFonts w:ascii="Cousine" w:hAnsi="Cousine"/>
      <w:sz w:val="15"/>
    </w:rPr>
  </w:style>
  <w:style w:type="paragraph" w:customStyle="1" w:styleId="CodeCaption">
    <w:name w:val="CodeCaption"/>
    <w:pPr>
      <w:spacing w:before="100" w:after="20"/>
    </w:pPr>
    <w:rPr>
      <w:rFonts w:ascii="Aptos" w:hAnsi="Aptos"/>
      <w:i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docs.databricks.com/aws/en/query-federation/postgresql" TargetMode="External"/><Relationship Id="rId17" Type="http://schemas.openxmlformats.org/officeDocument/2006/relationships/hyperlink" Target="https://docs.databricks.com/aws/en/dev-tools/bundles/direct" TargetMode="External"/><Relationship Id="rId18" Type="http://schemas.openxmlformats.org/officeDocument/2006/relationships/hyperlink" Target="https://docs.databricks.com/aws/en/volumes" TargetMode="External"/><Relationship Id="rId19" Type="http://schemas.openxmlformats.org/officeDocument/2006/relationships/hyperlink" Target="https://docs.databricks.com/aws/en/volumes/volume-files" TargetMode="External"/><Relationship Id="rId20" Type="http://schemas.openxmlformats.org/officeDocument/2006/relationships/hyperlink" Target="https://docs.databricks.com/aws/en/compute/serverless/limitations" TargetMode="External"/><Relationship Id="rId21" Type="http://schemas.openxmlformats.org/officeDocument/2006/relationships/hyperlink" Target="https://docs.databricks.com/aws/en/pyspark/reference/classes/dataframe/observe" TargetMode="External"/><Relationship Id="rId22" Type="http://schemas.openxmlformats.org/officeDocument/2006/relationships/hyperlink" Target="https://docs.databricks.com/aws/en/pyspark/reference/classes/dataframewriter/mode" TargetMode="External"/><Relationship Id="rId23" Type="http://schemas.openxmlformats.org/officeDocument/2006/relationships/hyperlink" Target="https://docs.databricks.com/aws/en/jobs/parameters" TargetMode="External"/><Relationship Id="rId24" Type="http://schemas.openxmlformats.org/officeDocument/2006/relationships/hyperlink" Target="https://docs.databricks.com/aws/en/jobs/dynamic-value-references" TargetMode="External"/><Relationship Id="rId25" Type="http://schemas.openxmlformats.org/officeDocument/2006/relationships/hyperlink" Target="https://docs.databricks.com/aws/en/jobs/task-values" TargetMode="External"/><Relationship Id="rId26" Type="http://schemas.openxmlformats.org/officeDocument/2006/relationships/hyperlink" Target="https://docs.databricks.com/aws/en/jobs/tasks/for-each" TargetMode="External"/><Relationship Id="rId27" Type="http://schemas.openxmlformats.org/officeDocument/2006/relationships/hyperlink" Target="https://docs.databricks.com/aws/en/lakehouse/acid" TargetMode="External"/><Relationship Id="rId28" Type="http://schemas.openxmlformats.org/officeDocument/2006/relationships/hyperlink" Target="https://docs.databricks.com/aws/en/sql/language-manual/sql-ref-syntax-ddl-com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Neon Cooperativa — Manual Completo de Reconstrução da Fase de Ingestão</dc:title>
  <dc:subject>Guia reproduzível da ingestão Source → Controller → Landing</dc:subject>
  <dc:creator>Projeto Neon Cooperativa ETL End-to-End</dc:creator>
  <cp:keywords>Databricks, Lakeflow Jobs, PySpark, Unity Catalog, Lakehouse Federation, Landing, Ingestion, Metadata-driven</cp:keywords>
  <dc:description>Baseline ingestion-v1.0.0, commit 4d2724e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